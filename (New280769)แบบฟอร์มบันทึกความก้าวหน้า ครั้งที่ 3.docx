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56F00" w14:textId="77777777" w:rsidR="001011DE" w:rsidRPr="001011DE" w:rsidRDefault="001011DE" w:rsidP="001011DE">
      <w:pPr>
        <w:pStyle w:val="afa"/>
        <w:ind w:left="0" w:right="-46"/>
        <w:jc w:val="center"/>
        <w:rPr>
          <w:rFonts w:ascii="TH Sarabun New" w:hAnsi="TH Sarabun New" w:cs="TH Sarabun New"/>
          <w:color w:val="auto"/>
          <w:sz w:val="44"/>
          <w:szCs w:val="44"/>
          <w:cs/>
        </w:rPr>
      </w:pPr>
      <w:r w:rsidRPr="001011DE">
        <w:rPr>
          <w:rFonts w:ascii="TH Sarabun New" w:hAnsi="TH Sarabun New" w:cs="TH Sarabun New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7728" behindDoc="0" locked="0" layoutInCell="1" allowOverlap="1" wp14:anchorId="455BA3E0" wp14:editId="1B23F54E">
            <wp:simplePos x="0" y="0"/>
            <wp:positionH relativeFrom="column">
              <wp:posOffset>0</wp:posOffset>
            </wp:positionH>
            <wp:positionV relativeFrom="paragraph">
              <wp:posOffset>-95250</wp:posOffset>
            </wp:positionV>
            <wp:extent cx="654685" cy="495300"/>
            <wp:effectExtent l="0" t="0" r="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11DE">
        <w:rPr>
          <w:rFonts w:ascii="TH Sarabun New" w:hAnsi="TH Sarabun New" w:cs="TH Sarabun New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6704" behindDoc="0" locked="0" layoutInCell="1" allowOverlap="1" wp14:anchorId="19A20F33" wp14:editId="4D8665A3">
            <wp:simplePos x="0" y="0"/>
            <wp:positionH relativeFrom="column">
              <wp:posOffset>800100</wp:posOffset>
            </wp:positionH>
            <wp:positionV relativeFrom="paragraph">
              <wp:posOffset>-95250</wp:posOffset>
            </wp:positionV>
            <wp:extent cx="501015" cy="605790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11DE">
        <w:rPr>
          <w:rFonts w:ascii="TH Sarabun New" w:hAnsi="TH Sarabun New" w:cs="TH Sarabun New"/>
          <w:color w:val="auto"/>
          <w:sz w:val="44"/>
          <w:szCs w:val="44"/>
          <w:cs/>
        </w:rPr>
        <w:t>แบบฟอร์มบันทึกความก้าวหน้า</w:t>
      </w:r>
    </w:p>
    <w:p w14:paraId="55B01490" w14:textId="77777777" w:rsidR="001011DE" w:rsidRPr="001011DE" w:rsidRDefault="001011DE" w:rsidP="001011DE">
      <w:pPr>
        <w:ind w:left="7200"/>
        <w:rPr>
          <w:rFonts w:ascii="TH Sarabun New" w:hAnsi="TH Sarabun New" w:cs="TH Sarabun New"/>
          <w:b/>
          <w:bCs/>
          <w:szCs w:val="32"/>
          <w:cs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 xml:space="preserve">วิชา </w:t>
      </w:r>
      <w:r w:rsidRPr="001011DE">
        <w:rPr>
          <w:rFonts w:ascii="TH Sarabun New" w:hAnsi="TH Sarabun New" w:cs="TH Sarabun New"/>
          <w:b/>
          <w:bCs/>
          <w:szCs w:val="32"/>
          <w:u w:val="single"/>
        </w:rPr>
        <w:t>MDT371</w:t>
      </w:r>
    </w:p>
    <w:p w14:paraId="5F11AFAD" w14:textId="77777777" w:rsidR="001011DE" w:rsidRPr="001011DE" w:rsidRDefault="001011DE" w:rsidP="001011DE">
      <w:pPr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 xml:space="preserve">ชื่อโปรเจค </w:t>
      </w:r>
      <w:proofErr w:type="spellStart"/>
      <w:r w:rsidRPr="001011DE">
        <w:rPr>
          <w:rFonts w:ascii="TH Sarabun New" w:hAnsi="TH Sarabun New" w:cs="TH Sarabun New"/>
          <w:b/>
          <w:bCs/>
          <w:szCs w:val="32"/>
          <w:u w:val="single"/>
        </w:rPr>
        <w:t>MediaPro</w:t>
      </w:r>
      <w:proofErr w:type="spellEnd"/>
      <w:r w:rsidRPr="001011DE">
        <w:rPr>
          <w:rFonts w:ascii="TH Sarabun New" w:hAnsi="TH Sarabun New" w:cs="TH Sarabun New"/>
          <w:b/>
          <w:bCs/>
          <w:szCs w:val="32"/>
          <w:u w:val="single"/>
        </w:rPr>
        <w:t xml:space="preserve"> </w:t>
      </w:r>
      <w:r w:rsidRPr="001011DE">
        <w:rPr>
          <w:rFonts w:ascii="TH Sarabun New" w:hAnsi="TH Sarabun New" w:cs="TH Sarabun New"/>
          <w:b/>
          <w:bCs/>
          <w:szCs w:val="32"/>
          <w:u w:val="single"/>
          <w:cs/>
        </w:rPr>
        <w:t>พัฒนาโปรแกรมตัดต่อวิดีโอ ที่ใช้ปัญญาประดิษฐ์ในการช่วยทำงาน</w:t>
      </w:r>
    </w:p>
    <w:p w14:paraId="448D781C" w14:textId="77777777" w:rsidR="001011DE" w:rsidRPr="001011DE" w:rsidRDefault="001011DE" w:rsidP="001011DE">
      <w:pPr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สมาชิกในกลุ่ม ประกอบด้วย</w:t>
      </w:r>
    </w:p>
    <w:tbl>
      <w:tblPr>
        <w:tblW w:w="87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3358"/>
        <w:gridCol w:w="1878"/>
        <w:gridCol w:w="2542"/>
      </w:tblGrid>
      <w:tr w:rsidR="001011DE" w:rsidRPr="001011DE" w14:paraId="1D55D142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0245921B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3358" w:type="dxa"/>
            <w:shd w:val="clear" w:color="auto" w:fill="auto"/>
          </w:tcPr>
          <w:p w14:paraId="4202D7AC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ชื่อ – นามสกุล</w:t>
            </w:r>
          </w:p>
        </w:tc>
        <w:tc>
          <w:tcPr>
            <w:tcW w:w="1878" w:type="dxa"/>
            <w:shd w:val="clear" w:color="auto" w:fill="auto"/>
          </w:tcPr>
          <w:p w14:paraId="0218AE5E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2542" w:type="dxa"/>
            <w:shd w:val="clear" w:color="auto" w:fill="auto"/>
          </w:tcPr>
          <w:p w14:paraId="07E5FE34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วิชาเอก</w:t>
            </w:r>
          </w:p>
        </w:tc>
      </w:tr>
      <w:tr w:rsidR="001011DE" w:rsidRPr="001011DE" w14:paraId="6130587D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00499C93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</w:p>
        </w:tc>
        <w:tc>
          <w:tcPr>
            <w:tcW w:w="3358" w:type="dxa"/>
            <w:shd w:val="clear" w:color="auto" w:fill="auto"/>
          </w:tcPr>
          <w:p w14:paraId="23086232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รวิพล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ab/>
              <w:t>ประพันธ์วงศ์</w:t>
            </w:r>
          </w:p>
        </w:tc>
        <w:tc>
          <w:tcPr>
            <w:tcW w:w="1878" w:type="dxa"/>
            <w:shd w:val="clear" w:color="auto" w:fill="auto"/>
          </w:tcPr>
          <w:p w14:paraId="13ABEF7F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>66120501013</w:t>
            </w:r>
          </w:p>
        </w:tc>
        <w:tc>
          <w:tcPr>
            <w:tcW w:w="2542" w:type="dxa"/>
            <w:shd w:val="clear" w:color="auto" w:fill="auto"/>
          </w:tcPr>
          <w:p w14:paraId="460FA4C1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>DMT</w:t>
            </w:r>
          </w:p>
        </w:tc>
      </w:tr>
      <w:tr w:rsidR="001011DE" w:rsidRPr="001011DE" w14:paraId="69EBE788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16BFA9CD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</w:p>
        </w:tc>
        <w:tc>
          <w:tcPr>
            <w:tcW w:w="3358" w:type="dxa"/>
            <w:shd w:val="clear" w:color="auto" w:fill="auto"/>
          </w:tcPr>
          <w:p w14:paraId="51E1D0A6" w14:textId="77777777" w:rsidR="001011DE" w:rsidRPr="001011DE" w:rsidRDefault="001011DE" w:rsidP="00340B4B">
            <w:pPr>
              <w:pStyle w:val="a9"/>
              <w:ind w:left="-3076" w:firstLine="3076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สุทธิโชติ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 xml:space="preserve"> 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ab/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ม่านทอง</w:t>
            </w:r>
          </w:p>
        </w:tc>
        <w:tc>
          <w:tcPr>
            <w:tcW w:w="1878" w:type="dxa"/>
            <w:shd w:val="clear" w:color="auto" w:fill="auto"/>
          </w:tcPr>
          <w:p w14:paraId="5F0E4C77" w14:textId="77777777" w:rsidR="001011DE" w:rsidRPr="001011DE" w:rsidRDefault="001011DE" w:rsidP="00340B4B">
            <w:pPr>
              <w:pStyle w:val="a9"/>
              <w:ind w:left="-3076" w:firstLine="3076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>661205010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15</w:t>
            </w:r>
          </w:p>
        </w:tc>
        <w:tc>
          <w:tcPr>
            <w:tcW w:w="2542" w:type="dxa"/>
            <w:shd w:val="clear" w:color="auto" w:fill="auto"/>
          </w:tcPr>
          <w:p w14:paraId="42985B1B" w14:textId="77777777" w:rsidR="001011DE" w:rsidRPr="001011DE" w:rsidRDefault="001011DE" w:rsidP="00340B4B">
            <w:pPr>
              <w:pStyle w:val="a9"/>
              <w:ind w:left="-3076" w:firstLine="3076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>DMT</w:t>
            </w:r>
          </w:p>
        </w:tc>
      </w:tr>
      <w:tr w:rsidR="001011DE" w:rsidRPr="001011DE" w14:paraId="25639E0F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1A1E4C9C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  <w:cs/>
              </w:rPr>
              <w:t>3</w:t>
            </w:r>
          </w:p>
        </w:tc>
        <w:tc>
          <w:tcPr>
            <w:tcW w:w="3358" w:type="dxa"/>
            <w:shd w:val="clear" w:color="auto" w:fill="auto"/>
          </w:tcPr>
          <w:p w14:paraId="176DCE59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ธัญกร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 xml:space="preserve"> 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ab/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โชคเกรียงไกร</w:t>
            </w:r>
          </w:p>
        </w:tc>
        <w:tc>
          <w:tcPr>
            <w:tcW w:w="1878" w:type="dxa"/>
            <w:shd w:val="clear" w:color="auto" w:fill="auto"/>
          </w:tcPr>
          <w:p w14:paraId="6A91DF5B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>661205010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56</w:t>
            </w:r>
          </w:p>
        </w:tc>
        <w:tc>
          <w:tcPr>
            <w:tcW w:w="2542" w:type="dxa"/>
            <w:shd w:val="clear" w:color="auto" w:fill="auto"/>
          </w:tcPr>
          <w:p w14:paraId="79329AA5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>DMT</w:t>
            </w:r>
          </w:p>
        </w:tc>
      </w:tr>
    </w:tbl>
    <w:p w14:paraId="79B37180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 w:val="20"/>
          <w:szCs w:val="20"/>
        </w:rPr>
      </w:pPr>
    </w:p>
    <w:p w14:paraId="74162359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อาจารย์ที่ปรึกษา  ดร.วัชระ เรืองสังข์ ลายเซ็น..........................................</w:t>
      </w:r>
    </w:p>
    <w:p w14:paraId="1057043F" w14:textId="329DBE9B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อาจารย์ที่ปรึกษาร่วม</w:t>
      </w:r>
      <w:r w:rsidRPr="001011DE">
        <w:rPr>
          <w:rFonts w:ascii="TH Sarabun New" w:hAnsi="TH Sarabun New" w:cs="TH Sarabun New"/>
          <w:b/>
          <w:bCs/>
          <w:szCs w:val="32"/>
        </w:rPr>
        <w:t>(</w:t>
      </w:r>
      <w:r w:rsidRPr="001011DE">
        <w:rPr>
          <w:rFonts w:ascii="TH Sarabun New" w:hAnsi="TH Sarabun New" w:cs="TH Sarabun New"/>
          <w:b/>
          <w:bCs/>
          <w:szCs w:val="32"/>
          <w:cs/>
        </w:rPr>
        <w:t>ถ้ามี</w:t>
      </w:r>
      <w:r w:rsidRPr="001011DE">
        <w:rPr>
          <w:rFonts w:ascii="TH Sarabun New" w:hAnsi="TH Sarabun New" w:cs="TH Sarabun New"/>
          <w:b/>
          <w:bCs/>
          <w:szCs w:val="32"/>
        </w:rPr>
        <w:t>).</w:t>
      </w:r>
      <w:r w:rsidRPr="001011DE">
        <w:rPr>
          <w:rFonts w:ascii="TH Sarabun New" w:hAnsi="TH Sarabun New" w:cs="TH Sarabun New"/>
          <w:b/>
          <w:bCs/>
          <w:szCs w:val="32"/>
          <w:cs/>
        </w:rPr>
        <w:t>.......................................................................... ลายเซ็</w:t>
      </w:r>
      <w:r>
        <w:rPr>
          <w:rFonts w:ascii="TH Sarabun New" w:hAnsi="TH Sarabun New" w:cs="TH Sarabun New" w:hint="cs"/>
          <w:b/>
          <w:bCs/>
          <w:szCs w:val="32"/>
          <w:cs/>
          <w:lang w:bidi="th-TH"/>
        </w:rPr>
        <w:t>น</w:t>
      </w:r>
      <w:r w:rsidRPr="001011DE">
        <w:rPr>
          <w:rFonts w:ascii="TH Sarabun New" w:hAnsi="TH Sarabun New" w:cs="TH Sarabun New"/>
          <w:b/>
          <w:bCs/>
          <w:szCs w:val="32"/>
          <w:cs/>
        </w:rPr>
        <w:t>...................................</w:t>
      </w:r>
    </w:p>
    <w:p w14:paraId="754AA28D" w14:textId="77777777" w:rsidR="001011DE" w:rsidRPr="001011DE" w:rsidRDefault="001011DE" w:rsidP="001011DE">
      <w:pPr>
        <w:pStyle w:val="ae"/>
        <w:spacing w:line="360" w:lineRule="auto"/>
        <w:ind w:left="0"/>
        <w:jc w:val="center"/>
        <w:rPr>
          <w:rFonts w:ascii="TH Sarabun New" w:hAnsi="TH Sarabun New" w:cs="TH Sarabun New"/>
          <w:b/>
          <w:bCs/>
          <w:szCs w:val="32"/>
        </w:rPr>
      </w:pPr>
    </w:p>
    <w:p w14:paraId="4B4AE7DE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การเข้าพบอาจารย์ ครั้งที่</w:t>
      </w:r>
      <w:r w:rsidRPr="001011DE">
        <w:rPr>
          <w:rFonts w:ascii="TH Sarabun New" w:hAnsi="TH Sarabun New" w:cs="TH Sarabun New"/>
          <w:b/>
          <w:bCs/>
          <w:szCs w:val="32"/>
        </w:rPr>
        <w:t xml:space="preserve"> </w:t>
      </w:r>
      <w:r w:rsidRPr="001011DE">
        <w:rPr>
          <w:rFonts w:ascii="TH Sarabun New" w:hAnsi="TH Sarabun New" w:cs="TH Sarabun New"/>
          <w:b/>
          <w:bCs/>
          <w:szCs w:val="32"/>
          <w:cs/>
        </w:rPr>
        <w:t>3 วันที่ 27/07/2569</w:t>
      </w:r>
    </w:p>
    <w:p w14:paraId="13AE182D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รายละเอียดความก้าวหน้า</w:t>
      </w:r>
    </w:p>
    <w:p w14:paraId="18E238BD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sz w:val="28"/>
          <w:szCs w:val="28"/>
        </w:rPr>
      </w:pPr>
      <w:r w:rsidRPr="001011DE">
        <w:rPr>
          <w:rFonts w:ascii="TH Sarabun New" w:hAnsi="TH Sarabun New" w:cs="TH Sarabun New"/>
          <w:sz w:val="28"/>
          <w:szCs w:val="28"/>
          <w:cs/>
        </w:rPr>
        <w:t xml:space="preserve">ทำการแก้ไขเพิ่มเติมจาก </w:t>
      </w:r>
      <w:r w:rsidRPr="001011DE">
        <w:rPr>
          <w:rFonts w:ascii="TH Sarabun New" w:hAnsi="TH Sarabun New" w:cs="TH Sarabun New"/>
          <w:sz w:val="28"/>
          <w:szCs w:val="28"/>
        </w:rPr>
        <w:t xml:space="preserve">feedback </w:t>
      </w:r>
      <w:r w:rsidRPr="001011DE">
        <w:rPr>
          <w:rFonts w:ascii="TH Sarabun New" w:hAnsi="TH Sarabun New" w:cs="TH Sarabun New"/>
          <w:sz w:val="28"/>
          <w:szCs w:val="28"/>
          <w:cs/>
        </w:rPr>
        <w:t>ที่นำเสนอรอบล่าสุด</w:t>
      </w:r>
    </w:p>
    <w:p w14:paraId="39A75B97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 w:val="28"/>
          <w:szCs w:val="28"/>
        </w:rPr>
      </w:pPr>
      <w:r w:rsidRPr="001011DE">
        <w:rPr>
          <w:rFonts w:ascii="TH Sarabun New" w:hAnsi="TH Sarabun New" w:cs="TH Sarabun New"/>
          <w:b/>
          <w:bCs/>
          <w:sz w:val="28"/>
          <w:szCs w:val="28"/>
          <w:cs/>
        </w:rPr>
        <w:tab/>
        <w:t>ตัวโปรแกรมเป็นการอัพเดทคุณภาพการใช้งานของผู้ใช้</w:t>
      </w:r>
      <w:r w:rsidRPr="001011DE">
        <w:rPr>
          <w:rFonts w:ascii="TH Sarabun New" w:hAnsi="TH Sarabun New" w:cs="TH Sarabun New"/>
          <w:b/>
          <w:bCs/>
          <w:sz w:val="28"/>
          <w:szCs w:val="28"/>
        </w:rPr>
        <w:t xml:space="preserve"> (UX)</w:t>
      </w:r>
      <w:r w:rsidRPr="001011DE">
        <w:rPr>
          <w:rFonts w:ascii="TH Sarabun New" w:hAnsi="TH Sarabun New" w:cs="TH Sarabun New"/>
          <w:b/>
          <w:bCs/>
          <w:sz w:val="28"/>
          <w:szCs w:val="28"/>
          <w:cs/>
        </w:rPr>
        <w:t xml:space="preserve"> และการอัพเดทหน้าต่างการทำงานให้สวยงาม</w:t>
      </w:r>
      <w:r w:rsidRPr="001011DE">
        <w:rPr>
          <w:rFonts w:ascii="TH Sarabun New" w:hAnsi="TH Sarabun New" w:cs="TH Sarabun New"/>
          <w:b/>
          <w:bCs/>
          <w:sz w:val="28"/>
          <w:szCs w:val="28"/>
        </w:rPr>
        <w:t xml:space="preserve"> (UI)</w:t>
      </w:r>
      <w:r w:rsidRPr="001011DE">
        <w:rPr>
          <w:rFonts w:ascii="TH Sarabun New" w:hAnsi="TH Sarabun New" w:cs="TH Sarabun New"/>
          <w:b/>
          <w:bCs/>
          <w:sz w:val="28"/>
          <w:szCs w:val="28"/>
          <w:cs/>
        </w:rPr>
        <w:t xml:space="preserve"> และมีการทดลองใช้องค์ประกอบหลาย ๆ อย่างเพื่อพัฒนาคุณภาพ</w:t>
      </w:r>
    </w:p>
    <w:p w14:paraId="64717AC8" w14:textId="77777777" w:rsidR="001011DE" w:rsidRPr="001011DE" w:rsidRDefault="001011DE" w:rsidP="001011DE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/>
          <w:sz w:val="28"/>
          <w:szCs w:val="28"/>
        </w:rPr>
      </w:pPr>
      <w:r w:rsidRPr="001011DE">
        <w:rPr>
          <w:rFonts w:ascii="TH Sarabun New" w:hAnsi="TH Sarabun New" w:cs="TH Sarabun New"/>
          <w:sz w:val="28"/>
          <w:szCs w:val="28"/>
          <w:cs/>
        </w:rPr>
        <w:t>ทดลองใช้</w:t>
      </w:r>
      <w:r w:rsidRPr="001011DE">
        <w:rPr>
          <w:rFonts w:ascii="TH Sarabun New" w:hAnsi="TH Sarabun New" w:cs="TH Sarabun New"/>
          <w:sz w:val="28"/>
          <w:szCs w:val="28"/>
        </w:rPr>
        <w:t xml:space="preserve"> Proxy </w:t>
      </w:r>
      <w:r w:rsidRPr="001011DE">
        <w:rPr>
          <w:rFonts w:ascii="TH Sarabun New" w:hAnsi="TH Sarabun New" w:cs="TH Sarabun New"/>
          <w:sz w:val="28"/>
          <w:szCs w:val="28"/>
          <w:cs/>
        </w:rPr>
        <w:t>เพื่อลดอาการกระตุกลงของวิดีโอ ซึ่งลดลงมาได้เล็กน้อย-ปานกลาง</w:t>
      </w:r>
    </w:p>
    <w:p w14:paraId="70803D12" w14:textId="77777777" w:rsidR="001011DE" w:rsidRPr="001011DE" w:rsidRDefault="001011DE" w:rsidP="001011DE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/>
          <w:sz w:val="28"/>
          <w:szCs w:val="28"/>
        </w:rPr>
      </w:pPr>
      <w:r w:rsidRPr="001011DE">
        <w:rPr>
          <w:rFonts w:ascii="TH Sarabun New" w:hAnsi="TH Sarabun New" w:cs="TH Sarabun New"/>
          <w:sz w:val="28"/>
          <w:szCs w:val="28"/>
          <w:cs/>
        </w:rPr>
        <w:t xml:space="preserve">ทดลองใช้ </w:t>
      </w:r>
      <w:r w:rsidRPr="001011DE">
        <w:rPr>
          <w:rFonts w:ascii="TH Sarabun New" w:hAnsi="TH Sarabun New" w:cs="TH Sarabun New"/>
          <w:sz w:val="28"/>
          <w:szCs w:val="28"/>
        </w:rPr>
        <w:t xml:space="preserve">Model </w:t>
      </w:r>
      <w:r w:rsidRPr="001011DE">
        <w:rPr>
          <w:rFonts w:ascii="TH Sarabun New" w:hAnsi="TH Sarabun New" w:cs="TH Sarabun New"/>
          <w:sz w:val="28"/>
          <w:szCs w:val="28"/>
          <w:cs/>
        </w:rPr>
        <w:t>ใหม่ที่พึ่งอัพเดทมาอย่าง</w:t>
      </w:r>
      <w:r w:rsidRPr="001011DE">
        <w:rPr>
          <w:rFonts w:ascii="TH Sarabun New" w:hAnsi="TH Sarabun New" w:cs="TH Sarabun New"/>
          <w:sz w:val="28"/>
          <w:szCs w:val="28"/>
        </w:rPr>
        <w:t xml:space="preserve"> best.pt </w:t>
      </w:r>
      <w:r w:rsidRPr="001011DE">
        <w:rPr>
          <w:rFonts w:ascii="TH Sarabun New" w:hAnsi="TH Sarabun New" w:cs="TH Sarabun New"/>
          <w:sz w:val="28"/>
          <w:szCs w:val="28"/>
          <w:cs/>
        </w:rPr>
        <w:t>มีความแม่นยำในการตรวจจับมากขึ้นพอสมควร</w:t>
      </w:r>
    </w:p>
    <w:p w14:paraId="46AABC76" w14:textId="3AA2712A" w:rsidR="001011DE" w:rsidRPr="0004006C" w:rsidRDefault="001011DE" w:rsidP="0004006C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/>
          <w:sz w:val="28"/>
          <w:szCs w:val="28"/>
        </w:rPr>
      </w:pPr>
      <w:r w:rsidRPr="001011DE">
        <w:rPr>
          <w:rFonts w:ascii="TH Sarabun New" w:hAnsi="TH Sarabun New" w:cs="TH Sarabun New"/>
          <w:color w:val="1E293B"/>
          <w:sz w:val="28"/>
          <w:szCs w:val="28"/>
          <w:cs/>
        </w:rPr>
        <w:t>ปรับ</w:t>
      </w:r>
      <w:r w:rsidRPr="001011DE">
        <w:rPr>
          <w:rFonts w:ascii="TH Sarabun New" w:hAnsi="TH Sarabun New" w:cs="TH Sarabun New"/>
          <w:color w:val="1E293B"/>
          <w:sz w:val="28"/>
          <w:szCs w:val="28"/>
        </w:rPr>
        <w:t xml:space="preserve"> UI</w:t>
      </w:r>
      <w:r w:rsidRPr="001011DE">
        <w:rPr>
          <w:rFonts w:ascii="TH Sarabun New" w:hAnsi="TH Sarabun New" w:cs="TH Sarabun New"/>
          <w:color w:val="1E293B"/>
          <w:sz w:val="28"/>
          <w:szCs w:val="28"/>
          <w:cs/>
        </w:rPr>
        <w:t>/</w:t>
      </w:r>
      <w:r w:rsidRPr="001011DE">
        <w:rPr>
          <w:rFonts w:ascii="TH Sarabun New" w:hAnsi="TH Sarabun New" w:cs="TH Sarabun New"/>
          <w:color w:val="1E293B"/>
          <w:sz w:val="28"/>
          <w:szCs w:val="28"/>
        </w:rPr>
        <w:t xml:space="preserve">UX </w:t>
      </w:r>
      <w:r w:rsidRPr="001011DE">
        <w:rPr>
          <w:rFonts w:ascii="TH Sarabun New" w:hAnsi="TH Sarabun New" w:cs="TH Sarabun New"/>
          <w:color w:val="1E293B"/>
          <w:sz w:val="28"/>
          <w:szCs w:val="28"/>
          <w:cs/>
        </w:rPr>
        <w:t xml:space="preserve">ให้ </w:t>
      </w:r>
      <w:r w:rsidRPr="001011DE">
        <w:rPr>
          <w:rFonts w:ascii="TH Sarabun New" w:hAnsi="TH Sarabun New" w:cs="TH Sarabun New"/>
          <w:color w:val="1E293B"/>
          <w:sz w:val="28"/>
          <w:szCs w:val="28"/>
        </w:rPr>
        <w:t xml:space="preserve">User-friendly </w:t>
      </w:r>
      <w:r w:rsidRPr="001011DE">
        <w:rPr>
          <w:rFonts w:ascii="TH Sarabun New" w:hAnsi="TH Sarabun New" w:cs="TH Sarabun New"/>
          <w:color w:val="1E293B"/>
          <w:sz w:val="28"/>
          <w:szCs w:val="28"/>
          <w:cs/>
        </w:rPr>
        <w:t xml:space="preserve">มากขึ้น ผู้ใช้งานจับถนัดมือมากขึ้น ใช้งานได้สะดวก เข้ามาปุ๊บใช้ได้ปั๊บ คีย์ลัดประจำคอมใช้งานได้ ใช้งานกับคอมมอนเซ้นต์ได้ดี </w:t>
      </w:r>
      <w:r w:rsidRPr="001011DE">
        <w:rPr>
          <w:rFonts w:ascii="TH Sarabun New" w:hAnsi="TH Sarabun New" w:cs="TH Sarabun New"/>
          <w:color w:val="1E293B"/>
          <w:sz w:val="28"/>
          <w:szCs w:val="28"/>
        </w:rPr>
        <w:t>(</w:t>
      </w:r>
      <w:r w:rsidRPr="001011DE">
        <w:rPr>
          <w:rFonts w:ascii="TH Sarabun New" w:hAnsi="TH Sarabun New" w:cs="TH Sarabun New"/>
          <w:color w:val="1E293B"/>
          <w:sz w:val="28"/>
          <w:szCs w:val="28"/>
          <w:cs/>
        </w:rPr>
        <w:t>เช่นการกวาดตาเลือกใช้งานก็ปรับแล้ว</w:t>
      </w:r>
    </w:p>
    <w:p w14:paraId="04DC3972" w14:textId="77777777" w:rsidR="0004006C" w:rsidRPr="0004006C" w:rsidRDefault="0004006C" w:rsidP="0004006C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/>
          <w:sz w:val="28"/>
          <w:szCs w:val="28"/>
        </w:rPr>
      </w:pPr>
    </w:p>
    <w:p w14:paraId="2729E256" w14:textId="6FE25BBE" w:rsidR="004E7283" w:rsidRDefault="004E7283" w:rsidP="004E7283">
      <w:pPr>
        <w:spacing w:after="160"/>
        <w:jc w:val="center"/>
        <w:rPr>
          <w:rFonts w:ascii="TH Sarabun New" w:hAnsi="TH Sarabun New" w:cs="TH Sarabun New"/>
          <w:bCs/>
          <w:color w:val="auto"/>
          <w:sz w:val="36"/>
          <w:szCs w:val="36"/>
          <w:lang w:bidi="th-TH"/>
        </w:rPr>
      </w:pPr>
      <w:r>
        <w:rPr>
          <w:rFonts w:ascii="TH Sarabun New" w:hAnsi="TH Sarabun New" w:cs="TH Sarabun New" w:hint="cs"/>
          <w:bCs/>
          <w:color w:val="auto"/>
          <w:sz w:val="36"/>
          <w:szCs w:val="36"/>
          <w:cs/>
          <w:lang w:bidi="th-TH"/>
        </w:rPr>
        <w:lastRenderedPageBreak/>
        <w:t>รายงานสรุปการปรับปรุงแก้ไขโปรแกรม</w:t>
      </w:r>
    </w:p>
    <w:p w14:paraId="07CE2CC4" w14:textId="33B44E3A" w:rsidR="00AF7AFB" w:rsidRPr="001011DE" w:rsidRDefault="004E7283">
      <w:pPr>
        <w:spacing w:after="160"/>
        <w:rPr>
          <w:rFonts w:ascii="TH Sarabun New" w:hAnsi="TH Sarabun New" w:cs="TH Sarabun New"/>
          <w:color w:val="auto"/>
        </w:rPr>
      </w:pPr>
      <w:r w:rsidRPr="004E7283">
        <w:rPr>
          <w:rFonts w:ascii="TH Sarabun New" w:hAnsi="TH Sarabun New" w:cs="TH Sarabun New" w:hint="cs"/>
          <w:bCs/>
          <w:color w:val="auto"/>
          <w:sz w:val="36"/>
          <w:szCs w:val="36"/>
          <w:cs/>
          <w:lang w:bidi="th-TH"/>
        </w:rPr>
        <w:t>1.1</w:t>
      </w:r>
      <w:r>
        <w:rPr>
          <w:rFonts w:ascii="TH Sarabun New" w:hAnsi="TH Sarabun New" w:cs="TH Sarabun New" w:hint="cs"/>
          <w:b/>
          <w:color w:val="auto"/>
          <w:sz w:val="36"/>
          <w:cs/>
          <w:lang w:bidi="th-TH"/>
        </w:rPr>
        <w:t xml:space="preserve"> </w:t>
      </w:r>
      <w:r w:rsidR="0027053D" w:rsidRPr="001011DE">
        <w:rPr>
          <w:rFonts w:ascii="TH Sarabun New" w:hAnsi="TH Sarabun New" w:cs="TH Sarabun New"/>
          <w:b/>
          <w:color w:val="auto"/>
          <w:sz w:val="36"/>
        </w:rPr>
        <w:t xml:space="preserve"> </w:t>
      </w:r>
      <w:proofErr w:type="spellStart"/>
      <w:r w:rsidR="0027053D" w:rsidRPr="001011DE">
        <w:rPr>
          <w:rFonts w:ascii="TH Sarabun New" w:hAnsi="TH Sarabun New" w:cs="TH Sarabun New"/>
          <w:b/>
          <w:color w:val="auto"/>
          <w:sz w:val="36"/>
        </w:rPr>
        <w:t>ตารางสรุปภาพรวมการแก้ไขและพัฒนาฟีเจอร์</w:t>
      </w:r>
      <w:proofErr w:type="spellEnd"/>
    </w:p>
    <w:p w14:paraId="0B980431" w14:textId="59471358" w:rsidR="00AF7AFB" w:rsidRPr="0004006C" w:rsidRDefault="0004006C" w:rsidP="0004006C">
      <w:pPr>
        <w:spacing w:after="160"/>
        <w:ind w:firstLine="720"/>
        <w:jc w:val="both"/>
        <w:rPr>
          <w:rFonts w:ascii="TH Sarabun New" w:hAnsi="TH Sarabun New" w:cs="TH Sarabun New"/>
          <w:szCs w:val="32"/>
        </w:rPr>
      </w:pPr>
      <w:r w:rsidRPr="0004006C">
        <w:rPr>
          <w:rFonts w:ascii="TH Sarabun New" w:hAnsi="TH Sarabun New" w:cs="TH Sarabun New" w:hint="cs"/>
          <w:szCs w:val="32"/>
          <w:cs/>
          <w:lang w:bidi="th-TH"/>
        </w:rPr>
        <w:t>ตารางด้านล่างนี้แสดงภาพรวมการดำเนินงานปรับปรุงแก้ไขปัญหาและพัฒนาฟีเจอร์ใหม่สำหรับโปรแกรม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Pr="0004006C">
        <w:rPr>
          <w:rFonts w:ascii="TH Sarabun New" w:hAnsi="TH Sarabun New" w:cs="TH Sarabun New"/>
          <w:szCs w:val="32"/>
        </w:rPr>
        <w:t>MediaPro</w:t>
      </w:r>
      <w:proofErr w:type="spellEnd"/>
      <w:r w:rsidRPr="0004006C">
        <w:rPr>
          <w:rFonts w:ascii="TH Sarabun New" w:hAnsi="TH Sarabun New" w:cs="TH Sarabun New"/>
          <w:szCs w:val="32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ทั้งหมด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/>
          <w:szCs w:val="32"/>
        </w:rPr>
        <w:t xml:space="preserve">12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รายการ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ซึ่งครอบคลุมทั้งด้านประสิทธิภาพ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การปรับปรุงประสบการณ์ของผู้ใ</w:t>
      </w:r>
      <w:proofErr w:type="spellStart"/>
      <w:r w:rsidRPr="0004006C">
        <w:rPr>
          <w:rFonts w:ascii="TH Sarabun New" w:hAnsi="TH Sarabun New" w:cs="TH Sarabun New" w:hint="cs"/>
          <w:szCs w:val="32"/>
          <w:cs/>
          <w:lang w:bidi="th-TH"/>
        </w:rPr>
        <w:t>ข้</w:t>
      </w:r>
      <w:proofErr w:type="spellEnd"/>
      <w:r w:rsidRPr="0004006C">
        <w:rPr>
          <w:rFonts w:ascii="TH Sarabun New" w:hAnsi="TH Sarabun New" w:cs="TH Sarabun New" w:hint="cs"/>
          <w:szCs w:val="32"/>
          <w:cs/>
          <w:lang w:bidi="th-TH"/>
        </w:rPr>
        <w:t>งาน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และความถูกต้องแม่นยำในการถอดเสียงภาษาไทย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เพื่อให้ผู้ประเมินสามารถเห็นพัฒนาการและผลสัมฤทธิ์ในภาพรวมได้อย่างชัดเจน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71"/>
        <w:gridCol w:w="3542"/>
        <w:gridCol w:w="2963"/>
      </w:tblGrid>
      <w:tr w:rsidR="001011DE" w:rsidRPr="001011DE" w14:paraId="222A8518" w14:textId="77777777" w:rsidTr="001011DE">
        <w:tc>
          <w:tcPr>
            <w:tcW w:w="3047" w:type="dxa"/>
          </w:tcPr>
          <w:p w14:paraId="61E58CFD" w14:textId="260C65F9" w:rsidR="001011DE" w:rsidRPr="001011DE" w:rsidRDefault="001011DE" w:rsidP="001011DE">
            <w:pPr>
              <w:spacing w:after="40"/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1011DE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หัวข้อปัญหาที่พบและต้องการแก้ไข</w:t>
            </w:r>
          </w:p>
        </w:tc>
        <w:tc>
          <w:tcPr>
            <w:tcW w:w="3513" w:type="dxa"/>
          </w:tcPr>
          <w:p w14:paraId="3E5EA0CC" w14:textId="758C743F" w:rsidR="001011DE" w:rsidRPr="001011DE" w:rsidRDefault="001011DE" w:rsidP="001011DE">
            <w:pPr>
              <w:spacing w:after="4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สาเหตุหลักของปัญหาและความต้องการ</w:t>
            </w:r>
          </w:p>
        </w:tc>
        <w:tc>
          <w:tcPr>
            <w:tcW w:w="3016" w:type="dxa"/>
          </w:tcPr>
          <w:p w14:paraId="4F4B989C" w14:textId="4BDF6FA6" w:rsidR="001011DE" w:rsidRPr="001011DE" w:rsidRDefault="001011DE" w:rsidP="001011DE">
            <w:pPr>
              <w:spacing w:after="4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วิธีการดำเนินการแก้ไขและผลลัพธ์ที่ได้</w:t>
            </w:r>
          </w:p>
        </w:tc>
      </w:tr>
      <w:tr w:rsidR="001011DE" w:rsidRPr="001011DE" w14:paraId="5EBF2428" w14:textId="77777777" w:rsidTr="001011DE">
        <w:tc>
          <w:tcPr>
            <w:tcW w:w="3047" w:type="dxa"/>
          </w:tcPr>
          <w:p w14:paraId="5440BD30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1.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ระบบ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Proxy Video Build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ใน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Background</w:t>
            </w:r>
          </w:p>
        </w:tc>
        <w:tc>
          <w:tcPr>
            <w:tcW w:w="3513" w:type="dxa"/>
          </w:tcPr>
          <w:p w14:paraId="52A6C19D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พรีวิววิดีโอความละเอียดสูงกระตุก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การสกัดเฟรม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Eager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จากไฟล์ใหญ่ใช้ทรัพยากรสูง</w:t>
            </w:r>
            <w:proofErr w:type="spellEnd"/>
          </w:p>
        </w:tc>
        <w:tc>
          <w:tcPr>
            <w:tcW w:w="3016" w:type="dxa"/>
          </w:tcPr>
          <w:p w14:paraId="625E8271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ใช้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FFmpeg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เรนเดอร์ไฟล์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proxy 360p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ใน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Background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พร้อมแสดง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Progress %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บน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Status bar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สลับเล่นไฟล์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proxy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ช่วยให้พรีวิวเล่นวิดีโอตัดต่อลื่นขึ้น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แม้จะยังมีความกระตุกอยู่บ้างตามสเปกเครื่อง</w:t>
            </w:r>
            <w:proofErr w:type="spellEnd"/>
          </w:p>
        </w:tc>
      </w:tr>
      <w:tr w:rsidR="001011DE" w:rsidRPr="001011DE" w14:paraId="01E4EEAD" w14:textId="77777777" w:rsidTr="001011DE">
        <w:tc>
          <w:tcPr>
            <w:tcW w:w="3047" w:type="dxa"/>
          </w:tcPr>
          <w:p w14:paraId="65DAFD14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2.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ระบบ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Waveform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คลื่นเสียงบน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Timeline</w:t>
            </w:r>
          </w:p>
        </w:tc>
        <w:tc>
          <w:tcPr>
            <w:tcW w:w="3513" w:type="dxa"/>
          </w:tcPr>
          <w:p w14:paraId="1D2BCD59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ไทม์ไลน์เรียบมองไม่เห็นระดับความถี่เสียงพูด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ทำให้ตัดต่อเข้าจังหวะเสียงยาก</w:t>
            </w:r>
            <w:proofErr w:type="spellEnd"/>
          </w:p>
        </w:tc>
        <w:tc>
          <w:tcPr>
            <w:tcW w:w="3016" w:type="dxa"/>
          </w:tcPr>
          <w:p w14:paraId="34718415" w14:textId="76A1FB8D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สกัดค่าแอมพลิจูดความถี่เสียงด้วย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FFmpeg/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Numpy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แปลงเป็นกราฟคลื่นเสียงวาดบนแทร็ก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Audio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และ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Main Track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ของไทม์ไลน์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เพิ่มความน่าใช้งานและช่วยให้ตัดต่อตรงจังหวะเสียง</w:t>
            </w:r>
            <w:proofErr w:type="spellEnd"/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ได้อย่างดีขึ้น</w:t>
            </w:r>
          </w:p>
        </w:tc>
      </w:tr>
      <w:tr w:rsidR="001011DE" w:rsidRPr="001011DE" w14:paraId="1070FC5A" w14:textId="77777777" w:rsidTr="001011DE">
        <w:tc>
          <w:tcPr>
            <w:tcW w:w="3047" w:type="dxa"/>
          </w:tcPr>
          <w:p w14:paraId="46A51C8B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3.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รองรับโมเดลถอดเสียง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Custom Whisper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PyTorch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(best.pt)</w:t>
            </w:r>
          </w:p>
        </w:tc>
        <w:tc>
          <w:tcPr>
            <w:tcW w:w="3513" w:type="dxa"/>
          </w:tcPr>
          <w:p w14:paraId="4744D518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HuggingFace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WhisperProcessor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คาดหวังโฟลเดอร์ไฟล์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JSON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แต่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best.pt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เป็น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PyTorch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state_dict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ดิบ</w:t>
            </w:r>
            <w:proofErr w:type="spellEnd"/>
          </w:p>
        </w:tc>
        <w:tc>
          <w:tcPr>
            <w:tcW w:w="3016" w:type="dxa"/>
          </w:tcPr>
          <w:p w14:paraId="36AFC6F9" w14:textId="55D59E51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เขียนระบบตรวจจับไฟล์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.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pt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อัตโนมัติ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ตรวจสอบมิติ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hidden size (768 -&gt; small)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แล้วสวม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state_dict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479 tensors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ทำให้ใช้ได้งานได้ปกติ</w:t>
            </w:r>
          </w:p>
        </w:tc>
      </w:tr>
      <w:tr w:rsidR="001011DE" w:rsidRPr="001011DE" w14:paraId="3495EC1C" w14:textId="77777777" w:rsidTr="001011DE">
        <w:tc>
          <w:tcPr>
            <w:tcW w:w="3047" w:type="dxa"/>
          </w:tcPr>
          <w:p w14:paraId="598DBD85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4.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กำหนดช่วงเวลาสร้างซับไตเติล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(Time Range Subtitle Generation)</w:t>
            </w:r>
          </w:p>
        </w:tc>
        <w:tc>
          <w:tcPr>
            <w:tcW w:w="3513" w:type="dxa"/>
          </w:tcPr>
          <w:p w14:paraId="2DAC7354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เดิมการสร้างซับทำเฉพาะทั้งวิดีโอแรก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ขาดการกำหนดวินาทีเริ่มต้น-สิ้นสุดตามต้องการ</w:t>
            </w:r>
            <w:proofErr w:type="spellEnd"/>
          </w:p>
        </w:tc>
        <w:tc>
          <w:tcPr>
            <w:tcW w:w="3016" w:type="dxa"/>
          </w:tcPr>
          <w:p w14:paraId="270BE2F3" w14:textId="77777777" w:rsid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เพิ่มพารามิเตอร์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audio_range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ใน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transcriber.py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สำหรับตัดสัญญาณเสียง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และเพิ่ม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Radio Button +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ช่องกรอกวินาทีใน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Pr="001011DE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Subtitle Settings</w:t>
            </w:r>
          </w:p>
          <w:p w14:paraId="4BD13974" w14:textId="523DC719" w:rsidR="006B2B61" w:rsidRPr="001011DE" w:rsidRDefault="006B2B61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011DE" w:rsidRPr="001011DE" w14:paraId="58BC59A1" w14:textId="77777777" w:rsidTr="001011DE">
        <w:tc>
          <w:tcPr>
            <w:tcW w:w="3047" w:type="dxa"/>
          </w:tcPr>
          <w:p w14:paraId="54F05C97" w14:textId="77777777" w:rsidR="006B2B61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lastRenderedPageBreak/>
              <w:t xml:space="preserve">5.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ถอดเสียงซับไตเติลครอบคลุมทุกวิดีโอ</w:t>
            </w:r>
            <w:proofErr w:type="spellEnd"/>
          </w:p>
          <w:p w14:paraId="768FC742" w14:textId="0E0E481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บน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Main Track</w:t>
            </w:r>
          </w:p>
        </w:tc>
        <w:tc>
          <w:tcPr>
            <w:tcW w:w="3513" w:type="dxa"/>
          </w:tcPr>
          <w:p w14:paraId="04DC2E0F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เดิมส่งเฉพาะคลิปแรกเข้าระบบถอดเสียง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ต้องการให้ทำซับคลุมทั้งวิดีโอ</w:t>
            </w:r>
            <w:proofErr w:type="spellEnd"/>
          </w:p>
        </w:tc>
        <w:tc>
          <w:tcPr>
            <w:tcW w:w="3016" w:type="dxa"/>
          </w:tcPr>
          <w:p w14:paraId="0DDFAB53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สร้าง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_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render_main_track_</w:t>
            </w:r>
            <w:proofErr w:type="gram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audio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>(</w:t>
            </w:r>
            <w:proofErr w:type="gram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)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รวมสัญญาณเสียงทุกคลิปวิดีโอ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เสียงบน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Main Track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ผ่าน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FFmpeg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adelay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amix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ออกมาเป็น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WAV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เสียงรวมส่งให้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Whisper</w:t>
            </w:r>
          </w:p>
        </w:tc>
      </w:tr>
      <w:tr w:rsidR="001011DE" w:rsidRPr="001011DE" w14:paraId="0057C16D" w14:textId="77777777" w:rsidTr="001011DE">
        <w:tc>
          <w:tcPr>
            <w:tcW w:w="3047" w:type="dxa"/>
          </w:tcPr>
          <w:p w14:paraId="4CC76475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6.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ปรับแต่ง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UI</w:t>
            </w:r>
          </w:p>
        </w:tc>
        <w:tc>
          <w:tcPr>
            <w:tcW w:w="3513" w:type="dxa"/>
          </w:tcPr>
          <w:p w14:paraId="1865B6B8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ต้องการเปลี่ยนจาก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UI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เดิมที่มีความธรรมดาเกินไปให้มีอะไรมากขึ้นและใช้งานได้สะดวกขึ้น</w:t>
            </w:r>
            <w:proofErr w:type="spellEnd"/>
          </w:p>
        </w:tc>
        <w:tc>
          <w:tcPr>
            <w:tcW w:w="3016" w:type="dxa"/>
          </w:tcPr>
          <w:p w14:paraId="111F7EFF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ปรับ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UI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ให้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User-friendly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มากขึ้น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ผู้ใช้งานจับถนัดมือมากขึ้น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ใช้งานได้สะดวก</w:t>
            </w:r>
            <w:proofErr w:type="spellEnd"/>
          </w:p>
        </w:tc>
      </w:tr>
      <w:tr w:rsidR="001011DE" w:rsidRPr="001011DE" w14:paraId="7730FEC7" w14:textId="77777777" w:rsidTr="001011DE">
        <w:tc>
          <w:tcPr>
            <w:tcW w:w="3047" w:type="dxa"/>
          </w:tcPr>
          <w:p w14:paraId="41A41C55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7.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ซิงก์ชื่อโปรเจกต์กับพาดหัวโปรแกรม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(Project Name Sync)</w:t>
            </w:r>
          </w:p>
        </w:tc>
        <w:tc>
          <w:tcPr>
            <w:tcW w:w="3513" w:type="dxa"/>
          </w:tcPr>
          <w:p w14:paraId="4FDFC963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ป้ายชื่อค้างอยู่ที่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'Untitled Project'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ไม่เปลี่ยนตามชื่อไฟล์โปรเจกต์ที่เซฟหรือเปิด</w:t>
            </w:r>
            <w:proofErr w:type="spellEnd"/>
          </w:p>
        </w:tc>
        <w:tc>
          <w:tcPr>
            <w:tcW w:w="3016" w:type="dxa"/>
          </w:tcPr>
          <w:p w14:paraId="07126694" w14:textId="77777777" w:rsidR="006B2B61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ผูกคำสั่งอัปเดต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gram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self._</w:t>
            </w:r>
            <w:proofErr w:type="spellStart"/>
            <w:proofErr w:type="gram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>proj_name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และ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self._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proj_title_lbl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ในฟังก์ชันเปิด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โหลด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และเซฟไฟล์โปรเจกต์ทั้งหมดให้</w:t>
            </w:r>
            <w:proofErr w:type="spellEnd"/>
          </w:p>
          <w:p w14:paraId="573DC164" w14:textId="09BA65A4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เปลี่ยนชื่อ</w:t>
            </w:r>
            <w:proofErr w:type="spellEnd"/>
            <w:r w:rsidR="006B2B61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ได้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ทันที</w:t>
            </w:r>
            <w:proofErr w:type="spellEnd"/>
          </w:p>
        </w:tc>
      </w:tr>
      <w:tr w:rsidR="001011DE" w:rsidRPr="001011DE" w14:paraId="15A9F1E4" w14:textId="77777777" w:rsidTr="001011DE">
        <w:tc>
          <w:tcPr>
            <w:tcW w:w="3047" w:type="dxa"/>
          </w:tcPr>
          <w:p w14:paraId="2DAB1640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8.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ระบบ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Transform (Scale &amp; Rotate)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บนเฟรมวิดีโอ</w:t>
            </w:r>
            <w:proofErr w:type="spellEnd"/>
          </w:p>
        </w:tc>
        <w:tc>
          <w:tcPr>
            <w:tcW w:w="3513" w:type="dxa"/>
          </w:tcPr>
          <w:p w14:paraId="178155C4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ค่า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Scale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และ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Rotate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ใน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Properties Panel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ไม่ได้ถูกนำไปคำนวณบนเฟรมวิดีโอ</w:t>
            </w:r>
            <w:proofErr w:type="spellEnd"/>
          </w:p>
        </w:tc>
        <w:tc>
          <w:tcPr>
            <w:tcW w:w="3016" w:type="dxa"/>
          </w:tcPr>
          <w:p w14:paraId="57C402BD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เขียนฟังก์ชัน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_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apply_clip_transform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ใช้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OpenCV matrix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warpAffine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(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หมุน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)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และ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resize (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ย่อ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ขยาย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)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ประมวลผลสดบนหน้าจอพรีวิว</w:t>
            </w:r>
            <w:proofErr w:type="spellEnd"/>
          </w:p>
        </w:tc>
      </w:tr>
      <w:tr w:rsidR="001011DE" w:rsidRPr="001011DE" w14:paraId="2B46DD49" w14:textId="77777777" w:rsidTr="001011DE">
        <w:tc>
          <w:tcPr>
            <w:tcW w:w="3047" w:type="dxa"/>
          </w:tcPr>
          <w:p w14:paraId="33B17A84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9.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รองรับการกรอกตัวเลขตั้งค่าสเกล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ระดับโดยตรง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(Numeric Entries)</w:t>
            </w:r>
          </w:p>
        </w:tc>
        <w:tc>
          <w:tcPr>
            <w:tcW w:w="3513" w:type="dxa"/>
          </w:tcPr>
          <w:p w14:paraId="3AB5E6C1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เดิมมีเฉพาะสไลเดอร์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ปรับระดับตัวเลขที่แม่นยำยาก</w:t>
            </w:r>
            <w:proofErr w:type="spellEnd"/>
          </w:p>
        </w:tc>
        <w:tc>
          <w:tcPr>
            <w:tcW w:w="3016" w:type="dxa"/>
          </w:tcPr>
          <w:p w14:paraId="6F625AEB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เพิ่ม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CTkEntry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ตัวเลขประกบคู่สไลเดอร์ใน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editor_properties.py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ซิงก์ข้อมูลสองทิศทาง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(bidirectional mapping)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พิมพ์กรอกตัวเลขได้โดยตรง</w:t>
            </w:r>
            <w:proofErr w:type="spellEnd"/>
          </w:p>
        </w:tc>
      </w:tr>
      <w:tr w:rsidR="001011DE" w:rsidRPr="001011DE" w14:paraId="05557C67" w14:textId="77777777" w:rsidTr="001011DE">
        <w:tc>
          <w:tcPr>
            <w:tcW w:w="3047" w:type="dxa"/>
          </w:tcPr>
          <w:p w14:paraId="58A4135B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10.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ตั้งชื่อ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Output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ในหน้า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Export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เป็น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'ชื่อโปรเจกต์.mp4'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ทันที</w:t>
            </w:r>
            <w:proofErr w:type="spellEnd"/>
          </w:p>
        </w:tc>
        <w:tc>
          <w:tcPr>
            <w:tcW w:w="3513" w:type="dxa"/>
          </w:tcPr>
          <w:p w14:paraId="29878218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เดิมกล่องข้อความ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Output File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ขึ้นเป็นค่าว่าง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หรือ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Output_Video.mp4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เนื่องจากอ้างอิงออบเจกต์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master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ผิดระดับ</w:t>
            </w:r>
            <w:proofErr w:type="spellEnd"/>
          </w:p>
        </w:tc>
        <w:tc>
          <w:tcPr>
            <w:tcW w:w="3016" w:type="dxa"/>
          </w:tcPr>
          <w:p w14:paraId="4E96AC1C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ส่ง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proj_name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>=</w:t>
            </w:r>
            <w:proofErr w:type="gram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self._</w:t>
            </w:r>
            <w:proofErr w:type="spellStart"/>
            <w:proofErr w:type="gram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>proj_name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เข้า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_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ExportDialog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โดยตรง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และตั้งค่า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value=f'{stem}.mp4'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ให้กล่องข้อความทันทีตั้งแต่นาทีแรก</w:t>
            </w:r>
            <w:proofErr w:type="spellEnd"/>
          </w:p>
        </w:tc>
      </w:tr>
      <w:tr w:rsidR="001011DE" w:rsidRPr="001011DE" w14:paraId="2B5F2807" w14:textId="77777777" w:rsidTr="001011DE">
        <w:tc>
          <w:tcPr>
            <w:tcW w:w="3047" w:type="dxa"/>
          </w:tcPr>
          <w:p w14:paraId="3B9220CF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11.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คลิกพื้นที่ว่างบนไทม์ไลน์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>/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หน้าจอเพื่อย</w:t>
            </w:r>
            <w:r w:rsidRPr="001011DE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กเลิกการเลือกคลิป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(Deselect)</w:t>
            </w:r>
          </w:p>
        </w:tc>
        <w:tc>
          <w:tcPr>
            <w:tcW w:w="3513" w:type="dxa"/>
          </w:tcPr>
          <w:p w14:paraId="7001712D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เมื่อคลิกพื้นที่ว่าง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ค่า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sel_track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และ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sel_idx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ค้าง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ทำให้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Properties Panel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แสดงตั้งค่าค้างอยู่</w:t>
            </w:r>
            <w:proofErr w:type="spellEnd"/>
          </w:p>
        </w:tc>
        <w:tc>
          <w:tcPr>
            <w:tcW w:w="3016" w:type="dxa"/>
          </w:tcPr>
          <w:p w14:paraId="025FAC3C" w14:textId="03E9ADFE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เพิ่มคำสั่งเคลียร์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sel_track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=''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และ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sel_idx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=-1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พร้อมรีเฟรช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Properties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Panelเมื่อคลิกโดนพื้นที่ว่างไทม์ไลน์และหน้าจอพรีวิว</w:t>
            </w:r>
            <w:proofErr w:type="spellEnd"/>
          </w:p>
        </w:tc>
      </w:tr>
      <w:tr w:rsidR="001011DE" w:rsidRPr="001011DE" w14:paraId="1E7B4732" w14:textId="77777777" w:rsidTr="001011DE">
        <w:tc>
          <w:tcPr>
            <w:tcW w:w="3047" w:type="dxa"/>
          </w:tcPr>
          <w:p w14:paraId="7C8F7127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lastRenderedPageBreak/>
              <w:t xml:space="preserve">12.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ระบบบันทึกความคงอยู่ของโปรเจกต์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(Full Project Persistence)</w:t>
            </w:r>
          </w:p>
        </w:tc>
        <w:tc>
          <w:tcPr>
            <w:tcW w:w="3513" w:type="dxa"/>
          </w:tcPr>
          <w:p w14:paraId="25F4E97E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ไฟล์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JSON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ไม่ได้เก็บค่า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Ratio,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สไตล์ฟอนต์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,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ขนาดฟอนต์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>, Scale, Rotate</w:t>
            </w:r>
          </w:p>
        </w:tc>
        <w:tc>
          <w:tcPr>
            <w:tcW w:w="3016" w:type="dxa"/>
          </w:tcPr>
          <w:p w14:paraId="3FAE5839" w14:textId="77777777" w:rsidR="001011DE" w:rsidRPr="001011DE" w:rsidRDefault="001011DE" w:rsidP="001011DE">
            <w:pPr>
              <w:spacing w:after="40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บันทึก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ratio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และ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style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ลงใน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JSON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ใน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_save 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และเขียนคำสั่งกู้คืนค่าทั้งหมดกลับเข้าคอนโทรลเลอร์ใน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_</w:t>
            </w:r>
            <w:proofErr w:type="spellStart"/>
            <w:r w:rsidRPr="001011DE">
              <w:rPr>
                <w:rFonts w:ascii="TH Sarabun New" w:hAnsi="TH Sarabun New" w:cs="TH Sarabun New"/>
                <w:sz w:val="28"/>
                <w:szCs w:val="28"/>
              </w:rPr>
              <w:t>load_project_file</w:t>
            </w:r>
            <w:proofErr w:type="spellEnd"/>
            <w:r w:rsidRPr="001011DE">
              <w:rPr>
                <w:rFonts w:ascii="TH Sarabun New" w:hAnsi="TH Sarabun New" w:cs="TH Sarabun New"/>
                <w:sz w:val="28"/>
                <w:szCs w:val="28"/>
              </w:rPr>
              <w:t xml:space="preserve"> 100%</w:t>
            </w:r>
          </w:p>
        </w:tc>
      </w:tr>
    </w:tbl>
    <w:p w14:paraId="7A66FD63" w14:textId="77777777" w:rsidR="00AF7AFB" w:rsidRPr="001011DE" w:rsidRDefault="00AF7AFB">
      <w:pPr>
        <w:spacing w:after="240"/>
        <w:rPr>
          <w:rFonts w:ascii="TH Sarabun New" w:hAnsi="TH Sarabun New" w:cs="TH Sarabun New"/>
        </w:rPr>
      </w:pPr>
    </w:p>
    <w:p w14:paraId="5C13AFF5" w14:textId="4306120A" w:rsidR="00AF7AFB" w:rsidRPr="004E7283" w:rsidRDefault="004E7283">
      <w:pPr>
        <w:spacing w:after="160"/>
        <w:rPr>
          <w:rFonts w:ascii="TH Sarabun New" w:hAnsi="TH Sarabun New" w:cs="TH Sarabun New"/>
          <w:color w:val="auto"/>
        </w:rPr>
      </w:pPr>
      <w:r w:rsidRPr="004E7283">
        <w:rPr>
          <w:rFonts w:ascii="TH Sarabun New" w:hAnsi="TH Sarabun New" w:cs="TH Sarabun New" w:hint="cs"/>
          <w:bCs/>
          <w:color w:val="auto"/>
          <w:sz w:val="36"/>
          <w:szCs w:val="36"/>
          <w:cs/>
          <w:lang w:bidi="th-TH"/>
        </w:rPr>
        <w:t>1.2</w:t>
      </w:r>
      <w:r w:rsidR="0027053D" w:rsidRPr="004E7283">
        <w:rPr>
          <w:rFonts w:ascii="TH Sarabun New" w:hAnsi="TH Sarabun New" w:cs="TH Sarabun New"/>
          <w:b/>
          <w:color w:val="auto"/>
          <w:sz w:val="36"/>
        </w:rPr>
        <w:t xml:space="preserve"> </w:t>
      </w:r>
      <w:proofErr w:type="spellStart"/>
      <w:r w:rsidR="0027053D" w:rsidRPr="004E7283">
        <w:rPr>
          <w:rFonts w:ascii="TH Sarabun New" w:hAnsi="TH Sarabun New" w:cs="TH Sarabun New"/>
          <w:b/>
          <w:color w:val="auto"/>
          <w:sz w:val="36"/>
        </w:rPr>
        <w:t>รายละเอียดการปรับปรุงแก้ไขและพัฒนาเจาะจง</w:t>
      </w:r>
      <w:proofErr w:type="spellEnd"/>
    </w:p>
    <w:p w14:paraId="34287CE6" w14:textId="0E721B2D" w:rsidR="0004006C" w:rsidRPr="0004006C" w:rsidRDefault="0004006C" w:rsidP="0004006C">
      <w:pPr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 w:rsidRPr="0004006C">
        <w:rPr>
          <w:rFonts w:ascii="TH Sarabun New" w:hAnsi="TH Sarabun New" w:cs="TH Sarabun New" w:hint="cs"/>
          <w:szCs w:val="32"/>
          <w:cs/>
          <w:lang w:bidi="th-TH"/>
        </w:rPr>
        <w:t>ในส่วนนี้เป็นการอธิบายรายละเอียดการดำเนินงานปรับปรุงแก้ไขและพัฒนาฟีเจอร์อย่างเจาะจงทั้ง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/>
          <w:szCs w:val="32"/>
        </w:rPr>
        <w:t xml:space="preserve">12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หัวข้อ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โดยเรียบเรียงบริบทของปัญหา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สาเหตุหลักทางเทคนิค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แนวทางการแก้ไขในระดับโค้ดโปรแกรม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และผลสัมฤทธิ์ที่วัดผลได้หลังการแก้ไข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เพื่อให้เห็นถึงกระบวนการแก้ปัญหา</w:t>
      </w:r>
    </w:p>
    <w:p w14:paraId="3BB76CD5" w14:textId="63905C0E" w:rsidR="00AF7AFB" w:rsidRPr="004E7283" w:rsidRDefault="004E7283">
      <w:pPr>
        <w:rPr>
          <w:rFonts w:ascii="TH Sarabun New" w:hAnsi="TH Sarabun New" w:cs="TH Sarabun New"/>
          <w:color w:val="auto"/>
        </w:rPr>
      </w:pPr>
      <w:r>
        <w:rPr>
          <w:rFonts w:ascii="TH Sarabun New" w:hAnsi="TH Sarabun New" w:cs="TH Sarabun New"/>
          <w:b/>
          <w:color w:val="auto"/>
        </w:rPr>
        <w:t>1)</w:t>
      </w:r>
      <w:r w:rsidR="0027053D" w:rsidRPr="004E7283">
        <w:rPr>
          <w:rFonts w:ascii="TH Sarabun New" w:hAnsi="TH Sarabun New" w:cs="TH Sarabun New"/>
          <w:b/>
          <w:color w:val="auto"/>
        </w:rPr>
        <w:t xml:space="preserve"> </w:t>
      </w:r>
      <w:proofErr w:type="spellStart"/>
      <w:r w:rsidR="0027053D" w:rsidRPr="004E7283">
        <w:rPr>
          <w:rFonts w:ascii="TH Sarabun New" w:hAnsi="TH Sarabun New" w:cs="TH Sarabun New"/>
          <w:b/>
          <w:color w:val="auto"/>
        </w:rPr>
        <w:t>ระบบสร้างและประมวลผลวิดีโอ</w:t>
      </w:r>
      <w:proofErr w:type="spellEnd"/>
      <w:r w:rsidR="0027053D" w:rsidRPr="004E7283">
        <w:rPr>
          <w:rFonts w:ascii="TH Sarabun New" w:hAnsi="TH Sarabun New" w:cs="TH Sarabun New"/>
          <w:b/>
          <w:color w:val="auto"/>
        </w:rPr>
        <w:t xml:space="preserve"> Proxy </w:t>
      </w:r>
      <w:proofErr w:type="spellStart"/>
      <w:r w:rsidR="0027053D" w:rsidRPr="004E7283">
        <w:rPr>
          <w:rFonts w:ascii="TH Sarabun New" w:hAnsi="TH Sarabun New" w:cs="TH Sarabun New"/>
          <w:b/>
          <w:color w:val="auto"/>
        </w:rPr>
        <w:t>ใน</w:t>
      </w:r>
      <w:proofErr w:type="spellEnd"/>
      <w:r w:rsidR="0027053D" w:rsidRPr="004E7283">
        <w:rPr>
          <w:rFonts w:ascii="TH Sarabun New" w:hAnsi="TH Sarabun New" w:cs="TH Sarabun New"/>
          <w:b/>
          <w:color w:val="auto"/>
        </w:rPr>
        <w:t xml:space="preserve"> Background</w:t>
      </w:r>
    </w:p>
    <w:p w14:paraId="049ADF0F" w14:textId="77777777" w:rsidR="004E7283" w:rsidRPr="004E7283" w:rsidRDefault="004E7283" w:rsidP="00464763">
      <w:pPr>
        <w:spacing w:after="200"/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 w:rsidRPr="004E7283">
        <w:rPr>
          <w:rFonts w:ascii="TH Sarabun New" w:hAnsi="TH Sarabun New" w:cs="TH Sarabun New" w:hint="cs"/>
          <w:szCs w:val="32"/>
          <w:cs/>
          <w:lang w:bidi="th-TH"/>
        </w:rPr>
        <w:t>ในการใช้งานโปรแกรมตัดต่อวิดีโอ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การเปิดพรีวิวไฟล์วิดีโอต้นฉบับที่มีความละเอียดสูงระดับ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/>
          <w:szCs w:val="32"/>
        </w:rPr>
        <w:t xml:space="preserve">1080p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หรือสูงกว่า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มักประสบปัญหาหน้าจอแสดงผลสะดุดและกระตุกอย่างรุนแรง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เนื่องจากระบบต้องทำการดึงเฟรมวิดีโอแบบ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/>
          <w:szCs w:val="32"/>
        </w:rPr>
        <w:t xml:space="preserve">Eager Processing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จากไฟล์ขนาดใหญ่โดยตรง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ซึ่งส่งผลให้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/>
          <w:szCs w:val="32"/>
        </w:rPr>
        <w:t xml:space="preserve">CPU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และหน่วยความจำทำงานหนักอย่างต่อเนื่อง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</w:p>
    <w:p w14:paraId="0A0A7EC0" w14:textId="3FAC15AD" w:rsidR="004E7283" w:rsidRDefault="004E7283" w:rsidP="00464763">
      <w:pPr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 w:rsidRPr="004E7283">
        <w:rPr>
          <w:rFonts w:ascii="TH Sarabun New" w:hAnsi="TH Sarabun New" w:cs="TH Sarabun New" w:hint="cs"/>
          <w:szCs w:val="32"/>
          <w:cs/>
          <w:lang w:bidi="th-TH"/>
        </w:rPr>
        <w:t>คณะผู้จัดทำจึงพัฒนาระบบการประมวลผลไฟล์วิดีโอตัวแทนความละเอียดต่ำ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(</w:t>
      </w:r>
      <w:r w:rsidRPr="004E7283">
        <w:rPr>
          <w:rFonts w:ascii="TH Sarabun New" w:hAnsi="TH Sarabun New" w:cs="TH Sarabun New"/>
          <w:szCs w:val="32"/>
        </w:rPr>
        <w:t xml:space="preserve">Proxy Video)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ความละเอียด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/>
          <w:szCs w:val="32"/>
        </w:rPr>
        <w:t xml:space="preserve">360p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ในรูปแบบ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/>
          <w:szCs w:val="32"/>
        </w:rPr>
        <w:t xml:space="preserve">Background Thread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โดยใช้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/>
          <w:szCs w:val="32"/>
        </w:rPr>
        <w:t xml:space="preserve">FFmpeg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ในการเรนเดอร์ไฟล์ชั่วคราว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พร้อมทั้งแสดงเปอร์เซ็นต์ความคืบหน้าบน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/>
          <w:szCs w:val="32"/>
        </w:rPr>
        <w:t xml:space="preserve">Status Bar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ด้านล่างของโปรแกรมอย่างเรียลไทม์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และทำการสลับมาเล่นไฟล์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/>
          <w:szCs w:val="32"/>
        </w:rPr>
        <w:t xml:space="preserve">Proxy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โดยอัตโนมัติทันทีที่การสร้างเสร็จสิ้น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ซึ่งผลจากการทดสอบพบว่าช่วยให้การเล่นพรีวิววิดีโอบนไท</w:t>
      </w:r>
      <w:proofErr w:type="spellStart"/>
      <w:r w:rsidRPr="004E7283">
        <w:rPr>
          <w:rFonts w:ascii="TH Sarabun New" w:hAnsi="TH Sarabun New" w:cs="TH Sarabun New" w:hint="cs"/>
          <w:szCs w:val="32"/>
          <w:cs/>
          <w:lang w:bidi="th-TH"/>
        </w:rPr>
        <w:t>ม์</w:t>
      </w:r>
      <w:proofErr w:type="spellEnd"/>
      <w:r w:rsidRPr="004E7283">
        <w:rPr>
          <w:rFonts w:ascii="TH Sarabun New" w:hAnsi="TH Sarabun New" w:cs="TH Sarabun New" w:hint="cs"/>
          <w:szCs w:val="32"/>
          <w:cs/>
          <w:lang w:bidi="th-TH"/>
        </w:rPr>
        <w:t>ไลน์มีความลื่นไหลขึ้นอย่างเห็นได้ชัดในระดับเล็กน้อยถึงปานกลาง</w:t>
      </w:r>
      <w:r w:rsidRPr="004E728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E7283">
        <w:rPr>
          <w:rFonts w:ascii="TH Sarabun New" w:hAnsi="TH Sarabun New" w:cs="TH Sarabun New" w:hint="cs"/>
          <w:szCs w:val="32"/>
          <w:cs/>
          <w:lang w:bidi="th-TH"/>
        </w:rPr>
        <w:t>แม้จะยังมีอาการสะดุดตามข้อจำกัดสเปกของเครื่องคอมพิวเตอร์ก็ตาม</w:t>
      </w:r>
    </w:p>
    <w:p w14:paraId="47C86A89" w14:textId="06742292" w:rsidR="00464763" w:rsidRDefault="00464763" w:rsidP="004E7283">
      <w:pPr>
        <w:ind w:firstLine="720"/>
        <w:rPr>
          <w:rFonts w:ascii="TH Sarabun New" w:hAnsi="TH Sarabun New" w:cs="TH Sarabun New"/>
          <w:szCs w:val="32"/>
          <w:lang w:bidi="th-TH"/>
        </w:rPr>
      </w:pPr>
    </w:p>
    <w:p w14:paraId="305EF8A2" w14:textId="77777777" w:rsidR="003265DC" w:rsidRPr="004E7283" w:rsidRDefault="003265DC" w:rsidP="004E7283">
      <w:pPr>
        <w:ind w:firstLine="720"/>
        <w:rPr>
          <w:rFonts w:ascii="TH Sarabun New" w:hAnsi="TH Sarabun New" w:cs="TH Sarabun New"/>
          <w:szCs w:val="32"/>
          <w:lang w:bidi="th-TH"/>
        </w:rPr>
      </w:pPr>
    </w:p>
    <w:p w14:paraId="7FB8A5A3" w14:textId="4BD02A56" w:rsidR="00AF7AFB" w:rsidRPr="00464763" w:rsidRDefault="00464763">
      <w:pPr>
        <w:rPr>
          <w:rFonts w:ascii="TH Sarabun New" w:hAnsi="TH Sarabun New" w:cs="TH Sarabun New"/>
          <w:color w:val="auto"/>
          <w:szCs w:val="32"/>
        </w:rPr>
      </w:pP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lastRenderedPageBreak/>
        <w:t>2</w:t>
      </w:r>
      <w:r w:rsidRPr="00464763">
        <w:rPr>
          <w:rFonts w:ascii="TH Sarabun New" w:hAnsi="TH Sarabun New" w:cs="TH Sarabun New"/>
          <w:b/>
          <w:color w:val="auto"/>
          <w:szCs w:val="32"/>
          <w:lang w:bidi="th-TH"/>
        </w:rPr>
        <w:t>)</w:t>
      </w:r>
      <w:r w:rsidR="0027053D" w:rsidRPr="00464763">
        <w:rPr>
          <w:rFonts w:ascii="TH Sarabun New" w:hAnsi="TH Sarabun New" w:cs="TH Sarabun New"/>
          <w:b/>
          <w:color w:val="auto"/>
          <w:szCs w:val="32"/>
        </w:rPr>
        <w:t xml:space="preserve"> </w:t>
      </w:r>
      <w:proofErr w:type="spellStart"/>
      <w:r w:rsidR="0027053D" w:rsidRPr="00464763">
        <w:rPr>
          <w:rFonts w:ascii="TH Sarabun New" w:hAnsi="TH Sarabun New" w:cs="TH Sarabun New"/>
          <w:b/>
          <w:color w:val="auto"/>
          <w:szCs w:val="32"/>
        </w:rPr>
        <w:t>ระบบแสดงผลคลื่นเสียงบนไทม์ไลน์</w:t>
      </w:r>
      <w:proofErr w:type="spellEnd"/>
    </w:p>
    <w:p w14:paraId="01072E9B" w14:textId="1AFADC90" w:rsidR="00464763" w:rsidRPr="00464763" w:rsidRDefault="00464763" w:rsidP="00464763">
      <w:pPr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 w:rsidRPr="00464763">
        <w:rPr>
          <w:rFonts w:ascii="TH Sarabun New" w:hAnsi="TH Sarabun New" w:cs="TH Sarabun New" w:hint="cs"/>
          <w:szCs w:val="32"/>
          <w:cs/>
          <w:lang w:bidi="th-TH"/>
        </w:rPr>
        <w:t>เดิม</w:t>
      </w:r>
      <w:proofErr w:type="spellStart"/>
      <w:r w:rsidRPr="00464763">
        <w:rPr>
          <w:rFonts w:ascii="TH Sarabun New" w:hAnsi="TH Sarabun New" w:cs="TH Sarabun New" w:hint="cs"/>
          <w:szCs w:val="32"/>
          <w:cs/>
          <w:lang w:bidi="th-TH"/>
        </w:rPr>
        <w:t>แทร็</w:t>
      </w:r>
      <w:proofErr w:type="spellEnd"/>
      <w:r w:rsidRPr="00464763">
        <w:rPr>
          <w:rFonts w:ascii="TH Sarabun New" w:hAnsi="TH Sarabun New" w:cs="TH Sarabun New" w:hint="cs"/>
          <w:szCs w:val="32"/>
          <w:cs/>
          <w:lang w:bidi="th-TH"/>
        </w:rPr>
        <w:t>กเสียงและวิดีโอบนไท</w:t>
      </w:r>
      <w:proofErr w:type="spellStart"/>
      <w:r w:rsidRPr="00464763">
        <w:rPr>
          <w:rFonts w:ascii="TH Sarabun New" w:hAnsi="TH Sarabun New" w:cs="TH Sarabun New" w:hint="cs"/>
          <w:szCs w:val="32"/>
          <w:cs/>
          <w:lang w:bidi="th-TH"/>
        </w:rPr>
        <w:t>ม์</w:t>
      </w:r>
      <w:proofErr w:type="spellEnd"/>
      <w:r w:rsidRPr="00464763">
        <w:rPr>
          <w:rFonts w:ascii="TH Sarabun New" w:hAnsi="TH Sarabun New" w:cs="TH Sarabun New" w:hint="cs"/>
          <w:szCs w:val="32"/>
          <w:cs/>
          <w:lang w:bidi="th-TH"/>
        </w:rPr>
        <w:t>ไลน์จะแสดงผลเป็นเพียงแถบสีนิ่งระนาบเดียว</w:t>
      </w:r>
      <w:r w:rsidRPr="0046476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 w:hint="cs"/>
          <w:szCs w:val="32"/>
          <w:cs/>
          <w:lang w:bidi="th-TH"/>
        </w:rPr>
        <w:t>ส่งผลให้ผู้ใช้งานไม่สามารถสังเกตเห็นระดับความถี่หรือจังหวะการพูดในคลิปเสียงได้</w:t>
      </w:r>
      <w:r w:rsidRPr="0046476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 w:hint="cs"/>
          <w:szCs w:val="32"/>
          <w:cs/>
          <w:lang w:bidi="th-TH"/>
        </w:rPr>
        <w:t>จึงทำให้การตัดต่อคลิปให้ตรงกับจังหวะคำพูดทำได้ยากและขาดความแม่นยำ</w:t>
      </w:r>
      <w:r w:rsidRPr="0046476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 w:hint="cs"/>
          <w:szCs w:val="32"/>
          <w:cs/>
          <w:lang w:bidi="th-TH"/>
        </w:rPr>
        <w:t>ทาง</w:t>
      </w:r>
      <w:r>
        <w:rPr>
          <w:rFonts w:ascii="TH Sarabun New" w:hAnsi="TH Sarabun New" w:cs="TH Sarabun New" w:hint="cs"/>
          <w:szCs w:val="32"/>
          <w:cs/>
          <w:lang w:bidi="th-TH"/>
        </w:rPr>
        <w:t>คณะผู้จัดทำ</w:t>
      </w:r>
      <w:r w:rsidRPr="00464763">
        <w:rPr>
          <w:rFonts w:ascii="TH Sarabun New" w:hAnsi="TH Sarabun New" w:cs="TH Sarabun New" w:hint="cs"/>
          <w:szCs w:val="32"/>
          <w:cs/>
          <w:lang w:bidi="th-TH"/>
        </w:rPr>
        <w:t>จึงได้พัฒนามอดูลสกัดค่าแอมพลิ</w:t>
      </w:r>
      <w:proofErr w:type="spellStart"/>
      <w:r w:rsidRPr="00464763">
        <w:rPr>
          <w:rFonts w:ascii="TH Sarabun New" w:hAnsi="TH Sarabun New" w:cs="TH Sarabun New" w:hint="cs"/>
          <w:szCs w:val="32"/>
          <w:cs/>
          <w:lang w:bidi="th-TH"/>
        </w:rPr>
        <w:t>จูด</w:t>
      </w:r>
      <w:proofErr w:type="spellEnd"/>
      <w:r w:rsidRPr="00464763">
        <w:rPr>
          <w:rFonts w:ascii="TH Sarabun New" w:hAnsi="TH Sarabun New" w:cs="TH Sarabun New" w:hint="cs"/>
          <w:szCs w:val="32"/>
          <w:cs/>
          <w:lang w:bidi="th-TH"/>
        </w:rPr>
        <w:t>ความถี่เสียงโดยใช้</w:t>
      </w:r>
      <w:r w:rsidRPr="0046476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/>
          <w:szCs w:val="32"/>
        </w:rPr>
        <w:t xml:space="preserve">FFmpeg </w:t>
      </w:r>
      <w:r w:rsidRPr="00464763">
        <w:rPr>
          <w:rFonts w:ascii="TH Sarabun New" w:hAnsi="TH Sarabun New" w:cs="TH Sarabun New" w:hint="cs"/>
          <w:szCs w:val="32"/>
          <w:cs/>
          <w:lang w:bidi="th-TH"/>
        </w:rPr>
        <w:t>ร่วมกับ</w:t>
      </w:r>
      <w:r w:rsidRPr="0046476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/>
          <w:szCs w:val="32"/>
        </w:rPr>
        <w:t xml:space="preserve">NumPy </w:t>
      </w:r>
      <w:r w:rsidRPr="00464763">
        <w:rPr>
          <w:rFonts w:ascii="TH Sarabun New" w:hAnsi="TH Sarabun New" w:cs="TH Sarabun New" w:hint="cs"/>
          <w:szCs w:val="32"/>
          <w:cs/>
          <w:lang w:bidi="th-TH"/>
        </w:rPr>
        <w:t>เพื่อดึงค่าสัญญาณเสียงและคำนวณพิกัดเพื่อวาดเส้นคลื่นเสียง</w:t>
      </w:r>
      <w:r w:rsidRPr="00464763">
        <w:rPr>
          <w:rFonts w:ascii="TH Sarabun New" w:hAnsi="TH Sarabun New" w:cs="TH Sarabun New"/>
          <w:szCs w:val="32"/>
          <w:cs/>
          <w:lang w:bidi="th-TH"/>
        </w:rPr>
        <w:t xml:space="preserve"> (</w:t>
      </w:r>
      <w:r w:rsidRPr="00464763">
        <w:rPr>
          <w:rFonts w:ascii="TH Sarabun New" w:hAnsi="TH Sarabun New" w:cs="TH Sarabun New"/>
          <w:szCs w:val="32"/>
        </w:rPr>
        <w:t xml:space="preserve">Waveform Graph) </w:t>
      </w:r>
      <w:r w:rsidRPr="00464763">
        <w:rPr>
          <w:rFonts w:ascii="TH Sarabun New" w:hAnsi="TH Sarabun New" w:cs="TH Sarabun New" w:hint="cs"/>
          <w:szCs w:val="32"/>
          <w:cs/>
          <w:lang w:bidi="th-TH"/>
        </w:rPr>
        <w:t>ลงบนแทร็ก</w:t>
      </w:r>
      <w:r w:rsidRPr="0046476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/>
          <w:szCs w:val="32"/>
        </w:rPr>
        <w:t xml:space="preserve">Audio </w:t>
      </w:r>
      <w:r w:rsidRPr="00464763">
        <w:rPr>
          <w:rFonts w:ascii="TH Sarabun New" w:hAnsi="TH Sarabun New" w:cs="TH Sarabun New" w:hint="cs"/>
          <w:szCs w:val="32"/>
          <w:cs/>
          <w:lang w:bidi="th-TH"/>
        </w:rPr>
        <w:t>และแทร็ก</w:t>
      </w:r>
      <w:r w:rsidRPr="0046476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/>
          <w:szCs w:val="32"/>
        </w:rPr>
        <w:t xml:space="preserve">Main Video </w:t>
      </w:r>
      <w:r w:rsidRPr="00464763">
        <w:rPr>
          <w:rFonts w:ascii="TH Sarabun New" w:hAnsi="TH Sarabun New" w:cs="TH Sarabun New" w:hint="cs"/>
          <w:szCs w:val="32"/>
          <w:cs/>
          <w:lang w:bidi="th-TH"/>
        </w:rPr>
        <w:t>บนแคนวาสของไท</w:t>
      </w:r>
      <w:proofErr w:type="spellStart"/>
      <w:r w:rsidRPr="00464763">
        <w:rPr>
          <w:rFonts w:ascii="TH Sarabun New" w:hAnsi="TH Sarabun New" w:cs="TH Sarabun New" w:hint="cs"/>
          <w:szCs w:val="32"/>
          <w:cs/>
          <w:lang w:bidi="th-TH"/>
        </w:rPr>
        <w:t>ม์</w:t>
      </w:r>
      <w:proofErr w:type="spellEnd"/>
      <w:r w:rsidRPr="00464763">
        <w:rPr>
          <w:rFonts w:ascii="TH Sarabun New" w:hAnsi="TH Sarabun New" w:cs="TH Sarabun New" w:hint="cs"/>
          <w:szCs w:val="32"/>
          <w:cs/>
          <w:lang w:bidi="th-TH"/>
        </w:rPr>
        <w:t>ไลน์ตามเวลาวินาทีจริง</w:t>
      </w:r>
      <w:r w:rsidRPr="0046476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 w:hint="cs"/>
          <w:szCs w:val="32"/>
          <w:cs/>
          <w:lang w:bidi="th-TH"/>
        </w:rPr>
        <w:t>การปรับปรุงนี้ช่วยเพิ่มความสวยงามและความน่าใช้งานให้กับตัวโปรแกรมเท่านั้น</w:t>
      </w:r>
      <w:r w:rsidRPr="0046476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="003265DC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464763">
        <w:rPr>
          <w:rFonts w:ascii="TH Sarabun New" w:hAnsi="TH Sarabun New" w:cs="TH Sarabun New" w:hint="cs"/>
          <w:szCs w:val="32"/>
          <w:cs/>
          <w:lang w:bidi="th-TH"/>
        </w:rPr>
        <w:t>ยังช่วยให้ผู้ใช้งานสามารถมองเห็นช่วงที่มีเสียงและช่วงเว้นจังหวะได้อย่างชัดเจน</w:t>
      </w:r>
      <w:r w:rsidRPr="0046476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 w:hint="cs"/>
          <w:szCs w:val="32"/>
          <w:cs/>
          <w:lang w:bidi="th-TH"/>
        </w:rPr>
        <w:t>ทำให้การตัดต่อวิดีโอตรงตามจังหวะเสียงได้อย่างเป๊ะและสะดวกยิ่งขึ้น</w:t>
      </w:r>
    </w:p>
    <w:p w14:paraId="378EE492" w14:textId="7357F462" w:rsidR="00AF7AFB" w:rsidRPr="00464763" w:rsidRDefault="0027053D">
      <w:pPr>
        <w:rPr>
          <w:rFonts w:ascii="TH Sarabun New" w:hAnsi="TH Sarabun New" w:cs="TH Sarabun New"/>
          <w:color w:val="auto"/>
        </w:rPr>
      </w:pPr>
      <w:r w:rsidRPr="00464763">
        <w:rPr>
          <w:rFonts w:ascii="TH Sarabun New" w:hAnsi="TH Sarabun New" w:cs="TH Sarabun New"/>
          <w:b/>
          <w:color w:val="auto"/>
        </w:rPr>
        <w:t>3</w:t>
      </w:r>
      <w:r w:rsidR="00464763" w:rsidRPr="00464763">
        <w:rPr>
          <w:rFonts w:ascii="TH Sarabun New" w:hAnsi="TH Sarabun New" w:cs="TH Sarabun New"/>
          <w:b/>
          <w:color w:val="auto"/>
        </w:rPr>
        <w:t>)</w:t>
      </w:r>
      <w:r w:rsidRPr="00464763">
        <w:rPr>
          <w:rFonts w:ascii="TH Sarabun New" w:hAnsi="TH Sarabun New" w:cs="TH Sarabun New"/>
          <w:b/>
          <w:color w:val="auto"/>
        </w:rPr>
        <w:t xml:space="preserve"> </w:t>
      </w:r>
      <w:proofErr w:type="spellStart"/>
      <w:r w:rsidRPr="00464763">
        <w:rPr>
          <w:rFonts w:ascii="TH Sarabun New" w:hAnsi="TH Sarabun New" w:cs="TH Sarabun New"/>
          <w:b/>
          <w:color w:val="auto"/>
        </w:rPr>
        <w:t>การรองรับโมเดลถอดเสียงภาษาไทยส่วนตัว</w:t>
      </w:r>
      <w:proofErr w:type="spellEnd"/>
      <w:r w:rsidRPr="00464763">
        <w:rPr>
          <w:rFonts w:ascii="TH Sarabun New" w:hAnsi="TH Sarabun New" w:cs="TH Sarabun New"/>
          <w:b/>
          <w:color w:val="auto"/>
        </w:rPr>
        <w:t xml:space="preserve"> Custom Whisper </w:t>
      </w:r>
      <w:proofErr w:type="spellStart"/>
      <w:r w:rsidRPr="00464763">
        <w:rPr>
          <w:rFonts w:ascii="TH Sarabun New" w:hAnsi="TH Sarabun New" w:cs="TH Sarabun New"/>
          <w:b/>
          <w:color w:val="auto"/>
        </w:rPr>
        <w:t>PyTorch</w:t>
      </w:r>
      <w:proofErr w:type="spellEnd"/>
      <w:r w:rsidRPr="00464763">
        <w:rPr>
          <w:rFonts w:ascii="TH Sarabun New" w:hAnsi="TH Sarabun New" w:cs="TH Sarabun New"/>
          <w:b/>
          <w:color w:val="auto"/>
        </w:rPr>
        <w:t xml:space="preserve"> (best.pt)</w:t>
      </w:r>
    </w:p>
    <w:p w14:paraId="7FE39026" w14:textId="53010896" w:rsidR="00AF7AFB" w:rsidRPr="001011DE" w:rsidRDefault="0027053D" w:rsidP="00464763">
      <w:pPr>
        <w:spacing w:after="200"/>
        <w:ind w:firstLine="720"/>
        <w:jc w:val="both"/>
        <w:rPr>
          <w:rFonts w:ascii="TH Sarabun New" w:hAnsi="TH Sarabun New" w:cs="TH Sarabun New"/>
          <w:cs/>
          <w:lang w:bidi="th-TH"/>
        </w:rPr>
      </w:pPr>
      <w:proofErr w:type="spellStart"/>
      <w:r w:rsidRPr="001011DE">
        <w:rPr>
          <w:rFonts w:ascii="TH Sarabun New" w:hAnsi="TH Sarabun New" w:cs="TH Sarabun New"/>
        </w:rPr>
        <w:t>ในการใช้งานมอดูลถอดเสียงซับไตเติลภาษาไทย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ผู้ใช้งานไม่สามารถเลือกใช้ไฟล์โมเดลส่วนตัวชื่อ</w:t>
      </w:r>
      <w:proofErr w:type="spellEnd"/>
      <w:r w:rsidRPr="001011DE">
        <w:rPr>
          <w:rFonts w:ascii="TH Sarabun New" w:hAnsi="TH Sarabun New" w:cs="TH Sarabun New"/>
        </w:rPr>
        <w:t xml:space="preserve"> best.pt </w:t>
      </w:r>
      <w:proofErr w:type="spellStart"/>
      <w:r w:rsidRPr="001011DE">
        <w:rPr>
          <w:rFonts w:ascii="TH Sarabun New" w:hAnsi="TH Sarabun New" w:cs="TH Sarabun New"/>
        </w:rPr>
        <w:t>ที่ผ่านการ</w:t>
      </w:r>
      <w:proofErr w:type="spellEnd"/>
      <w:r w:rsidRPr="001011DE">
        <w:rPr>
          <w:rFonts w:ascii="TH Sarabun New" w:hAnsi="TH Sarabun New" w:cs="TH Sarabun New"/>
        </w:rPr>
        <w:t xml:space="preserve"> Fine-tune </w:t>
      </w:r>
      <w:proofErr w:type="spellStart"/>
      <w:r w:rsidRPr="001011DE">
        <w:rPr>
          <w:rFonts w:ascii="TH Sarabun New" w:hAnsi="TH Sarabun New" w:cs="TH Sarabun New"/>
        </w:rPr>
        <w:t>ในไดเรกทอรีโครงการได้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โดยระบบจะแจ้งข้อผิดพลาด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OSError</w:t>
      </w:r>
      <w:proofErr w:type="spellEnd"/>
      <w:r w:rsidRPr="001011DE">
        <w:rPr>
          <w:rFonts w:ascii="TH Sarabun New" w:hAnsi="TH Sarabun New" w:cs="TH Sarabun New"/>
        </w:rPr>
        <w:t xml:space="preserve">: Can't load feature extractor </w:t>
      </w:r>
      <w:proofErr w:type="spellStart"/>
      <w:r w:rsidRPr="001011DE">
        <w:rPr>
          <w:rFonts w:ascii="TH Sarabun New" w:hAnsi="TH Sarabun New" w:cs="TH Sarabun New"/>
        </w:rPr>
        <w:t>เนื่องจากโมดูล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HuggingFace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WhisperProcessor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คาดหวังโครงสร้างโฟลเดอร์ที่มีไฟล์</w:t>
      </w:r>
      <w:proofErr w:type="spellEnd"/>
      <w:r w:rsidRPr="001011DE">
        <w:rPr>
          <w:rFonts w:ascii="TH Sarabun New" w:hAnsi="TH Sarabun New" w:cs="TH Sarabun New"/>
        </w:rPr>
        <w:t xml:space="preserve"> JSON </w:t>
      </w:r>
      <w:proofErr w:type="spellStart"/>
      <w:r w:rsidRPr="001011DE">
        <w:rPr>
          <w:rFonts w:ascii="TH Sarabun New" w:hAnsi="TH Sarabun New" w:cs="TH Sarabun New"/>
        </w:rPr>
        <w:t>แต่ไฟล์</w:t>
      </w:r>
      <w:proofErr w:type="spellEnd"/>
      <w:r w:rsidRPr="001011DE">
        <w:rPr>
          <w:rFonts w:ascii="TH Sarabun New" w:hAnsi="TH Sarabun New" w:cs="TH Sarabun New"/>
        </w:rPr>
        <w:t xml:space="preserve"> best.pt </w:t>
      </w:r>
      <w:proofErr w:type="spellStart"/>
      <w:r w:rsidRPr="001011DE">
        <w:rPr>
          <w:rFonts w:ascii="TH Sarabun New" w:hAnsi="TH Sarabun New" w:cs="TH Sarabun New"/>
        </w:rPr>
        <w:t>เป็นเพียงไฟล์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PyTorch</w:t>
      </w:r>
      <w:proofErr w:type="spellEnd"/>
      <w:r w:rsidRPr="001011DE">
        <w:rPr>
          <w:rFonts w:ascii="TH Sarabun New" w:hAnsi="TH Sarabun New" w:cs="TH Sarabun New"/>
        </w:rPr>
        <w:t xml:space="preserve"> State </w:t>
      </w:r>
      <w:proofErr w:type="spellStart"/>
      <w:r w:rsidRPr="001011DE">
        <w:rPr>
          <w:rFonts w:ascii="TH Sarabun New" w:hAnsi="TH Sarabun New" w:cs="TH Sarabun New"/>
        </w:rPr>
        <w:t>Dict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ดิบ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คณะผู้จัดทำจึงได้เพิ่มระบบตรวจจับนามสกุลไฟล์</w:t>
      </w:r>
      <w:proofErr w:type="spellEnd"/>
      <w:r w:rsidRPr="001011DE">
        <w:rPr>
          <w:rFonts w:ascii="TH Sarabun New" w:hAnsi="TH Sarabun New" w:cs="TH Sarabun New"/>
        </w:rPr>
        <w:t xml:space="preserve"> .</w:t>
      </w:r>
      <w:proofErr w:type="spellStart"/>
      <w:r w:rsidRPr="001011DE">
        <w:rPr>
          <w:rFonts w:ascii="TH Sarabun New" w:hAnsi="TH Sarabun New" w:cs="TH Sarabun New"/>
        </w:rPr>
        <w:t>pt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อัตโนมัติในไฟล์</w:t>
      </w:r>
      <w:proofErr w:type="spellEnd"/>
      <w:r w:rsidRPr="001011DE">
        <w:rPr>
          <w:rFonts w:ascii="TH Sarabun New" w:hAnsi="TH Sarabun New" w:cs="TH Sarabun New"/>
        </w:rPr>
        <w:t xml:space="preserve"> transcriber.py </w:t>
      </w:r>
      <w:proofErr w:type="spellStart"/>
      <w:r w:rsidRPr="001011DE">
        <w:rPr>
          <w:rFonts w:ascii="TH Sarabun New" w:hAnsi="TH Sarabun New" w:cs="TH Sarabun New"/>
        </w:rPr>
        <w:t>โดยระบบจะทำการตรวจวัดมิติ</w:t>
      </w:r>
      <w:proofErr w:type="spellEnd"/>
      <w:r w:rsidRPr="001011DE">
        <w:rPr>
          <w:rFonts w:ascii="TH Sarabun New" w:hAnsi="TH Sarabun New" w:cs="TH Sarabun New"/>
        </w:rPr>
        <w:t xml:space="preserve"> hidden size (768 </w:t>
      </w:r>
      <w:proofErr w:type="spellStart"/>
      <w:r w:rsidRPr="001011DE">
        <w:rPr>
          <w:rFonts w:ascii="TH Sarabun New" w:hAnsi="TH Sarabun New" w:cs="TH Sarabun New"/>
        </w:rPr>
        <w:t>ซึ่งตรงกับโมเดลขนาด</w:t>
      </w:r>
      <w:proofErr w:type="spellEnd"/>
      <w:r w:rsidRPr="001011DE">
        <w:rPr>
          <w:rFonts w:ascii="TH Sarabun New" w:hAnsi="TH Sarabun New" w:cs="TH Sarabun New"/>
        </w:rPr>
        <w:t xml:space="preserve"> Small) </w:t>
      </w:r>
      <w:proofErr w:type="spellStart"/>
      <w:r w:rsidRPr="001011DE">
        <w:rPr>
          <w:rFonts w:ascii="TH Sarabun New" w:hAnsi="TH Sarabun New" w:cs="TH Sarabun New"/>
        </w:rPr>
        <w:t>จากนั้นจึงทำการโหลดโครงสร้างมาตรฐาน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openai</w:t>
      </w:r>
      <w:proofErr w:type="spellEnd"/>
      <w:r w:rsidRPr="001011DE">
        <w:rPr>
          <w:rFonts w:ascii="TH Sarabun New" w:hAnsi="TH Sarabun New" w:cs="TH Sarabun New"/>
        </w:rPr>
        <w:t xml:space="preserve">/whisper-small </w:t>
      </w:r>
      <w:proofErr w:type="spellStart"/>
      <w:r w:rsidRPr="001011DE">
        <w:rPr>
          <w:rFonts w:ascii="TH Sarabun New" w:hAnsi="TH Sarabun New" w:cs="TH Sarabun New"/>
        </w:rPr>
        <w:t>แล้วนำค่าน้ำหนักจาก</w:t>
      </w:r>
      <w:proofErr w:type="spellEnd"/>
      <w:r w:rsidRPr="001011DE">
        <w:rPr>
          <w:rFonts w:ascii="TH Sarabun New" w:hAnsi="TH Sarabun New" w:cs="TH Sarabun New"/>
        </w:rPr>
        <w:t xml:space="preserve"> State </w:t>
      </w:r>
      <w:proofErr w:type="spellStart"/>
      <w:r w:rsidRPr="001011DE">
        <w:rPr>
          <w:rFonts w:ascii="TH Sarabun New" w:hAnsi="TH Sarabun New" w:cs="TH Sarabun New"/>
        </w:rPr>
        <w:t>Dict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จำนวน</w:t>
      </w:r>
      <w:proofErr w:type="spellEnd"/>
      <w:r w:rsidRPr="001011DE">
        <w:rPr>
          <w:rFonts w:ascii="TH Sarabun New" w:hAnsi="TH Sarabun New" w:cs="TH Sarabun New"/>
        </w:rPr>
        <w:t xml:space="preserve"> 479 Tensors </w:t>
      </w:r>
      <w:proofErr w:type="spellStart"/>
      <w:r w:rsidRPr="001011DE">
        <w:rPr>
          <w:rFonts w:ascii="TH Sarabun New" w:hAnsi="TH Sarabun New" w:cs="TH Sarabun New"/>
        </w:rPr>
        <w:t>เข้าไปสวมทับโดยตรง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ส่งผลให้โปรแกรมสามารถโหลดและใช้งานโมเดล</w:t>
      </w:r>
      <w:proofErr w:type="spellEnd"/>
      <w:r w:rsidRPr="001011DE">
        <w:rPr>
          <w:rFonts w:ascii="TH Sarabun New" w:hAnsi="TH Sarabun New" w:cs="TH Sarabun New"/>
        </w:rPr>
        <w:t xml:space="preserve"> best.pt </w:t>
      </w:r>
      <w:proofErr w:type="spellStart"/>
      <w:r w:rsidRPr="001011DE">
        <w:rPr>
          <w:rFonts w:ascii="TH Sarabun New" w:hAnsi="TH Sarabun New" w:cs="TH Sarabun New"/>
        </w:rPr>
        <w:t>ได้สำเร็จ</w:t>
      </w:r>
      <w:proofErr w:type="spellEnd"/>
      <w:r w:rsidRPr="001011DE">
        <w:rPr>
          <w:rFonts w:ascii="TH Sarabun New" w:hAnsi="TH Sarabun New" w:cs="TH Sarabun New"/>
        </w:rPr>
        <w:t xml:space="preserve"> 100% </w:t>
      </w:r>
      <w:proofErr w:type="spellStart"/>
      <w:r w:rsidRPr="001011DE">
        <w:rPr>
          <w:rFonts w:ascii="TH Sarabun New" w:hAnsi="TH Sarabun New" w:cs="TH Sarabun New"/>
        </w:rPr>
        <w:t>ทำให้การถอดเสียงภาษาไทยมีความ</w:t>
      </w:r>
      <w:r w:rsidRPr="00464763">
        <w:rPr>
          <w:rFonts w:ascii="TH Sarabun New" w:hAnsi="TH Sarabun New" w:cs="TH Sarabun New"/>
          <w:szCs w:val="32"/>
        </w:rPr>
        <w:t>แม่นยำ</w:t>
      </w:r>
      <w:proofErr w:type="spellEnd"/>
      <w:r w:rsidR="00464763" w:rsidRPr="00464763">
        <w:rPr>
          <w:rFonts w:ascii="TH Sarabun New" w:hAnsi="TH Sarabun New" w:cs="TH Sarabun New" w:hint="cs"/>
          <w:szCs w:val="32"/>
          <w:cs/>
          <w:lang w:bidi="th-TH"/>
        </w:rPr>
        <w:t>มากยิ่งขึ้นตามโมเดลที่พัฒนาไป</w:t>
      </w:r>
    </w:p>
    <w:p w14:paraId="581DFD36" w14:textId="0F83FEEE" w:rsidR="00AF7AFB" w:rsidRPr="00464763" w:rsidRDefault="0027053D">
      <w:pPr>
        <w:rPr>
          <w:rFonts w:ascii="TH Sarabun New" w:hAnsi="TH Sarabun New" w:cs="TH Sarabun New"/>
          <w:color w:val="auto"/>
        </w:rPr>
      </w:pPr>
      <w:r w:rsidRPr="00464763">
        <w:rPr>
          <w:rFonts w:ascii="TH Sarabun New" w:hAnsi="TH Sarabun New" w:cs="TH Sarabun New"/>
          <w:b/>
          <w:color w:val="auto"/>
        </w:rPr>
        <w:t>4</w:t>
      </w:r>
      <w:r w:rsidR="00464763" w:rsidRPr="00464763">
        <w:rPr>
          <w:rFonts w:ascii="TH Sarabun New" w:hAnsi="TH Sarabun New" w:cs="TH Sarabun New"/>
          <w:b/>
          <w:color w:val="auto"/>
        </w:rPr>
        <w:t>)</w:t>
      </w:r>
      <w:r w:rsidRPr="00464763">
        <w:rPr>
          <w:rFonts w:ascii="TH Sarabun New" w:hAnsi="TH Sarabun New" w:cs="TH Sarabun New"/>
          <w:b/>
          <w:color w:val="auto"/>
        </w:rPr>
        <w:t xml:space="preserve"> </w:t>
      </w:r>
      <w:proofErr w:type="spellStart"/>
      <w:r w:rsidRPr="00464763">
        <w:rPr>
          <w:rFonts w:ascii="TH Sarabun New" w:hAnsi="TH Sarabun New" w:cs="TH Sarabun New"/>
          <w:b/>
          <w:color w:val="auto"/>
        </w:rPr>
        <w:t>การเพิ่มฟังก์ชันกำหนดช่วงเวลาสร้างซับไตเติล</w:t>
      </w:r>
      <w:proofErr w:type="spellEnd"/>
    </w:p>
    <w:p w14:paraId="7E043C64" w14:textId="77777777" w:rsidR="0004006C" w:rsidRPr="0004006C" w:rsidRDefault="0004006C" w:rsidP="0004006C">
      <w:pPr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 w:rsidRPr="0004006C">
        <w:rPr>
          <w:rFonts w:ascii="TH Sarabun New" w:hAnsi="TH Sarabun New" w:cs="TH Sarabun New" w:hint="cs"/>
          <w:szCs w:val="32"/>
          <w:cs/>
          <w:lang w:bidi="th-TH"/>
        </w:rPr>
        <w:t>ระบบถอดเสียงต้นแบบเดิมจะทำการถอดเสียงคลิปวิดีโอทั้งไฟล์ตั้งแต่ต้นจนจบ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ซึ่งไม่ตอบโจทย์ในกรณีที่ผู้ใช้งานต้องการสร้างซับไตเ</w:t>
      </w:r>
      <w:proofErr w:type="spellStart"/>
      <w:r w:rsidRPr="0004006C">
        <w:rPr>
          <w:rFonts w:ascii="TH Sarabun New" w:hAnsi="TH Sarabun New" w:cs="TH Sarabun New" w:hint="cs"/>
          <w:szCs w:val="32"/>
          <w:cs/>
          <w:lang w:bidi="th-TH"/>
        </w:rPr>
        <w:t>ติล</w:t>
      </w:r>
      <w:proofErr w:type="spellEnd"/>
      <w:r w:rsidRPr="0004006C">
        <w:rPr>
          <w:rFonts w:ascii="TH Sarabun New" w:hAnsi="TH Sarabun New" w:cs="TH Sarabun New" w:hint="cs"/>
          <w:szCs w:val="32"/>
          <w:cs/>
          <w:lang w:bidi="th-TH"/>
        </w:rPr>
        <w:t>เฉพาะเจาะจงในช่วงเวลาใดเวลาหนึ่ง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(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เช่น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ตั้งแต่วินาทีที่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/>
          <w:szCs w:val="32"/>
        </w:rPr>
        <w:t xml:space="preserve">10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ถึงวินาทีที่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/>
          <w:szCs w:val="32"/>
        </w:rPr>
        <w:t xml:space="preserve">60)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สาเหตุเกิดจากขาดส่วนควบคุมรับค่าขอบเขตเวลาใน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/>
          <w:szCs w:val="32"/>
        </w:rPr>
        <w:t xml:space="preserve">UI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หน้าต่างตั้งค่า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และฟังก์ชัน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Pr="0004006C">
        <w:rPr>
          <w:rFonts w:ascii="TH Sarabun New" w:hAnsi="TH Sarabun New" w:cs="TH Sarabun New"/>
          <w:szCs w:val="32"/>
        </w:rPr>
        <w:t>transcribe_video</w:t>
      </w:r>
      <w:proofErr w:type="spellEnd"/>
      <w:r w:rsidRPr="0004006C">
        <w:rPr>
          <w:rFonts w:ascii="TH Sarabun New" w:hAnsi="TH Sarabun New" w:cs="TH Sarabun New"/>
          <w:szCs w:val="32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เดิมไม่ได้ทำการตัดแบ่งอาร์เรย์สัญญาณเสียง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ทางผู้จัดทำจึงได้ทำการเพิ่มพารามิเตอร์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Pr="0004006C">
        <w:rPr>
          <w:rFonts w:ascii="TH Sarabun New" w:hAnsi="TH Sarabun New" w:cs="TH Sarabun New"/>
          <w:szCs w:val="32"/>
        </w:rPr>
        <w:t>audio_range</w:t>
      </w:r>
      <w:proofErr w:type="spellEnd"/>
      <w:r w:rsidRPr="0004006C">
        <w:rPr>
          <w:rFonts w:ascii="TH Sarabun New" w:hAnsi="TH Sarabun New" w:cs="TH Sarabun New"/>
          <w:szCs w:val="32"/>
        </w:rPr>
        <w:t>=(</w:t>
      </w:r>
      <w:proofErr w:type="spellStart"/>
      <w:r w:rsidRPr="0004006C">
        <w:rPr>
          <w:rFonts w:ascii="TH Sarabun New" w:hAnsi="TH Sarabun New" w:cs="TH Sarabun New"/>
          <w:szCs w:val="32"/>
        </w:rPr>
        <w:t>t_start</w:t>
      </w:r>
      <w:proofErr w:type="spellEnd"/>
      <w:r w:rsidRPr="0004006C">
        <w:rPr>
          <w:rFonts w:ascii="TH Sarabun New" w:hAnsi="TH Sarabun New" w:cs="TH Sarabun New"/>
          <w:szCs w:val="32"/>
        </w:rPr>
        <w:t xml:space="preserve">, </w:t>
      </w:r>
      <w:proofErr w:type="spellStart"/>
      <w:r w:rsidRPr="0004006C">
        <w:rPr>
          <w:rFonts w:ascii="TH Sarabun New" w:hAnsi="TH Sarabun New" w:cs="TH Sarabun New"/>
          <w:szCs w:val="32"/>
        </w:rPr>
        <w:t>t_end</w:t>
      </w:r>
      <w:proofErr w:type="spellEnd"/>
      <w:r w:rsidRPr="0004006C">
        <w:rPr>
          <w:rFonts w:ascii="TH Sarabun New" w:hAnsi="TH Sarabun New" w:cs="TH Sarabun New"/>
          <w:szCs w:val="32"/>
        </w:rPr>
        <w:t xml:space="preserve">)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ในไฟล์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/>
          <w:szCs w:val="32"/>
        </w:rPr>
        <w:t xml:space="preserve">transcriber.py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เพื่อทำการ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/>
          <w:szCs w:val="32"/>
        </w:rPr>
        <w:t xml:space="preserve">Slice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อาร์เรย์สัญญาณเสียง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/>
          <w:szCs w:val="32"/>
        </w:rPr>
        <w:t xml:space="preserve">NumPy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ก่อนส่งให้โมเดลประมวลผล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พร้อมทั้งปรับปรุงหน้าต่าง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/>
          <w:szCs w:val="32"/>
        </w:rPr>
        <w:t>_</w:t>
      </w:r>
      <w:proofErr w:type="spellStart"/>
      <w:r w:rsidRPr="0004006C">
        <w:rPr>
          <w:rFonts w:ascii="TH Sarabun New" w:hAnsi="TH Sarabun New" w:cs="TH Sarabun New"/>
          <w:szCs w:val="32"/>
        </w:rPr>
        <w:t>SubtitleDialog</w:t>
      </w:r>
      <w:proofErr w:type="spellEnd"/>
      <w:r w:rsidRPr="0004006C">
        <w:rPr>
          <w:rFonts w:ascii="TH Sarabun New" w:hAnsi="TH Sarabun New" w:cs="TH Sarabun New"/>
          <w:szCs w:val="32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โดยเพิ่มตัวเลือก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/>
          <w:szCs w:val="32"/>
        </w:rPr>
        <w:t xml:space="preserve">Radio Button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ระหว่าง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"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ทั้งหมด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(</w:t>
      </w:r>
      <w:r w:rsidRPr="0004006C">
        <w:rPr>
          <w:rFonts w:ascii="TH Sarabun New" w:hAnsi="TH Sarabun New" w:cs="TH Sarabun New"/>
          <w:szCs w:val="32"/>
        </w:rPr>
        <w:t xml:space="preserve">Full)"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กับ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"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กำหนดช่วงเวลา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/>
          <w:szCs w:val="32"/>
          <w:cs/>
          <w:lang w:bidi="th-TH"/>
        </w:rPr>
        <w:lastRenderedPageBreak/>
        <w:t>(</w:t>
      </w:r>
      <w:r w:rsidRPr="0004006C">
        <w:rPr>
          <w:rFonts w:ascii="TH Sarabun New" w:hAnsi="TH Sarabun New" w:cs="TH Sarabun New"/>
          <w:szCs w:val="32"/>
        </w:rPr>
        <w:t xml:space="preserve">Custom Range)"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พร้อมช่องกรอกวินาทีเริ่มต้นและสิ้นสุด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ซึ่งส่งผลให้ผู้ใช้งานสามารถระบุช่วงเวลาถอดเสียงได้อย่างอิสระ</w:t>
      </w:r>
      <w:r w:rsidRPr="0004006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04006C">
        <w:rPr>
          <w:rFonts w:ascii="TH Sarabun New" w:hAnsi="TH Sarabun New" w:cs="TH Sarabun New" w:hint="cs"/>
          <w:szCs w:val="32"/>
          <w:cs/>
          <w:lang w:bidi="th-TH"/>
        </w:rPr>
        <w:t>และระบบสามารถวางซับไตเ</w:t>
      </w:r>
      <w:proofErr w:type="spellStart"/>
      <w:r w:rsidRPr="0004006C">
        <w:rPr>
          <w:rFonts w:ascii="TH Sarabun New" w:hAnsi="TH Sarabun New" w:cs="TH Sarabun New" w:hint="cs"/>
          <w:szCs w:val="32"/>
          <w:cs/>
          <w:lang w:bidi="th-TH"/>
        </w:rPr>
        <w:t>ติล</w:t>
      </w:r>
      <w:proofErr w:type="spellEnd"/>
      <w:r w:rsidRPr="0004006C">
        <w:rPr>
          <w:rFonts w:ascii="TH Sarabun New" w:hAnsi="TH Sarabun New" w:cs="TH Sarabun New" w:hint="cs"/>
          <w:szCs w:val="32"/>
          <w:cs/>
          <w:lang w:bidi="th-TH"/>
        </w:rPr>
        <w:t>ลงบนไท</w:t>
      </w:r>
      <w:proofErr w:type="spellStart"/>
      <w:r w:rsidRPr="0004006C">
        <w:rPr>
          <w:rFonts w:ascii="TH Sarabun New" w:hAnsi="TH Sarabun New" w:cs="TH Sarabun New" w:hint="cs"/>
          <w:szCs w:val="32"/>
          <w:cs/>
          <w:lang w:bidi="th-TH"/>
        </w:rPr>
        <w:t>ม์</w:t>
      </w:r>
      <w:proofErr w:type="spellEnd"/>
      <w:r w:rsidRPr="0004006C">
        <w:rPr>
          <w:rFonts w:ascii="TH Sarabun New" w:hAnsi="TH Sarabun New" w:cs="TH Sarabun New" w:hint="cs"/>
          <w:szCs w:val="32"/>
          <w:cs/>
          <w:lang w:bidi="th-TH"/>
        </w:rPr>
        <w:t>ไลน์ตามตำแหน่งเวลาที่ถูกต้องได้อย่างแม่นยำ</w:t>
      </w:r>
    </w:p>
    <w:p w14:paraId="24C60150" w14:textId="305D153B" w:rsidR="00AF7AFB" w:rsidRPr="00464763" w:rsidRDefault="0027053D" w:rsidP="0004006C">
      <w:pPr>
        <w:jc w:val="both"/>
        <w:rPr>
          <w:rFonts w:ascii="TH Sarabun New" w:hAnsi="TH Sarabun New" w:cs="TH Sarabun New"/>
          <w:color w:val="auto"/>
        </w:rPr>
      </w:pPr>
      <w:r w:rsidRPr="00464763">
        <w:rPr>
          <w:rFonts w:ascii="TH Sarabun New" w:hAnsi="TH Sarabun New" w:cs="TH Sarabun New"/>
          <w:b/>
          <w:color w:val="auto"/>
        </w:rPr>
        <w:t>5</w:t>
      </w:r>
      <w:r w:rsidR="00464763" w:rsidRPr="00464763">
        <w:rPr>
          <w:rFonts w:ascii="TH Sarabun New" w:hAnsi="TH Sarabun New" w:cs="TH Sarabun New"/>
          <w:b/>
          <w:color w:val="auto"/>
          <w:lang w:bidi="th-TH"/>
        </w:rPr>
        <w:t>)</w:t>
      </w:r>
      <w:r w:rsidRPr="00464763">
        <w:rPr>
          <w:rFonts w:ascii="TH Sarabun New" w:hAnsi="TH Sarabun New" w:cs="TH Sarabun New"/>
          <w:b/>
          <w:color w:val="auto"/>
        </w:rPr>
        <w:t xml:space="preserve"> การประมวลผลถอดเสียงสร้างซับไตเติลครอบคลุมทุกวิดีโอและคลิปเสียงบน Main Track</w:t>
      </w:r>
    </w:p>
    <w:p w14:paraId="6A53A476" w14:textId="2F244EFB" w:rsidR="00464763" w:rsidRPr="00464763" w:rsidRDefault="00464763" w:rsidP="0004006C">
      <w:pPr>
        <w:ind w:firstLine="720"/>
        <w:jc w:val="both"/>
        <w:rPr>
          <w:rFonts w:ascii="TH Sarabun New" w:hAnsi="TH Sarabun New" w:cs="TH Sarabun New"/>
          <w:b/>
          <w:color w:val="auto"/>
          <w:szCs w:val="32"/>
          <w:lang w:bidi="th-TH"/>
        </w:rPr>
      </w:pP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ปัญหาสำคัญของการถอดเสียงแบบเดิมคือ</w:t>
      </w:r>
      <w:r w:rsidRPr="0046476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ระบบจะทำการถอดเสียงเฉพาะคลิปวิดีโอแรกสุดที่วางบน</w:t>
      </w:r>
      <w:r w:rsidRPr="0046476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3E28EF">
        <w:rPr>
          <w:rFonts w:ascii="TH Sarabun New" w:hAnsi="TH Sarabun New" w:cs="TH Sarabun New"/>
          <w:bCs/>
          <w:color w:val="auto"/>
          <w:szCs w:val="32"/>
        </w:rPr>
        <w:t>Main Track</w:t>
      </w:r>
      <w:r w:rsidRPr="00464763">
        <w:rPr>
          <w:rFonts w:ascii="TH Sarabun New" w:hAnsi="TH Sarabun New" w:cs="TH Sarabun New"/>
          <w:b/>
          <w:color w:val="auto"/>
          <w:szCs w:val="32"/>
        </w:rPr>
        <w:t xml:space="preserve">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เท่านั้น</w:t>
      </w:r>
      <w:r w:rsidRPr="0046476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เมื่อผู้ใช้งานนำคลิปวิดีโอหรือคลิปเสียงหลายไฟล์มาเรียงต่อกันบนไท</w:t>
      </w:r>
      <w:proofErr w:type="spellStart"/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ม์</w:t>
      </w:r>
      <w:proofErr w:type="spellEnd"/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ไลน์</w:t>
      </w:r>
      <w:r w:rsidRPr="0046476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ซับไตเ</w:t>
      </w:r>
      <w:proofErr w:type="spellStart"/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ติล</w:t>
      </w:r>
      <w:proofErr w:type="spellEnd"/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จะขาดหายไปทันทีเมื่อเล่นพ้นคลิปแรก</w:t>
      </w:r>
      <w:r w:rsidRPr="0046476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เนื่องจากโค้ดเดิมทำการส่งเฉพาะเส้นทางไฟล์คลิปแรกสุดเข้าระบบถอดความ</w:t>
      </w:r>
      <w:r w:rsidRPr="0046476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>
        <w:rPr>
          <w:rFonts w:ascii="TH Sarabun New" w:hAnsi="TH Sarabun New" w:cs="TH Sarabun New"/>
          <w:b/>
          <w:color w:val="auto"/>
          <w:szCs w:val="32"/>
          <w:lang w:bidi="th-TH"/>
        </w:rPr>
        <w:t xml:space="preserve">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ทีมพัฒนาจึงได้เขียนฟังก์ชัน</w:t>
      </w:r>
      <w:r w:rsidRPr="0046476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6F6172">
        <w:rPr>
          <w:rFonts w:ascii="TH Sarabun New" w:hAnsi="TH Sarabun New" w:cs="TH Sarabun New"/>
          <w:bCs/>
          <w:color w:val="auto"/>
          <w:szCs w:val="32"/>
        </w:rPr>
        <w:t>_</w:t>
      </w:r>
      <w:proofErr w:type="spellStart"/>
      <w:r w:rsidRPr="006F6172">
        <w:rPr>
          <w:rFonts w:ascii="TH Sarabun New" w:hAnsi="TH Sarabun New" w:cs="TH Sarabun New"/>
          <w:bCs/>
          <w:color w:val="auto"/>
          <w:szCs w:val="32"/>
        </w:rPr>
        <w:t>render_main_track_audio</w:t>
      </w:r>
      <w:proofErr w:type="spellEnd"/>
      <w:r w:rsidRPr="006F6172">
        <w:rPr>
          <w:rFonts w:ascii="TH Sarabun New" w:hAnsi="TH Sarabun New" w:cs="TH Sarabun New"/>
          <w:bCs/>
          <w:color w:val="auto"/>
          <w:szCs w:val="32"/>
        </w:rPr>
        <w:t>()</w:t>
      </w:r>
      <w:r w:rsidRPr="00464763">
        <w:rPr>
          <w:rFonts w:ascii="TH Sarabun New" w:hAnsi="TH Sarabun New" w:cs="TH Sarabun New"/>
          <w:b/>
          <w:color w:val="auto"/>
          <w:szCs w:val="32"/>
        </w:rPr>
        <w:t xml:space="preserve">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เพื่อรันคำสั่ง</w:t>
      </w:r>
      <w:r w:rsidRPr="0046476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6F6172">
        <w:rPr>
          <w:rFonts w:ascii="TH Sarabun New" w:hAnsi="TH Sarabun New" w:cs="TH Sarabun New"/>
          <w:bCs/>
          <w:color w:val="auto"/>
          <w:szCs w:val="32"/>
        </w:rPr>
        <w:t xml:space="preserve">FFmpeg Filter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ในการรวมสัญญาณเสียงของทุกคลิปวิดีโอและคลิปเสียงบน</w:t>
      </w:r>
      <w:r w:rsidRPr="0046476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6F6172">
        <w:rPr>
          <w:rFonts w:ascii="TH Sarabun New" w:hAnsi="TH Sarabun New" w:cs="TH Sarabun New"/>
          <w:bCs/>
          <w:color w:val="auto"/>
          <w:szCs w:val="32"/>
        </w:rPr>
        <w:t>Main Track</w:t>
      </w:r>
      <w:r w:rsidRPr="00464763">
        <w:rPr>
          <w:rFonts w:ascii="TH Sarabun New" w:hAnsi="TH Sarabun New" w:cs="TH Sarabun New"/>
          <w:b/>
          <w:color w:val="auto"/>
          <w:szCs w:val="32"/>
        </w:rPr>
        <w:t xml:space="preserve">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ตลอดความยาวไท</w:t>
      </w:r>
      <w:proofErr w:type="spellStart"/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ม์</w:t>
      </w:r>
      <w:proofErr w:type="spellEnd"/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ไลน์</w:t>
      </w:r>
      <w:r w:rsidRPr="0046476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ออกเป็น</w:t>
      </w:r>
      <w:r w:rsidRPr="006F6172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ไฟล์</w:t>
      </w:r>
      <w:r w:rsidRPr="006F6172">
        <w:rPr>
          <w:rFonts w:ascii="TH Sarabun New" w:hAnsi="TH Sarabun New" w:cs="TH Sarabun New"/>
          <w:bCs/>
          <w:color w:val="auto"/>
          <w:szCs w:val="32"/>
          <w:cs/>
          <w:lang w:bidi="th-TH"/>
        </w:rPr>
        <w:t xml:space="preserve"> </w:t>
      </w:r>
      <w:r w:rsidRPr="006F6172">
        <w:rPr>
          <w:rFonts w:ascii="TH Sarabun New" w:hAnsi="TH Sarabun New" w:cs="TH Sarabun New"/>
          <w:bCs/>
          <w:color w:val="auto"/>
          <w:szCs w:val="32"/>
        </w:rPr>
        <w:t>WAV 16kHz Mono</w:t>
      </w:r>
      <w:r w:rsidRPr="00464763">
        <w:rPr>
          <w:rFonts w:ascii="TH Sarabun New" w:hAnsi="TH Sarabun New" w:cs="TH Sarabun New"/>
          <w:b/>
          <w:color w:val="auto"/>
          <w:szCs w:val="32"/>
        </w:rPr>
        <w:t xml:space="preserve">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เสียงรวมชั่วคราว</w:t>
      </w:r>
      <w:r w:rsidRPr="0046476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แล้วจึงส่งไฟล์เสียงรวมนี้ไปให้โมเดลถอดความ</w:t>
      </w:r>
      <w:r w:rsidRPr="00464763">
        <w:rPr>
          <w:rFonts w:ascii="TH Sarabun New" w:hAnsi="TH Sarabun New" w:cs="TH Sarabun New"/>
          <w:b/>
          <w:color w:val="auto"/>
          <w:szCs w:val="32"/>
          <w:cs/>
          <w:lang w:bidi="th-TH"/>
        </w:rPr>
        <w:t xml:space="preserve"> </w:t>
      </w:r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ทำให้ระบบสามารถสร้างซับไตเ</w:t>
      </w:r>
      <w:proofErr w:type="spellStart"/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ติล</w:t>
      </w:r>
      <w:proofErr w:type="spellEnd"/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ครอบคลุมทุกคลิปตลอดทั้งโปรเจก</w:t>
      </w:r>
      <w:proofErr w:type="spellStart"/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ต์</w:t>
      </w:r>
      <w:proofErr w:type="spellEnd"/>
      <w:r w:rsidRPr="00464763">
        <w:rPr>
          <w:rFonts w:ascii="TH Sarabun New" w:hAnsi="TH Sarabun New" w:cs="TH Sarabun New" w:hint="cs"/>
          <w:b/>
          <w:color w:val="auto"/>
          <w:szCs w:val="32"/>
          <w:cs/>
          <w:lang w:bidi="th-TH"/>
        </w:rPr>
        <w:t>ตั้งแต่ต้นจนจบได้อย่างสมบูรณ์</w:t>
      </w:r>
    </w:p>
    <w:p w14:paraId="6FF938EA" w14:textId="206B007C" w:rsidR="00AF7AFB" w:rsidRPr="00464763" w:rsidRDefault="0027053D" w:rsidP="0004006C">
      <w:pPr>
        <w:jc w:val="both"/>
        <w:rPr>
          <w:rFonts w:ascii="TH Sarabun New" w:hAnsi="TH Sarabun New" w:cs="TH Sarabun New"/>
          <w:color w:val="auto"/>
        </w:rPr>
      </w:pPr>
      <w:r w:rsidRPr="00464763">
        <w:rPr>
          <w:rFonts w:ascii="TH Sarabun New" w:hAnsi="TH Sarabun New" w:cs="TH Sarabun New"/>
          <w:b/>
          <w:color w:val="auto"/>
        </w:rPr>
        <w:t>6</w:t>
      </w:r>
      <w:r w:rsidR="00464763" w:rsidRPr="00464763">
        <w:rPr>
          <w:rFonts w:ascii="TH Sarabun New" w:hAnsi="TH Sarabun New" w:cs="TH Sarabun New"/>
          <w:b/>
          <w:color w:val="auto"/>
          <w:lang w:bidi="th-TH"/>
        </w:rPr>
        <w:t>)</w:t>
      </w:r>
      <w:r w:rsidRPr="00464763">
        <w:rPr>
          <w:rFonts w:ascii="TH Sarabun New" w:hAnsi="TH Sarabun New" w:cs="TH Sarabun New"/>
          <w:b/>
          <w:color w:val="auto"/>
        </w:rPr>
        <w:t xml:space="preserve"> </w:t>
      </w:r>
      <w:proofErr w:type="spellStart"/>
      <w:r w:rsidRPr="00464763">
        <w:rPr>
          <w:rFonts w:ascii="TH Sarabun New" w:hAnsi="TH Sarabun New" w:cs="TH Sarabun New"/>
          <w:b/>
          <w:color w:val="auto"/>
        </w:rPr>
        <w:t>การปรับแต่งสถาปัตยกรรมส่วนติดต่อกับผู้ใช้และประสบการณ์ผู้ใช้</w:t>
      </w:r>
      <w:proofErr w:type="spellEnd"/>
      <w:r w:rsidRPr="00464763">
        <w:rPr>
          <w:rFonts w:ascii="TH Sarabun New" w:hAnsi="TH Sarabun New" w:cs="TH Sarabun New"/>
          <w:b/>
          <w:color w:val="auto"/>
        </w:rPr>
        <w:t xml:space="preserve"> (UI/UX Redesign)</w:t>
      </w:r>
    </w:p>
    <w:p w14:paraId="47096636" w14:textId="3B2D8CA3" w:rsidR="00AF7AFB" w:rsidRDefault="0027053D" w:rsidP="0004006C">
      <w:pPr>
        <w:spacing w:after="160"/>
        <w:ind w:firstLine="720"/>
        <w:jc w:val="both"/>
        <w:rPr>
          <w:rFonts w:ascii="TH Sarabun New" w:hAnsi="TH Sarabun New" w:cs="TH Sarabun New"/>
        </w:rPr>
      </w:pPr>
      <w:r w:rsidRPr="001011DE">
        <w:rPr>
          <w:rFonts w:ascii="TH Sarabun New" w:hAnsi="TH Sarabun New" w:cs="TH Sarabun New"/>
        </w:rPr>
        <w:t>การปรับปรุงอินเทอร์เฟซในเวอร์ชันนี้มี</w:t>
      </w:r>
      <w:proofErr w:type="spellStart"/>
      <w:r w:rsidRPr="001011DE">
        <w:rPr>
          <w:rFonts w:ascii="TH Sarabun New" w:hAnsi="TH Sarabun New" w:cs="TH Sarabun New"/>
        </w:rPr>
        <w:t>เป้าหมายหลักในการยกระดับความสวยงาม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ความเป็นระเบียบ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และการอำนวยความสะดวกให้แก่ผู้ใช้งาน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โดยเริ่มจากหน้าแรกของโปรแกรมที่ได้รับการปรับโครงสร้างใหม่</w:t>
      </w:r>
      <w:proofErr w:type="spellEnd"/>
      <w:r w:rsidRPr="001011DE">
        <w:rPr>
          <w:rFonts w:ascii="TH Sarabun New" w:hAnsi="TH Sarabun New" w:cs="TH Sarabun New"/>
        </w:rPr>
        <w:t xml:space="preserve"> โดยใส่กรอบสีน้ำเงินล้อมรอบบริเวณแสดงรายการโปรเจกต์อ</w:t>
      </w:r>
      <w:proofErr w:type="spellStart"/>
      <w:r w:rsidRPr="001011DE">
        <w:rPr>
          <w:rFonts w:ascii="TH Sarabun New" w:hAnsi="TH Sarabun New" w:cs="TH Sarabun New"/>
        </w:rPr>
        <w:t>ย่างเป็นสัดส่วน</w:t>
      </w:r>
      <w:proofErr w:type="spellEnd"/>
      <w:r w:rsidRPr="001011DE">
        <w:rPr>
          <w:rFonts w:ascii="TH Sarabun New" w:hAnsi="TH Sarabun New" w:cs="TH Sarabun New"/>
        </w:rPr>
        <w:t xml:space="preserve"> </w:t>
      </w:r>
      <w:proofErr w:type="spellStart"/>
      <w:r w:rsidRPr="001011DE">
        <w:rPr>
          <w:rFonts w:ascii="TH Sarabun New" w:hAnsi="TH Sarabun New" w:cs="TH Sarabun New"/>
        </w:rPr>
        <w:t>ปรับปรุงพื้นหลังให้ดูสบายตา</w:t>
      </w:r>
      <w:proofErr w:type="spellEnd"/>
      <w:r w:rsidRPr="001011DE">
        <w:rPr>
          <w:rFonts w:ascii="TH Sarabun New" w:hAnsi="TH Sarabun New" w:cs="TH Sarabun New"/>
        </w:rPr>
        <w:t xml:space="preserve"> และเพิ่มระบบแสดงภาพตัวอย่างพรีวิวของเนื้อหาภายในโปรเจกต์เพื่อช่วยให้ผู้ใช้งานสามารถสังเกตและจำแนกโปรเจกต์งานที่ต้องการเปิดใช้งานได้อย่างรวดเร็ว</w:t>
      </w:r>
    </w:p>
    <w:p w14:paraId="5D791A49" w14:textId="77777777" w:rsidR="004B0BC8" w:rsidRPr="001011DE" w:rsidRDefault="004B0BC8">
      <w:pPr>
        <w:spacing w:after="160"/>
        <w:ind w:firstLine="720"/>
        <w:rPr>
          <w:rFonts w:ascii="TH Sarabun New" w:hAnsi="TH Sarabun New" w:cs="TH Sarabun New"/>
        </w:rPr>
      </w:pPr>
    </w:p>
    <w:p w14:paraId="4EA31389" w14:textId="77777777" w:rsidR="00AF7AFB" w:rsidRPr="001011DE" w:rsidRDefault="0027053D">
      <w:pPr>
        <w:spacing w:after="40"/>
        <w:jc w:val="center"/>
        <w:rPr>
          <w:rFonts w:ascii="TH Sarabun New" w:hAnsi="TH Sarabun New" w:cs="TH Sarabun New"/>
        </w:rPr>
      </w:pPr>
      <w:r w:rsidRPr="001011DE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63D08F04" wp14:editId="37F5EFD0">
            <wp:extent cx="5897880" cy="3136513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9697" cy="315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5A84" w14:textId="7BFE3E91" w:rsidR="00AF7AFB" w:rsidRPr="003265DC" w:rsidRDefault="0027053D">
      <w:pPr>
        <w:spacing w:after="240"/>
        <w:jc w:val="center"/>
        <w:rPr>
          <w:rFonts w:ascii="TH Sarabun New" w:hAnsi="TH Sarabun New" w:cs="TH Sarabun New"/>
          <w:b/>
        </w:rPr>
      </w:pPr>
      <w:proofErr w:type="spellStart"/>
      <w:r w:rsidRPr="003265DC">
        <w:rPr>
          <w:rFonts w:ascii="TH Sarabun New" w:hAnsi="TH Sarabun New" w:cs="TH Sarabun New"/>
          <w:b/>
          <w:color w:val="555555"/>
          <w:sz w:val="28"/>
        </w:rPr>
        <w:t>รูปที่</w:t>
      </w:r>
      <w:proofErr w:type="spellEnd"/>
      <w:r w:rsidRPr="003265DC">
        <w:rPr>
          <w:rFonts w:ascii="TH Sarabun New" w:hAnsi="TH Sarabun New" w:cs="TH Sarabun New"/>
          <w:b/>
          <w:color w:val="555555"/>
          <w:sz w:val="28"/>
        </w:rPr>
        <w:t xml:space="preserve"> </w:t>
      </w:r>
      <w:r w:rsidR="00464763" w:rsidRPr="003265DC">
        <w:rPr>
          <w:rFonts w:ascii="TH Sarabun New" w:hAnsi="TH Sarabun New" w:cs="TH Sarabun New" w:hint="cs"/>
          <w:bCs/>
          <w:color w:val="555555"/>
          <w:sz w:val="28"/>
          <w:szCs w:val="28"/>
          <w:cs/>
          <w:lang w:bidi="th-TH"/>
        </w:rPr>
        <w:t>1</w:t>
      </w:r>
      <w:r w:rsidR="00464763" w:rsidRPr="003265DC">
        <w:rPr>
          <w:rFonts w:ascii="TH Sarabun New" w:hAnsi="TH Sarabun New" w:cs="TH Sarabun New" w:hint="cs"/>
          <w:b/>
          <w:color w:val="555555"/>
          <w:sz w:val="28"/>
          <w:cs/>
          <w:lang w:bidi="th-TH"/>
        </w:rPr>
        <w:t xml:space="preserve"> </w:t>
      </w:r>
      <w:proofErr w:type="spellStart"/>
      <w:r w:rsidRPr="003265DC">
        <w:rPr>
          <w:rFonts w:ascii="TH Sarabun New" w:hAnsi="TH Sarabun New" w:cs="TH Sarabun New"/>
          <w:b/>
          <w:color w:val="555555"/>
          <w:sz w:val="28"/>
        </w:rPr>
        <w:t>หน้าต่างแรกของโปรแกรมเดิม</w:t>
      </w:r>
      <w:proofErr w:type="spellEnd"/>
      <w:r w:rsidRPr="003265DC">
        <w:rPr>
          <w:rFonts w:ascii="TH Sarabun New" w:hAnsi="TH Sarabun New" w:cs="TH Sarabun New"/>
          <w:b/>
          <w:color w:val="555555"/>
          <w:sz w:val="28"/>
        </w:rPr>
        <w:t xml:space="preserve"> </w:t>
      </w:r>
    </w:p>
    <w:p w14:paraId="3D6A5B6F" w14:textId="0BA38E98" w:rsidR="00AF7AFB" w:rsidRPr="001011DE" w:rsidRDefault="004B0BC8">
      <w:pPr>
        <w:spacing w:after="40"/>
        <w:jc w:val="center"/>
        <w:rPr>
          <w:rFonts w:ascii="TH Sarabun New" w:hAnsi="TH Sarabun New" w:cs="TH Sarabun New"/>
        </w:rPr>
      </w:pPr>
      <w:r w:rsidRPr="004B0BC8">
        <w:rPr>
          <w:rFonts w:ascii="TH Sarabun New" w:hAnsi="TH Sarabun New" w:cs="TH Sarabun New"/>
          <w:noProof/>
        </w:rPr>
        <w:drawing>
          <wp:inline distT="0" distB="0" distL="0" distR="0" wp14:anchorId="1CA21FAF" wp14:editId="70FDD0FB">
            <wp:extent cx="5943600" cy="2957830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973A" w14:textId="0DD3E119" w:rsidR="00AF7AFB" w:rsidRDefault="0027053D">
      <w:pPr>
        <w:spacing w:after="240"/>
        <w:jc w:val="center"/>
        <w:rPr>
          <w:rFonts w:ascii="TH Sarabun New" w:hAnsi="TH Sarabun New" w:cs="TH Sarabun New"/>
          <w:b/>
          <w:color w:val="555555"/>
          <w:sz w:val="28"/>
        </w:rPr>
      </w:pPr>
      <w:proofErr w:type="spellStart"/>
      <w:r w:rsidRPr="001011DE">
        <w:rPr>
          <w:rFonts w:ascii="TH Sarabun New" w:hAnsi="TH Sarabun New" w:cs="TH Sarabun New"/>
          <w:b/>
          <w:color w:val="555555"/>
          <w:sz w:val="28"/>
        </w:rPr>
        <w:t>รูปที่</w:t>
      </w:r>
      <w:proofErr w:type="spellEnd"/>
      <w:r w:rsidRPr="001011DE">
        <w:rPr>
          <w:rFonts w:ascii="TH Sarabun New" w:hAnsi="TH Sarabun New" w:cs="TH Sarabun New"/>
          <w:b/>
          <w:color w:val="555555"/>
          <w:sz w:val="28"/>
        </w:rPr>
        <w:t xml:space="preserve"> 2 </w:t>
      </w:r>
      <w:proofErr w:type="spellStart"/>
      <w:r w:rsidRPr="001011DE">
        <w:rPr>
          <w:rFonts w:ascii="TH Sarabun New" w:hAnsi="TH Sarabun New" w:cs="TH Sarabun New"/>
          <w:b/>
          <w:color w:val="555555"/>
          <w:sz w:val="28"/>
        </w:rPr>
        <w:t>หน้าต่างแรกของโปรแกรมปรับปรุงใหม่</w:t>
      </w:r>
      <w:proofErr w:type="spellEnd"/>
    </w:p>
    <w:p w14:paraId="5874F022" w14:textId="192D1E4C" w:rsidR="004B0BC8" w:rsidRDefault="004B0BC8">
      <w:pPr>
        <w:spacing w:after="240"/>
        <w:jc w:val="center"/>
        <w:rPr>
          <w:rFonts w:ascii="TH Sarabun New" w:hAnsi="TH Sarabun New" w:cs="TH Sarabun New"/>
          <w:b/>
          <w:color w:val="555555"/>
          <w:sz w:val="28"/>
        </w:rPr>
      </w:pPr>
    </w:p>
    <w:p w14:paraId="72F00A32" w14:textId="77777777" w:rsidR="004B0BC8" w:rsidRPr="001011DE" w:rsidRDefault="004B0BC8">
      <w:pPr>
        <w:spacing w:after="240"/>
        <w:jc w:val="center"/>
        <w:rPr>
          <w:rFonts w:ascii="TH Sarabun New" w:hAnsi="TH Sarabun New" w:cs="TH Sarabun New"/>
        </w:rPr>
      </w:pPr>
    </w:p>
    <w:p w14:paraId="4A2366AF" w14:textId="0DA73622" w:rsidR="007328DC" w:rsidRPr="007328DC" w:rsidRDefault="003265DC" w:rsidP="007328DC">
      <w:pPr>
        <w:spacing w:after="40"/>
        <w:ind w:firstLine="720"/>
        <w:jc w:val="both"/>
        <w:rPr>
          <w:rFonts w:ascii="TH Sarabun New" w:hAnsi="TH Sarabun New" w:cs="TH Sarabun New"/>
          <w:color w:val="auto"/>
          <w:szCs w:val="32"/>
          <w:lang w:bidi="th-TH"/>
        </w:rPr>
      </w:pPr>
      <w:r w:rsidRPr="007328DC">
        <w:rPr>
          <w:rFonts w:ascii="TH Sarabun New" w:hAnsi="TH Sarabun New" w:cs="TH Sarabun New"/>
          <w:noProof/>
          <w:color w:val="FF0000"/>
          <w:szCs w:val="32"/>
          <w:cs/>
          <w:lang w:bidi="th-TH"/>
        </w:rPr>
        <w:lastRenderedPageBreak/>
        <w:drawing>
          <wp:anchor distT="0" distB="0" distL="114300" distR="114300" simplePos="0" relativeHeight="251658240" behindDoc="0" locked="0" layoutInCell="1" allowOverlap="1" wp14:anchorId="159EBBC6" wp14:editId="544725E4">
            <wp:simplePos x="0" y="0"/>
            <wp:positionH relativeFrom="column">
              <wp:posOffset>0</wp:posOffset>
            </wp:positionH>
            <wp:positionV relativeFrom="paragraph">
              <wp:posOffset>1920240</wp:posOffset>
            </wp:positionV>
            <wp:extent cx="5943600" cy="3121660"/>
            <wp:effectExtent l="0" t="0" r="0" b="2540"/>
            <wp:wrapSquare wrapText="bothSides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2B68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สำหรับหน้าต่างหลักของการตัดต่อได้มีการปรับปรุง</w:t>
      </w:r>
      <w:r w:rsidR="00252B68" w:rsidRPr="007328DC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="00252B68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โดยย้ายปุ่มฟังก์ชันการทำงานหลักขึ้นไปจัดวางในรูปแบบแถบแนวนอนบริเวณด้าน</w:t>
      </w:r>
      <w:r w:rsidR="004209BD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ซ้าย</w:t>
      </w:r>
      <w:r w:rsidR="00252B68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บนของโปรแกรม</w:t>
      </w:r>
      <w:r w:rsidR="00252B68" w:rsidRPr="007328DC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="00252B68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ทำให้ผู้ใช้งานสามารถกวาดสายตาจากซ้ายไปขวาและเลือกใช้เครื่องมือที่ต้องการได้อย่างลื่นไหล</w:t>
      </w:r>
      <w:r w:rsidR="00252B68" w:rsidRPr="007328DC">
        <w:rPr>
          <w:rFonts w:ascii="TH Sarabun New" w:hAnsi="TH Sarabun New" w:cs="TH Sarabun New"/>
          <w:color w:val="auto"/>
          <w:szCs w:val="32"/>
        </w:rPr>
        <w:t xml:space="preserve"> </w:t>
      </w:r>
      <w:r w:rsidR="00252B68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พร้อมทั้งเพิ่มปุ่ม</w:t>
      </w:r>
      <w:r w:rsidR="00252B68" w:rsidRPr="007328DC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="00252B68" w:rsidRPr="007328DC">
        <w:rPr>
          <w:rFonts w:ascii="TH Sarabun New" w:hAnsi="TH Sarabun New" w:cs="TH Sarabun New"/>
          <w:color w:val="auto"/>
          <w:szCs w:val="32"/>
        </w:rPr>
        <w:t xml:space="preserve">Home </w:t>
      </w:r>
      <w:r w:rsidR="00252B68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บริเวณมุมซ้ายบนเพื่อความสะดวกในการย้อนกลับไปยังหน้าแรก</w:t>
      </w:r>
      <w:r w:rsidR="00252B68" w:rsidRPr="007328DC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="00252B68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และเพิ่มป้ายแสดงชื่อโปรเจก</w:t>
      </w:r>
      <w:proofErr w:type="spellStart"/>
      <w:r w:rsidR="00252B68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ต์</w:t>
      </w:r>
      <w:proofErr w:type="spellEnd"/>
      <w:r w:rsidR="00252B68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ปัจจุบัน</w:t>
      </w:r>
      <w:r w:rsidR="00B80C57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ไว้</w:t>
      </w:r>
      <w:r w:rsidR="00252B68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พาดหัว</w:t>
      </w:r>
      <w:r w:rsidR="00B80C57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ซ้ายบนของ</w:t>
      </w:r>
      <w:r w:rsidR="00252B68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โปรแกรมเพื่อให้ผู้ใช้รับรู้สถานการณ์ทำงานอย่างชัดเจน</w:t>
      </w:r>
      <w:r w:rsidR="004209BD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 xml:space="preserve"> อีกทั้งยังมีการลบปุ่มบางปุ่มที่สร้างความสับสนให้กับผู้ใช้และไม่จำเป็นต่อการทำงานออก</w:t>
      </w:r>
      <w:r w:rsidR="007328DC"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ไป</w:t>
      </w:r>
    </w:p>
    <w:p w14:paraId="6BDEC783" w14:textId="6FAE52B1" w:rsidR="00252B68" w:rsidRDefault="00252B68" w:rsidP="003265DC">
      <w:pPr>
        <w:spacing w:after="40"/>
        <w:ind w:firstLine="720"/>
        <w:jc w:val="center"/>
        <w:rPr>
          <w:rFonts w:ascii="TH Sarabun New" w:hAnsi="TH Sarabun New" w:cs="TH Sarabun New"/>
          <w:color w:val="FF0000"/>
          <w:szCs w:val="32"/>
          <w:lang w:bidi="th-TH"/>
        </w:rPr>
      </w:pPr>
    </w:p>
    <w:p w14:paraId="07A9D876" w14:textId="6F46B03E" w:rsidR="007328DC" w:rsidRPr="004209BD" w:rsidRDefault="007328DC" w:rsidP="003265DC">
      <w:pPr>
        <w:spacing w:after="240"/>
        <w:jc w:val="center"/>
        <w:rPr>
          <w:rFonts w:ascii="TH Sarabun New" w:hAnsi="TH Sarabun New" w:cs="TH Sarabun New"/>
          <w:color w:val="auto"/>
          <w:lang w:bidi="th-TH"/>
        </w:rPr>
      </w:pPr>
      <w:proofErr w:type="spellStart"/>
      <w:r w:rsidRPr="004209BD">
        <w:rPr>
          <w:rFonts w:ascii="TH Sarabun New" w:hAnsi="TH Sarabun New" w:cs="TH Sarabun New"/>
          <w:b/>
          <w:color w:val="auto"/>
          <w:sz w:val="28"/>
        </w:rPr>
        <w:t>รูปที่</w:t>
      </w:r>
      <w:proofErr w:type="spellEnd"/>
      <w:r w:rsidRPr="004209BD">
        <w:rPr>
          <w:rFonts w:ascii="TH Sarabun New" w:hAnsi="TH Sarabun New" w:cs="TH Sarabun New"/>
          <w:b/>
          <w:color w:val="auto"/>
          <w:sz w:val="28"/>
        </w:rPr>
        <w:t xml:space="preserve"> 3 </w:t>
      </w:r>
      <w:proofErr w:type="spellStart"/>
      <w:r w:rsidRPr="004209BD">
        <w:rPr>
          <w:rFonts w:ascii="TH Sarabun New" w:hAnsi="TH Sarabun New" w:cs="TH Sarabun New"/>
          <w:b/>
          <w:color w:val="auto"/>
          <w:sz w:val="28"/>
        </w:rPr>
        <w:t>หน้าต่างตัดต่อ</w:t>
      </w:r>
      <w:proofErr w:type="spellEnd"/>
      <w:r w:rsidRPr="007328DC">
        <w:rPr>
          <w:rFonts w:ascii="TH Sarabun New" w:hAnsi="TH Sarabun New" w:cs="TH Sarabun New" w:hint="cs"/>
          <w:bCs/>
          <w:color w:val="auto"/>
          <w:sz w:val="28"/>
          <w:szCs w:val="28"/>
          <w:cs/>
          <w:lang w:bidi="th-TH"/>
        </w:rPr>
        <w:t>เดิม</w:t>
      </w:r>
    </w:p>
    <w:p w14:paraId="4E5A0BC6" w14:textId="77777777" w:rsidR="007328DC" w:rsidRPr="007328DC" w:rsidRDefault="007328DC" w:rsidP="00252B68">
      <w:pPr>
        <w:spacing w:after="40"/>
        <w:ind w:firstLine="720"/>
        <w:jc w:val="both"/>
        <w:rPr>
          <w:rFonts w:ascii="TH Sarabun New" w:hAnsi="TH Sarabun New" w:cs="TH Sarabun New"/>
          <w:color w:val="FF0000"/>
          <w:szCs w:val="32"/>
          <w:lang w:bidi="th-TH"/>
        </w:rPr>
      </w:pPr>
    </w:p>
    <w:p w14:paraId="7F706B3E" w14:textId="0A94B37C" w:rsidR="00AF7AFB" w:rsidRPr="00A0631F" w:rsidRDefault="004209BD" w:rsidP="004209BD">
      <w:pPr>
        <w:spacing w:after="40"/>
        <w:ind w:firstLine="720"/>
        <w:jc w:val="center"/>
        <w:rPr>
          <w:rFonts w:ascii="TH Sarabun New" w:hAnsi="TH Sarabun New" w:cs="TH Sarabun New"/>
          <w:color w:val="FF0000"/>
          <w:szCs w:val="32"/>
          <w:lang w:bidi="th-TH"/>
        </w:rPr>
      </w:pPr>
      <w:r w:rsidRPr="004209BD">
        <w:rPr>
          <w:rFonts w:ascii="TH Sarabun New" w:hAnsi="TH Sarabun New" w:cs="TH Sarabun New"/>
          <w:noProof/>
          <w:color w:val="FF0000"/>
          <w:szCs w:val="32"/>
          <w:cs/>
          <w:lang w:bidi="th-TH"/>
        </w:rPr>
        <w:lastRenderedPageBreak/>
        <w:drawing>
          <wp:inline distT="0" distB="0" distL="0" distR="0" wp14:anchorId="05B66182" wp14:editId="1EB40DA8">
            <wp:extent cx="5943600" cy="3132455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3438" w14:textId="00104544" w:rsidR="00AF7AFB" w:rsidRPr="004209BD" w:rsidRDefault="0027053D">
      <w:pPr>
        <w:spacing w:after="240"/>
        <w:jc w:val="center"/>
        <w:rPr>
          <w:rFonts w:ascii="TH Sarabun New" w:hAnsi="TH Sarabun New" w:cs="TH Sarabun New"/>
          <w:color w:val="auto"/>
        </w:rPr>
      </w:pPr>
      <w:proofErr w:type="spellStart"/>
      <w:r w:rsidRPr="004209BD">
        <w:rPr>
          <w:rFonts w:ascii="TH Sarabun New" w:hAnsi="TH Sarabun New" w:cs="TH Sarabun New"/>
          <w:b/>
          <w:color w:val="auto"/>
          <w:sz w:val="28"/>
        </w:rPr>
        <w:t>รูปที่</w:t>
      </w:r>
      <w:proofErr w:type="spellEnd"/>
      <w:r w:rsidRPr="004209BD">
        <w:rPr>
          <w:rFonts w:ascii="TH Sarabun New" w:hAnsi="TH Sarabun New" w:cs="TH Sarabun New"/>
          <w:b/>
          <w:color w:val="auto"/>
          <w:sz w:val="28"/>
        </w:rPr>
        <w:t xml:space="preserve"> </w:t>
      </w:r>
      <w:r w:rsidR="007328DC" w:rsidRPr="007328DC">
        <w:rPr>
          <w:rFonts w:ascii="TH Sarabun New" w:hAnsi="TH Sarabun New" w:cs="TH Sarabun New" w:hint="cs"/>
          <w:bCs/>
          <w:color w:val="auto"/>
          <w:sz w:val="36"/>
          <w:szCs w:val="28"/>
          <w:cs/>
          <w:lang w:bidi="th-TH"/>
        </w:rPr>
        <w:t>4</w:t>
      </w:r>
      <w:r w:rsidRPr="004209BD">
        <w:rPr>
          <w:rFonts w:ascii="TH Sarabun New" w:hAnsi="TH Sarabun New" w:cs="TH Sarabun New"/>
          <w:b/>
          <w:color w:val="auto"/>
          <w:sz w:val="28"/>
        </w:rPr>
        <w:t xml:space="preserve"> </w:t>
      </w:r>
      <w:proofErr w:type="spellStart"/>
      <w:r w:rsidRPr="004209BD">
        <w:rPr>
          <w:rFonts w:ascii="TH Sarabun New" w:hAnsi="TH Sarabun New" w:cs="TH Sarabun New"/>
          <w:b/>
          <w:color w:val="auto"/>
          <w:sz w:val="28"/>
        </w:rPr>
        <w:t>หน้าต่างตัดต่อปรับปรุงใหม่</w:t>
      </w:r>
      <w:proofErr w:type="spellEnd"/>
    </w:p>
    <w:p w14:paraId="14607EC1" w14:textId="32AE6DD6" w:rsidR="007328DC" w:rsidRPr="007328DC" w:rsidRDefault="007328DC">
      <w:pPr>
        <w:spacing w:after="160"/>
        <w:ind w:firstLine="720"/>
        <w:rPr>
          <w:rFonts w:ascii="TH Sarabun New" w:hAnsi="TH Sarabun New" w:cs="TH Sarabun New"/>
          <w:color w:val="auto"/>
          <w:szCs w:val="32"/>
        </w:rPr>
      </w:pPr>
      <w:r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นอกจากนี้</w:t>
      </w:r>
      <w:r w:rsidRPr="007328DC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บริเวณหน้าจอพรีวิววิดีโอได้มีการสร้างกรอบสีขาวเน้นรอบพื้นที่</w:t>
      </w:r>
      <w:r>
        <w:rPr>
          <w:rFonts w:ascii="TH Sarabun New" w:hAnsi="TH Sarabun New" w:cs="TH Sarabun New" w:hint="cs"/>
          <w:color w:val="auto"/>
          <w:szCs w:val="32"/>
          <w:cs/>
          <w:lang w:bidi="th-TH"/>
        </w:rPr>
        <w:t xml:space="preserve">เล่นวิดีโอ </w:t>
      </w:r>
      <w:r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เพื่อช่วยสร้างจุดนำสายตาให้ผู้ใช้งานจับสังเกตบริเวณแสดงผลภาพวิดีโอได้อย่างชัดเจนยิ่งขึ้น</w:t>
      </w:r>
      <w:r w:rsidRPr="007328DC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และได้ทำการย้ายเมนูปรับอัตราส่วนภาพ</w:t>
      </w:r>
      <w:r>
        <w:rPr>
          <w:rFonts w:ascii="TH Sarabun New" w:hAnsi="TH Sarabun New" w:cs="TH Sarabun New" w:hint="cs"/>
          <w:color w:val="auto"/>
          <w:szCs w:val="32"/>
          <w:cs/>
          <w:lang w:bidi="th-TH"/>
        </w:rPr>
        <w:t xml:space="preserve"> </w:t>
      </w:r>
      <w:r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จากเดิมที่อยู่มุมขวาบน</w:t>
      </w:r>
      <w:r w:rsidRPr="007328DC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ลงมาวางไว้บริเวณมุมขวาล่าง</w:t>
      </w:r>
      <w:r>
        <w:rPr>
          <w:rFonts w:ascii="TH Sarabun New" w:hAnsi="TH Sarabun New" w:cs="TH Sarabun New" w:hint="cs"/>
          <w:color w:val="auto"/>
          <w:szCs w:val="32"/>
          <w:cs/>
          <w:lang w:bidi="th-TH"/>
        </w:rPr>
        <w:t>ของพื้นที่เล่นวิดีโอ</w:t>
      </w:r>
      <w:r w:rsidRPr="007328DC">
        <w:rPr>
          <w:rFonts w:ascii="TH Sarabun New" w:hAnsi="TH Sarabun New" w:cs="TH Sarabun New"/>
          <w:color w:val="auto"/>
          <w:szCs w:val="32"/>
        </w:rPr>
        <w:t xml:space="preserve"> </w:t>
      </w:r>
      <w:r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ซึ่งช่วยให้การปรับ</w:t>
      </w:r>
      <w:proofErr w:type="spellStart"/>
      <w:r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สเกล</w:t>
      </w:r>
      <w:proofErr w:type="spellEnd"/>
      <w:r w:rsidRPr="007328DC">
        <w:rPr>
          <w:rFonts w:ascii="TH Sarabun New" w:hAnsi="TH Sarabun New" w:cs="TH Sarabun New" w:hint="cs"/>
          <w:color w:val="auto"/>
          <w:szCs w:val="32"/>
          <w:cs/>
          <w:lang w:bidi="th-TH"/>
        </w:rPr>
        <w:t>หน้าจอทำได้สะดวกยิ่งขึ้นโดยไม่ต้องชำเลืองสายตาขึ้นไปด้านบน</w:t>
      </w:r>
    </w:p>
    <w:p w14:paraId="355693F1" w14:textId="11C47DB1" w:rsidR="00AF7AFB" w:rsidRPr="007328DC" w:rsidRDefault="0027053D">
      <w:pPr>
        <w:spacing w:after="160"/>
        <w:ind w:firstLine="720"/>
        <w:rPr>
          <w:rFonts w:ascii="TH Sarabun New" w:hAnsi="TH Sarabun New" w:cs="TH Sarabun New"/>
          <w:color w:val="auto"/>
          <w:lang w:bidi="th-TH"/>
        </w:rPr>
      </w:pPr>
      <w:proofErr w:type="spellStart"/>
      <w:r w:rsidRPr="007328DC">
        <w:rPr>
          <w:rFonts w:ascii="TH Sarabun New" w:hAnsi="TH Sarabun New" w:cs="TH Sarabun New"/>
          <w:color w:val="auto"/>
        </w:rPr>
        <w:t>ในส่วนของแผงตั้งค่าคุณสมบัติด้านขวามือ</w:t>
      </w:r>
      <w:proofErr w:type="spellEnd"/>
      <w:r w:rsidRPr="007328DC">
        <w:rPr>
          <w:rFonts w:ascii="TH Sarabun New" w:hAnsi="TH Sarabun New" w:cs="TH Sarabun New"/>
          <w:color w:val="auto"/>
        </w:rPr>
        <w:t xml:space="preserve"> </w:t>
      </w:r>
      <w:proofErr w:type="spellStart"/>
      <w:r w:rsidRPr="007328DC">
        <w:rPr>
          <w:rFonts w:ascii="TH Sarabun New" w:hAnsi="TH Sarabun New" w:cs="TH Sarabun New"/>
          <w:color w:val="auto"/>
        </w:rPr>
        <w:t>ได้รับการปรับปรุงให้แสดงผลเฉพาะการตั้งค่าของ</w:t>
      </w:r>
      <w:proofErr w:type="spellEnd"/>
      <w:r w:rsidRPr="007328DC">
        <w:rPr>
          <w:rFonts w:ascii="TH Sarabun New" w:hAnsi="TH Sarabun New" w:cs="TH Sarabun New"/>
          <w:color w:val="auto"/>
        </w:rPr>
        <w:t xml:space="preserve"> Component </w:t>
      </w:r>
      <w:proofErr w:type="spellStart"/>
      <w:r w:rsidRPr="007328DC">
        <w:rPr>
          <w:rFonts w:ascii="TH Sarabun New" w:hAnsi="TH Sarabun New" w:cs="TH Sarabun New"/>
          <w:color w:val="auto"/>
        </w:rPr>
        <w:t>ที่กำลังถูกคลิกเลือกอยู่ในปัจจุบันเท่านั้น</w:t>
      </w:r>
      <w:proofErr w:type="spellEnd"/>
      <w:r w:rsidRPr="007328DC">
        <w:rPr>
          <w:rFonts w:ascii="TH Sarabun New" w:hAnsi="TH Sarabun New" w:cs="TH Sarabun New"/>
          <w:color w:val="auto"/>
        </w:rPr>
        <w:t xml:space="preserve"> </w:t>
      </w:r>
      <w:proofErr w:type="spellStart"/>
      <w:r w:rsidRPr="007328DC">
        <w:rPr>
          <w:rFonts w:ascii="TH Sarabun New" w:hAnsi="TH Sarabun New" w:cs="TH Sarabun New"/>
          <w:color w:val="auto"/>
        </w:rPr>
        <w:t>ซึ่งช่วยลดความซับซ้อนและความรกของ</w:t>
      </w:r>
      <w:proofErr w:type="spellEnd"/>
      <w:r w:rsidRPr="007328DC">
        <w:rPr>
          <w:rFonts w:ascii="TH Sarabun New" w:hAnsi="TH Sarabun New" w:cs="TH Sarabun New"/>
          <w:color w:val="auto"/>
        </w:rPr>
        <w:t xml:space="preserve"> UI </w:t>
      </w:r>
      <w:proofErr w:type="spellStart"/>
      <w:r w:rsidRPr="007328DC">
        <w:rPr>
          <w:rFonts w:ascii="TH Sarabun New" w:hAnsi="TH Sarabun New" w:cs="TH Sarabun New"/>
          <w:color w:val="auto"/>
        </w:rPr>
        <w:t>ลงอย่างมาก</w:t>
      </w:r>
      <w:proofErr w:type="spellEnd"/>
      <w:r w:rsidRPr="007328DC">
        <w:rPr>
          <w:rFonts w:ascii="TH Sarabun New" w:hAnsi="TH Sarabun New" w:cs="TH Sarabun New"/>
          <w:color w:val="auto"/>
        </w:rPr>
        <w:t xml:space="preserve"> </w:t>
      </w:r>
      <w:proofErr w:type="spellStart"/>
      <w:r w:rsidRPr="007328DC">
        <w:rPr>
          <w:rFonts w:ascii="TH Sarabun New" w:hAnsi="TH Sarabun New" w:cs="TH Sarabun New"/>
          <w:color w:val="auto"/>
        </w:rPr>
        <w:t>และยังได้เพิ่มช่องกรอกตัวเลขประกบคู่กับสไลเดอร์</w:t>
      </w:r>
      <w:proofErr w:type="spellEnd"/>
      <w:r w:rsidRPr="007328DC">
        <w:rPr>
          <w:rFonts w:ascii="TH Sarabun New" w:hAnsi="TH Sarabun New" w:cs="TH Sarabun New"/>
          <w:color w:val="auto"/>
        </w:rPr>
        <w:t xml:space="preserve"> </w:t>
      </w:r>
      <w:proofErr w:type="spellStart"/>
      <w:r w:rsidRPr="007328DC">
        <w:rPr>
          <w:rFonts w:ascii="TH Sarabun New" w:hAnsi="TH Sarabun New" w:cs="TH Sarabun New"/>
          <w:color w:val="auto"/>
        </w:rPr>
        <w:t>เพื่อรองรับการป้อนข้อมูลตัวเลขพิกัด</w:t>
      </w:r>
      <w:proofErr w:type="spellEnd"/>
      <w:r w:rsidRPr="007328DC">
        <w:rPr>
          <w:rFonts w:ascii="TH Sarabun New" w:hAnsi="TH Sarabun New" w:cs="TH Sarabun New"/>
          <w:color w:val="auto"/>
        </w:rPr>
        <w:t xml:space="preserve"> </w:t>
      </w:r>
      <w:proofErr w:type="spellStart"/>
      <w:r w:rsidRPr="007328DC">
        <w:rPr>
          <w:rFonts w:ascii="TH Sarabun New" w:hAnsi="TH Sarabun New" w:cs="TH Sarabun New"/>
          <w:color w:val="auto"/>
        </w:rPr>
        <w:t>สเกล</w:t>
      </w:r>
      <w:proofErr w:type="spellEnd"/>
      <w:r w:rsidRPr="007328DC">
        <w:rPr>
          <w:rFonts w:ascii="TH Sarabun New" w:hAnsi="TH Sarabun New" w:cs="TH Sarabun New"/>
          <w:color w:val="auto"/>
        </w:rPr>
        <w:t xml:space="preserve"> </w:t>
      </w:r>
      <w:proofErr w:type="spellStart"/>
      <w:r w:rsidRPr="007328DC">
        <w:rPr>
          <w:rFonts w:ascii="TH Sarabun New" w:hAnsi="TH Sarabun New" w:cs="TH Sarabun New"/>
          <w:color w:val="auto"/>
        </w:rPr>
        <w:t>หรือองศาได้อย่างแม่นยำ</w:t>
      </w:r>
      <w:proofErr w:type="spellEnd"/>
    </w:p>
    <w:p w14:paraId="5576510D" w14:textId="109DB759" w:rsidR="00AF7AFB" w:rsidRPr="00A0631F" w:rsidRDefault="003E28EF">
      <w:pPr>
        <w:spacing w:after="40"/>
        <w:jc w:val="center"/>
        <w:rPr>
          <w:rFonts w:ascii="TH Sarabun New" w:hAnsi="TH Sarabun New" w:cs="TH Sarabun New"/>
          <w:color w:val="FF0000"/>
        </w:rPr>
      </w:pPr>
      <w:r w:rsidRPr="003E28EF">
        <w:rPr>
          <w:rFonts w:ascii="TH Sarabun New" w:hAnsi="TH Sarabun New" w:cs="TH Sarabun New"/>
          <w:noProof/>
          <w:color w:val="FF0000"/>
        </w:rPr>
        <w:lastRenderedPageBreak/>
        <w:drawing>
          <wp:inline distT="0" distB="0" distL="0" distR="0" wp14:anchorId="0D8F9AB1" wp14:editId="592E251B">
            <wp:extent cx="5418290" cy="5570703"/>
            <wp:effectExtent l="0" t="0" r="0" b="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6F76" w14:textId="3DD754FF" w:rsidR="00AF7AFB" w:rsidRPr="003E28EF" w:rsidRDefault="0027053D" w:rsidP="003E28EF">
      <w:pPr>
        <w:spacing w:after="240"/>
        <w:jc w:val="center"/>
        <w:rPr>
          <w:rFonts w:ascii="TH Sarabun New" w:hAnsi="TH Sarabun New" w:cs="TH Sarabun New"/>
          <w:color w:val="auto"/>
          <w:sz w:val="28"/>
          <w:szCs w:val="28"/>
          <w:lang w:bidi="th-TH"/>
        </w:rPr>
      </w:pPr>
      <w:proofErr w:type="spellStart"/>
      <w:r w:rsidRPr="007328DC">
        <w:rPr>
          <w:rFonts w:ascii="TH Sarabun New" w:hAnsi="TH Sarabun New" w:cs="TH Sarabun New"/>
          <w:b/>
          <w:color w:val="auto"/>
          <w:sz w:val="28"/>
          <w:szCs w:val="28"/>
        </w:rPr>
        <w:t>รูปที่</w:t>
      </w:r>
      <w:proofErr w:type="spellEnd"/>
      <w:r w:rsidRPr="007328DC">
        <w:rPr>
          <w:rFonts w:ascii="TH Sarabun New" w:hAnsi="TH Sarabun New" w:cs="TH Sarabun New"/>
          <w:b/>
          <w:color w:val="auto"/>
          <w:sz w:val="28"/>
          <w:szCs w:val="28"/>
        </w:rPr>
        <w:t xml:space="preserve"> </w:t>
      </w:r>
      <w:r w:rsidR="007328DC">
        <w:rPr>
          <w:rFonts w:ascii="TH Sarabun New" w:hAnsi="TH Sarabun New" w:cs="TH Sarabun New" w:hint="cs"/>
          <w:bCs/>
          <w:color w:val="auto"/>
          <w:sz w:val="28"/>
          <w:szCs w:val="28"/>
          <w:cs/>
          <w:lang w:bidi="th-TH"/>
        </w:rPr>
        <w:t>5</w:t>
      </w:r>
      <w:r w:rsidR="007328DC" w:rsidRPr="007328DC">
        <w:rPr>
          <w:rFonts w:ascii="TH Sarabun New" w:hAnsi="TH Sarabun New" w:cs="TH Sarabun New" w:hint="cs"/>
          <w:b/>
          <w:color w:val="auto"/>
          <w:sz w:val="28"/>
          <w:szCs w:val="28"/>
          <w:cs/>
          <w:lang w:bidi="th-TH"/>
        </w:rPr>
        <w:t xml:space="preserve"> </w:t>
      </w:r>
      <w:proofErr w:type="spellStart"/>
      <w:r w:rsidRPr="007328DC">
        <w:rPr>
          <w:rFonts w:ascii="TH Sarabun New" w:hAnsi="TH Sarabun New" w:cs="TH Sarabun New"/>
          <w:b/>
          <w:color w:val="auto"/>
          <w:sz w:val="28"/>
          <w:szCs w:val="28"/>
        </w:rPr>
        <w:t>แผงตั้งค่าปรับปรุงใหม่ให้แสดงเฉพาะ</w:t>
      </w:r>
      <w:proofErr w:type="spellEnd"/>
      <w:r w:rsidRPr="007328DC">
        <w:rPr>
          <w:rFonts w:ascii="TH Sarabun New" w:hAnsi="TH Sarabun New" w:cs="TH Sarabun New"/>
          <w:b/>
          <w:color w:val="auto"/>
          <w:sz w:val="28"/>
          <w:szCs w:val="28"/>
        </w:rPr>
        <w:t xml:space="preserve"> Component </w:t>
      </w:r>
      <w:proofErr w:type="spellStart"/>
      <w:r w:rsidRPr="007328DC">
        <w:rPr>
          <w:rFonts w:ascii="TH Sarabun New" w:hAnsi="TH Sarabun New" w:cs="TH Sarabun New"/>
          <w:b/>
          <w:color w:val="auto"/>
          <w:sz w:val="28"/>
          <w:szCs w:val="28"/>
        </w:rPr>
        <w:t>ที่เลือก</w:t>
      </w:r>
      <w:proofErr w:type="spellEnd"/>
      <w:r w:rsidR="007328DC" w:rsidRPr="007328DC">
        <w:rPr>
          <w:rFonts w:ascii="TH Sarabun New" w:hAnsi="TH Sarabun New" w:cs="TH Sarabun New" w:hint="cs"/>
          <w:bCs/>
          <w:color w:val="auto"/>
          <w:sz w:val="28"/>
          <w:szCs w:val="28"/>
          <w:cs/>
          <w:lang w:bidi="th-TH"/>
        </w:rPr>
        <w:t>แยกระหว่างวิดีโอและเสียง</w:t>
      </w:r>
    </w:p>
    <w:p w14:paraId="489BDAA8" w14:textId="1E5B7B9E" w:rsidR="00AF7AFB" w:rsidRPr="0026763A" w:rsidRDefault="0027053D">
      <w:pPr>
        <w:rPr>
          <w:rFonts w:ascii="TH Sarabun New" w:hAnsi="TH Sarabun New" w:cs="TH Sarabun New"/>
          <w:color w:val="auto"/>
        </w:rPr>
      </w:pPr>
      <w:r w:rsidRPr="0026763A">
        <w:rPr>
          <w:rFonts w:ascii="TH Sarabun New" w:hAnsi="TH Sarabun New" w:cs="TH Sarabun New"/>
          <w:b/>
          <w:color w:val="auto"/>
        </w:rPr>
        <w:t>7</w:t>
      </w:r>
      <w:r w:rsidR="0026763A" w:rsidRPr="0026763A">
        <w:rPr>
          <w:rFonts w:ascii="TH Sarabun New" w:hAnsi="TH Sarabun New" w:cs="TH Sarabun New"/>
          <w:b/>
          <w:color w:val="auto"/>
        </w:rPr>
        <w:t>)</w:t>
      </w:r>
      <w:r w:rsidRPr="0026763A">
        <w:rPr>
          <w:rFonts w:ascii="TH Sarabun New" w:hAnsi="TH Sarabun New" w:cs="TH Sarabun New"/>
          <w:b/>
          <w:color w:val="auto"/>
        </w:rPr>
        <w:t xml:space="preserve"> </w:t>
      </w:r>
      <w:proofErr w:type="spellStart"/>
      <w:r w:rsidRPr="0026763A">
        <w:rPr>
          <w:rFonts w:ascii="TH Sarabun New" w:hAnsi="TH Sarabun New" w:cs="TH Sarabun New"/>
          <w:b/>
          <w:color w:val="auto"/>
        </w:rPr>
        <w:t>การซิงก์ชื่อโปรเจกต์กับพาดหัวโปรแกรม</w:t>
      </w:r>
      <w:proofErr w:type="spellEnd"/>
      <w:r w:rsidRPr="0026763A">
        <w:rPr>
          <w:rFonts w:ascii="TH Sarabun New" w:hAnsi="TH Sarabun New" w:cs="TH Sarabun New"/>
          <w:b/>
          <w:color w:val="auto"/>
        </w:rPr>
        <w:t xml:space="preserve"> (Project Name Synchronization)</w:t>
      </w:r>
    </w:p>
    <w:p w14:paraId="058F1655" w14:textId="77777777" w:rsidR="0026763A" w:rsidRPr="0026763A" w:rsidRDefault="0026763A" w:rsidP="0026763A">
      <w:pPr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 w:rsidRPr="0026763A">
        <w:rPr>
          <w:rFonts w:ascii="TH Sarabun New" w:hAnsi="TH Sarabun New" w:cs="TH Sarabun New" w:hint="cs"/>
          <w:szCs w:val="32"/>
          <w:cs/>
          <w:lang w:bidi="th-TH"/>
        </w:rPr>
        <w:t>ในการใช้งานจริง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พบข้อผิดพลาดที่ข้อความป้ายชื่อโปรเจ</w:t>
      </w:r>
      <w:proofErr w:type="spellStart"/>
      <w:r w:rsidRPr="0026763A">
        <w:rPr>
          <w:rFonts w:ascii="TH Sarabun New" w:hAnsi="TH Sarabun New" w:cs="TH Sarabun New" w:hint="cs"/>
          <w:szCs w:val="32"/>
          <w:cs/>
          <w:lang w:bidi="th-TH"/>
        </w:rPr>
        <w:t>กต์</w:t>
      </w:r>
      <w:proofErr w:type="spellEnd"/>
      <w:r w:rsidRPr="0026763A">
        <w:rPr>
          <w:rFonts w:ascii="TH Sarabun New" w:hAnsi="TH Sarabun New" w:cs="TH Sarabun New" w:hint="cs"/>
          <w:szCs w:val="32"/>
          <w:cs/>
          <w:lang w:bidi="th-TH"/>
        </w:rPr>
        <w:t>บริเวณขวาบนของโปรแกรมค้างอยู่ที่คำว่า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"</w:t>
      </w:r>
      <w:r w:rsidRPr="0026763A">
        <w:rPr>
          <w:rFonts w:ascii="TH Sarabun New" w:hAnsi="TH Sarabun New" w:cs="TH Sarabun New"/>
          <w:szCs w:val="32"/>
        </w:rPr>
        <w:t xml:space="preserve">Untitled Project"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อยู่ตลอดเวลา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และไม่ยอมเปลี่ยนตามชื่อไฟล์โปรเจก</w:t>
      </w:r>
      <w:proofErr w:type="spellStart"/>
      <w:r w:rsidRPr="0026763A">
        <w:rPr>
          <w:rFonts w:ascii="TH Sarabun New" w:hAnsi="TH Sarabun New" w:cs="TH Sarabun New" w:hint="cs"/>
          <w:szCs w:val="32"/>
          <w:cs/>
          <w:lang w:bidi="th-TH"/>
        </w:rPr>
        <w:t>ต์</w:t>
      </w:r>
      <w:proofErr w:type="spellEnd"/>
      <w:r w:rsidRPr="0026763A">
        <w:rPr>
          <w:rFonts w:ascii="TH Sarabun New" w:hAnsi="TH Sarabun New" w:cs="TH Sarabun New" w:hint="cs"/>
          <w:szCs w:val="32"/>
          <w:cs/>
          <w:lang w:bidi="th-TH"/>
        </w:rPr>
        <w:t>ที่ผู้ใช้ทำการเซฟหรือเปิดขึ้นมาตัดต่อ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สาเหตุเกิดจากการขาดการเชื่อมโยงอ</w:t>
      </w:r>
      <w:proofErr w:type="spellStart"/>
      <w:r w:rsidRPr="0026763A">
        <w:rPr>
          <w:rFonts w:ascii="TH Sarabun New" w:hAnsi="TH Sarabun New" w:cs="TH Sarabun New" w:hint="cs"/>
          <w:szCs w:val="32"/>
          <w:cs/>
          <w:lang w:bidi="th-TH"/>
        </w:rPr>
        <w:t>ัป</w:t>
      </w:r>
      <w:proofErr w:type="spellEnd"/>
      <w:r w:rsidRPr="0026763A">
        <w:rPr>
          <w:rFonts w:ascii="TH Sarabun New" w:hAnsi="TH Sarabun New" w:cs="TH Sarabun New" w:hint="cs"/>
          <w:szCs w:val="32"/>
          <w:cs/>
          <w:lang w:bidi="th-TH"/>
        </w:rPr>
        <w:t>เดตตัวแปร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>self._</w:t>
      </w:r>
      <w:proofErr w:type="spellStart"/>
      <w:r w:rsidRPr="0026763A">
        <w:rPr>
          <w:rFonts w:ascii="TH Sarabun New" w:hAnsi="TH Sarabun New" w:cs="TH Sarabun New"/>
          <w:szCs w:val="32"/>
        </w:rPr>
        <w:t>proj_name</w:t>
      </w:r>
      <w:proofErr w:type="spellEnd"/>
      <w:r w:rsidRPr="0026763A">
        <w:rPr>
          <w:rFonts w:ascii="TH Sarabun New" w:hAnsi="TH Sarabun New" w:cs="TH Sarabun New"/>
          <w:szCs w:val="32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และป้ายชื่อ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gramStart"/>
      <w:r w:rsidRPr="0026763A">
        <w:rPr>
          <w:rFonts w:ascii="TH Sarabun New" w:hAnsi="TH Sarabun New" w:cs="TH Sarabun New"/>
          <w:szCs w:val="32"/>
        </w:rPr>
        <w:t>self._</w:t>
      </w:r>
      <w:proofErr w:type="spellStart"/>
      <w:proofErr w:type="gramEnd"/>
      <w:r w:rsidRPr="0026763A">
        <w:rPr>
          <w:rFonts w:ascii="TH Sarabun New" w:hAnsi="TH Sarabun New" w:cs="TH Sarabun New"/>
          <w:szCs w:val="32"/>
        </w:rPr>
        <w:t>proj_title_lbl</w:t>
      </w:r>
      <w:proofErr w:type="spellEnd"/>
      <w:r w:rsidRPr="0026763A">
        <w:rPr>
          <w:rFonts w:ascii="TH Sarabun New" w:hAnsi="TH Sarabun New" w:cs="TH Sarabun New"/>
          <w:szCs w:val="32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ในฟังก์ชันจัดการไฟล์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ทางทีมงานจึงได้ทำการผูกคำ</w:t>
      </w:r>
      <w:proofErr w:type="spellStart"/>
      <w:r w:rsidRPr="0026763A">
        <w:rPr>
          <w:rFonts w:ascii="TH Sarabun New" w:hAnsi="TH Sarabun New" w:cs="TH Sarabun New" w:hint="cs"/>
          <w:szCs w:val="32"/>
          <w:cs/>
          <w:lang w:bidi="th-TH"/>
        </w:rPr>
        <w:t>สั่</w:t>
      </w:r>
      <w:proofErr w:type="spellEnd"/>
      <w:r w:rsidRPr="0026763A">
        <w:rPr>
          <w:rFonts w:ascii="TH Sarabun New" w:hAnsi="TH Sarabun New" w:cs="TH Sarabun New" w:hint="cs"/>
          <w:szCs w:val="32"/>
          <w:cs/>
          <w:lang w:bidi="th-TH"/>
        </w:rPr>
        <w:t>งอ</w:t>
      </w:r>
      <w:proofErr w:type="spellStart"/>
      <w:r w:rsidRPr="0026763A">
        <w:rPr>
          <w:rFonts w:ascii="TH Sarabun New" w:hAnsi="TH Sarabun New" w:cs="TH Sarabun New" w:hint="cs"/>
          <w:szCs w:val="32"/>
          <w:cs/>
          <w:lang w:bidi="th-TH"/>
        </w:rPr>
        <w:t>ัป</w:t>
      </w:r>
      <w:proofErr w:type="spellEnd"/>
      <w:r w:rsidRPr="0026763A">
        <w:rPr>
          <w:rFonts w:ascii="TH Sarabun New" w:hAnsi="TH Sarabun New" w:cs="TH Sarabun New" w:hint="cs"/>
          <w:szCs w:val="32"/>
          <w:cs/>
          <w:lang w:bidi="th-TH"/>
        </w:rPr>
        <w:t>เดตชื่อโปรเจก</w:t>
      </w:r>
      <w:proofErr w:type="spellStart"/>
      <w:r w:rsidRPr="0026763A">
        <w:rPr>
          <w:rFonts w:ascii="TH Sarabun New" w:hAnsi="TH Sarabun New" w:cs="TH Sarabun New" w:hint="cs"/>
          <w:szCs w:val="32"/>
          <w:cs/>
          <w:lang w:bidi="th-TH"/>
        </w:rPr>
        <w:t>ต์</w:t>
      </w:r>
      <w:proofErr w:type="spellEnd"/>
      <w:r w:rsidRPr="0026763A">
        <w:rPr>
          <w:rFonts w:ascii="TH Sarabun New" w:hAnsi="TH Sarabun New" w:cs="TH Sarabun New" w:hint="cs"/>
          <w:szCs w:val="32"/>
          <w:cs/>
          <w:lang w:bidi="th-TH"/>
        </w:rPr>
        <w:t>เข้ากับฟังก์ชัน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>_</w:t>
      </w:r>
      <w:proofErr w:type="spellStart"/>
      <w:r w:rsidRPr="0026763A">
        <w:rPr>
          <w:rFonts w:ascii="TH Sarabun New" w:hAnsi="TH Sarabun New" w:cs="TH Sarabun New"/>
          <w:szCs w:val="32"/>
        </w:rPr>
        <w:t>load_project_file</w:t>
      </w:r>
      <w:proofErr w:type="spellEnd"/>
      <w:r w:rsidRPr="0026763A">
        <w:rPr>
          <w:rFonts w:ascii="TH Sarabun New" w:hAnsi="TH Sarabun New" w:cs="TH Sarabun New"/>
          <w:szCs w:val="32"/>
        </w:rPr>
        <w:t>, _</w:t>
      </w:r>
      <w:proofErr w:type="spellStart"/>
      <w:r w:rsidRPr="0026763A">
        <w:rPr>
          <w:rFonts w:ascii="TH Sarabun New" w:hAnsi="TH Sarabun New" w:cs="TH Sarabun New"/>
          <w:szCs w:val="32"/>
        </w:rPr>
        <w:t>load_video</w:t>
      </w:r>
      <w:proofErr w:type="spellEnd"/>
      <w:r w:rsidRPr="0026763A">
        <w:rPr>
          <w:rFonts w:ascii="TH Sarabun New" w:hAnsi="TH Sarabun New" w:cs="TH Sarabun New"/>
          <w:szCs w:val="32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 xml:space="preserve">_save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ให้ทำงานประสานกันโดยตรง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ผลลัพธ์หลังการแก้ไขคือ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ป้ายข้อความสีฟ้าบริเวณพาด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lastRenderedPageBreak/>
        <w:t>หัวโปรแกรมจะเปลี่ยนชื่อตามไฟล์โปรเจก</w:t>
      </w:r>
      <w:proofErr w:type="spellStart"/>
      <w:r w:rsidRPr="0026763A">
        <w:rPr>
          <w:rFonts w:ascii="TH Sarabun New" w:hAnsi="TH Sarabun New" w:cs="TH Sarabun New" w:hint="cs"/>
          <w:szCs w:val="32"/>
          <w:cs/>
          <w:lang w:bidi="th-TH"/>
        </w:rPr>
        <w:t>ต์</w:t>
      </w:r>
      <w:proofErr w:type="spellEnd"/>
      <w:r w:rsidRPr="0026763A">
        <w:rPr>
          <w:rFonts w:ascii="TH Sarabun New" w:hAnsi="TH Sarabun New" w:cs="TH Sarabun New" w:hint="cs"/>
          <w:szCs w:val="32"/>
          <w:cs/>
          <w:lang w:bidi="th-TH"/>
        </w:rPr>
        <w:t>ที่เปิดหรือบันทึกทันที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ทำให้ผู้ใช้งานรับรู้ชื่อไฟล์งานปัจจุบันได้อย่างถูกต้อง</w:t>
      </w:r>
    </w:p>
    <w:p w14:paraId="5699E484" w14:textId="243AF9D5" w:rsidR="00AF7AFB" w:rsidRPr="0026763A" w:rsidRDefault="0027053D">
      <w:pPr>
        <w:rPr>
          <w:rFonts w:ascii="TH Sarabun New" w:hAnsi="TH Sarabun New" w:cs="TH Sarabun New"/>
          <w:color w:val="auto"/>
        </w:rPr>
      </w:pPr>
      <w:r w:rsidRPr="0026763A">
        <w:rPr>
          <w:rFonts w:ascii="TH Sarabun New" w:hAnsi="TH Sarabun New" w:cs="TH Sarabun New"/>
          <w:b/>
          <w:color w:val="auto"/>
        </w:rPr>
        <w:t>8</w:t>
      </w:r>
      <w:r w:rsidR="0026763A">
        <w:rPr>
          <w:rFonts w:ascii="TH Sarabun New" w:hAnsi="TH Sarabun New" w:cs="TH Sarabun New"/>
          <w:b/>
          <w:color w:val="auto"/>
        </w:rPr>
        <w:t>)</w:t>
      </w:r>
      <w:r w:rsidRPr="0026763A">
        <w:rPr>
          <w:rFonts w:ascii="TH Sarabun New" w:hAnsi="TH Sarabun New" w:cs="TH Sarabun New"/>
          <w:b/>
          <w:color w:val="auto"/>
        </w:rPr>
        <w:t xml:space="preserve"> </w:t>
      </w:r>
      <w:proofErr w:type="spellStart"/>
      <w:r w:rsidRPr="0026763A">
        <w:rPr>
          <w:rFonts w:ascii="TH Sarabun New" w:hAnsi="TH Sarabun New" w:cs="TH Sarabun New"/>
          <w:b/>
          <w:color w:val="auto"/>
        </w:rPr>
        <w:t>การพัฒนาระบบ</w:t>
      </w:r>
      <w:proofErr w:type="spellEnd"/>
      <w:r w:rsidRPr="0026763A">
        <w:rPr>
          <w:rFonts w:ascii="TH Sarabun New" w:hAnsi="TH Sarabun New" w:cs="TH Sarabun New"/>
          <w:b/>
          <w:color w:val="auto"/>
        </w:rPr>
        <w:t xml:space="preserve"> Transform (Scale &amp; Rotate) </w:t>
      </w:r>
      <w:proofErr w:type="spellStart"/>
      <w:r w:rsidRPr="0026763A">
        <w:rPr>
          <w:rFonts w:ascii="TH Sarabun New" w:hAnsi="TH Sarabun New" w:cs="TH Sarabun New"/>
          <w:b/>
          <w:color w:val="auto"/>
        </w:rPr>
        <w:t>บนเฟรมวิดีโอเรียลไทม์</w:t>
      </w:r>
      <w:proofErr w:type="spellEnd"/>
    </w:p>
    <w:p w14:paraId="53595337" w14:textId="0166D8F6" w:rsidR="0026763A" w:rsidRPr="0026763A" w:rsidRDefault="0026763A" w:rsidP="0026763A">
      <w:pPr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 w:rsidRPr="0026763A">
        <w:rPr>
          <w:rFonts w:ascii="TH Sarabun New" w:hAnsi="TH Sarabun New" w:cs="TH Sarabun New" w:hint="cs"/>
          <w:szCs w:val="32"/>
          <w:cs/>
          <w:lang w:bidi="th-TH"/>
        </w:rPr>
        <w:t>ในระบบเดิม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Pr="0026763A">
        <w:rPr>
          <w:rFonts w:ascii="TH Sarabun New" w:hAnsi="TH Sarabun New" w:cs="TH Sarabun New" w:hint="cs"/>
          <w:szCs w:val="32"/>
          <w:cs/>
          <w:lang w:bidi="th-TH"/>
        </w:rPr>
        <w:t>สไล</w:t>
      </w:r>
      <w:proofErr w:type="spellEnd"/>
      <w:r w:rsidRPr="0026763A">
        <w:rPr>
          <w:rFonts w:ascii="TH Sarabun New" w:hAnsi="TH Sarabun New" w:cs="TH Sarabun New" w:hint="cs"/>
          <w:szCs w:val="32"/>
          <w:cs/>
          <w:lang w:bidi="th-TH"/>
        </w:rPr>
        <w:t>เดอร์ปรับค่า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>Scale (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การย่อ</w:t>
      </w:r>
      <w:r w:rsidRPr="0026763A">
        <w:rPr>
          <w:rFonts w:ascii="TH Sarabun New" w:hAnsi="TH Sarabun New" w:cs="TH Sarabun New"/>
          <w:szCs w:val="32"/>
          <w:cs/>
          <w:lang w:bidi="th-TH"/>
        </w:rPr>
        <w:t>/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ขยาย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)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>Rotate (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การหมุนองศา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)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ในแผง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 xml:space="preserve">Properties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ด้านขวา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ไม่ได้ถูกนำไปคำนวณผลลัพธ์บนเฟรมวิดีโอ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ทำให้เมื่อผู้ใช้ปรับค่าแล้วภาพวิดีโอบนหน้าจอพรีวิวไม่มีการเปลี่ยนแปลงใดๆ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เกิดขึ้น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สาเหตุเพราะค่าดังกล่าวไม่ได้ถูกส่งเข้ากระบวนการเรนเดอร์ภาพ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คณะผู้จัดทำจึงได้เขียนฟังก์ชัน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>_</w:t>
      </w:r>
      <w:proofErr w:type="spellStart"/>
      <w:r w:rsidRPr="0026763A">
        <w:rPr>
          <w:rFonts w:ascii="TH Sarabun New" w:hAnsi="TH Sarabun New" w:cs="TH Sarabun New"/>
          <w:szCs w:val="32"/>
        </w:rPr>
        <w:t>apply_clip_transform</w:t>
      </w:r>
      <w:proofErr w:type="spellEnd"/>
      <w:r w:rsidRPr="0026763A">
        <w:rPr>
          <w:rFonts w:ascii="TH Sarabun New" w:hAnsi="TH Sarabun New" w:cs="TH Sarabun New"/>
          <w:szCs w:val="32"/>
        </w:rPr>
        <w:t xml:space="preserve">(frame, scale, rotate)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ขึ้นใหม่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โดยนำอัลกอริทึม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 xml:space="preserve">OpenCV Matrix </w:t>
      </w:r>
      <w:proofErr w:type="spellStart"/>
      <w:r w:rsidRPr="0026763A">
        <w:rPr>
          <w:rFonts w:ascii="TH Sarabun New" w:hAnsi="TH Sarabun New" w:cs="TH Sarabun New"/>
          <w:szCs w:val="32"/>
        </w:rPr>
        <w:t>warpAffine</w:t>
      </w:r>
      <w:proofErr w:type="spellEnd"/>
      <w:r w:rsidRPr="0026763A">
        <w:rPr>
          <w:rFonts w:ascii="TH Sarabun New" w:hAnsi="TH Sarabun New" w:cs="TH Sarabun New"/>
          <w:szCs w:val="32"/>
        </w:rPr>
        <w:t xml:space="preserve"> (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สำหรับการหมุน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)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>resize (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สำหรับการย่อ</w:t>
      </w:r>
      <w:r w:rsidRPr="0026763A">
        <w:rPr>
          <w:rFonts w:ascii="TH Sarabun New" w:hAnsi="TH Sarabun New" w:cs="TH Sarabun New"/>
          <w:szCs w:val="32"/>
          <w:cs/>
          <w:lang w:bidi="th-TH"/>
        </w:rPr>
        <w:t>/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ขยาย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)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มาประมวลผลเฟรมวิดีโอสด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แล้วผูกเข้ากับฟังก์ชัน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 xml:space="preserve">_render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บน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 xml:space="preserve">Main Track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>_</w:t>
      </w:r>
      <w:proofErr w:type="spellStart"/>
      <w:r w:rsidRPr="0026763A">
        <w:rPr>
          <w:rFonts w:ascii="TH Sarabun New" w:hAnsi="TH Sarabun New" w:cs="TH Sarabun New"/>
          <w:szCs w:val="32"/>
        </w:rPr>
        <w:t>apply_overlay</w:t>
      </w:r>
      <w:proofErr w:type="spellEnd"/>
      <w:r w:rsidRPr="0026763A">
        <w:rPr>
          <w:rFonts w:ascii="TH Sarabun New" w:hAnsi="TH Sarabun New" w:cs="TH Sarabun New"/>
          <w:szCs w:val="32"/>
        </w:rPr>
        <w:t xml:space="preserve">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บนแทร็ก</w:t>
      </w:r>
      <w:r w:rsidRPr="0026763A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26763A">
        <w:rPr>
          <w:rFonts w:ascii="TH Sarabun New" w:hAnsi="TH Sarabun New" w:cs="TH Sarabun New"/>
          <w:szCs w:val="32"/>
        </w:rPr>
        <w:t xml:space="preserve">Overlay </w:t>
      </w:r>
      <w:r w:rsidRPr="0026763A">
        <w:rPr>
          <w:rFonts w:ascii="TH Sarabun New" w:hAnsi="TH Sarabun New" w:cs="TH Sarabun New" w:hint="cs"/>
          <w:szCs w:val="32"/>
          <w:cs/>
          <w:lang w:bidi="th-TH"/>
        </w:rPr>
        <w:t>ส่งผลให้ภาพวิดีโอและองค์ประกอบบนหน้าจอพรีวิวหมุนเอียงและย่อขยายตอบสนองตามการปรับค่า</w:t>
      </w:r>
      <w:proofErr w:type="spellStart"/>
      <w:r w:rsidRPr="0026763A">
        <w:rPr>
          <w:rFonts w:ascii="TH Sarabun New" w:hAnsi="TH Sarabun New" w:cs="TH Sarabun New" w:hint="cs"/>
          <w:szCs w:val="32"/>
          <w:cs/>
          <w:lang w:bidi="th-TH"/>
        </w:rPr>
        <w:t>สไลเดอร์</w:t>
      </w:r>
      <w:proofErr w:type="spellEnd"/>
      <w:r w:rsidRPr="0026763A">
        <w:rPr>
          <w:rFonts w:ascii="TH Sarabun New" w:hAnsi="TH Sarabun New" w:cs="TH Sarabun New" w:hint="cs"/>
          <w:szCs w:val="32"/>
          <w:cs/>
          <w:lang w:bidi="th-TH"/>
        </w:rPr>
        <w:t>หรือการกรอกองศาของผู้ใช้</w:t>
      </w:r>
    </w:p>
    <w:p w14:paraId="77CF9971" w14:textId="2609A50D" w:rsidR="007849D0" w:rsidRDefault="0027053D">
      <w:pPr>
        <w:rPr>
          <w:rFonts w:ascii="TH Sarabun New" w:hAnsi="TH Sarabun New" w:cs="TH Sarabun New"/>
          <w:color w:val="auto"/>
        </w:rPr>
      </w:pPr>
      <w:r w:rsidRPr="007849D0">
        <w:rPr>
          <w:rFonts w:ascii="TH Sarabun New" w:hAnsi="TH Sarabun New" w:cs="TH Sarabun New"/>
          <w:b/>
          <w:color w:val="auto"/>
        </w:rPr>
        <w:t>9</w:t>
      </w:r>
      <w:r w:rsidR="007849D0" w:rsidRPr="007849D0">
        <w:rPr>
          <w:rFonts w:ascii="TH Sarabun New" w:hAnsi="TH Sarabun New" w:cs="TH Sarabun New"/>
          <w:b/>
          <w:color w:val="auto"/>
          <w:lang w:bidi="th-TH"/>
        </w:rPr>
        <w:t>)</w:t>
      </w:r>
      <w:r w:rsidRPr="007849D0">
        <w:rPr>
          <w:rFonts w:ascii="TH Sarabun New" w:hAnsi="TH Sarabun New" w:cs="TH Sarabun New"/>
          <w:b/>
          <w:color w:val="auto"/>
        </w:rPr>
        <w:t xml:space="preserve"> </w:t>
      </w:r>
      <w:proofErr w:type="spellStart"/>
      <w:r w:rsidRPr="007849D0">
        <w:rPr>
          <w:rFonts w:ascii="TH Sarabun New" w:hAnsi="TH Sarabun New" w:cs="TH Sarabun New"/>
          <w:b/>
          <w:color w:val="auto"/>
        </w:rPr>
        <w:t>การรองรับการกรอกตัวเลขตั้งค่าสเกลและระดับโดยตรง</w:t>
      </w:r>
      <w:proofErr w:type="spellEnd"/>
    </w:p>
    <w:p w14:paraId="62DD695D" w14:textId="687BD17C" w:rsidR="007849D0" w:rsidRPr="007849D0" w:rsidRDefault="007849D0" w:rsidP="007849D0">
      <w:pPr>
        <w:ind w:firstLine="720"/>
        <w:jc w:val="both"/>
        <w:rPr>
          <w:rFonts w:ascii="TH Sarabun New" w:hAnsi="TH Sarabun New" w:cs="TH Sarabun New"/>
          <w:color w:val="auto"/>
          <w:szCs w:val="32"/>
        </w:rPr>
      </w:pP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เพื่อเพิ่มความแม่นยำในการกำหนดค่าต่างๆ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ผู้ใช้งานมีความต้องการที่จะกรอกตัวเลขระบุระดับที่ต้องการได้โดยตรง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(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เช่น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ค่า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 xml:space="preserve">Transform,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ความดังเสียง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 xml:space="preserve">Volume,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หรือความเร็ว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 xml:space="preserve">Speed)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เนื่องจากเดิมมีเฉพาะ</w:t>
      </w:r>
      <w:proofErr w:type="spellStart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สไลเดอร์</w:t>
      </w:r>
      <w:proofErr w:type="spellEnd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เลื่อน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ซึ่งยากต่อการปรับตั้งค่าตัวเลขที่ละเอียดหรือต้องการความเป๊ะ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สาเหตุเกิดจากอินเทอร</w:t>
      </w:r>
      <w:proofErr w:type="spellStart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์เฟซ</w:t>
      </w:r>
      <w:proofErr w:type="spellEnd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เดิมมีเพียงองค์ประกอบ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proofErr w:type="spellStart"/>
      <w:r w:rsidRPr="007849D0">
        <w:rPr>
          <w:rFonts w:ascii="TH Sarabun New" w:hAnsi="TH Sarabun New" w:cs="TH Sarabun New"/>
          <w:color w:val="auto"/>
          <w:szCs w:val="32"/>
        </w:rPr>
        <w:t>CTkSlider</w:t>
      </w:r>
      <w:proofErr w:type="spellEnd"/>
      <w:r w:rsidRPr="007849D0">
        <w:rPr>
          <w:rFonts w:ascii="TH Sarabun New" w:hAnsi="TH Sarabun New" w:cs="TH Sarabun New"/>
          <w:color w:val="auto"/>
          <w:szCs w:val="32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ขาดกล่องป้อนข้อมูลตัวเลข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proofErr w:type="spellStart"/>
      <w:r w:rsidRPr="007849D0">
        <w:rPr>
          <w:rFonts w:ascii="TH Sarabun New" w:hAnsi="TH Sarabun New" w:cs="TH Sarabun New"/>
          <w:color w:val="auto"/>
          <w:szCs w:val="32"/>
        </w:rPr>
        <w:t>CTkEntry</w:t>
      </w:r>
      <w:proofErr w:type="spellEnd"/>
      <w:r w:rsidRPr="007849D0">
        <w:rPr>
          <w:rFonts w:ascii="TH Sarabun New" w:hAnsi="TH Sarabun New" w:cs="TH Sarabun New"/>
          <w:color w:val="auto"/>
          <w:szCs w:val="32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ทีมงานจึงได้พัฒนาปรับปรุงในไฟล์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 xml:space="preserve">editor_properties.py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โดยการเพิ่ม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proofErr w:type="spellStart"/>
      <w:r w:rsidRPr="007849D0">
        <w:rPr>
          <w:rFonts w:ascii="TH Sarabun New" w:hAnsi="TH Sarabun New" w:cs="TH Sarabun New"/>
          <w:color w:val="auto"/>
          <w:szCs w:val="32"/>
        </w:rPr>
        <w:t>CTkEntry</w:t>
      </w:r>
      <w:proofErr w:type="spellEnd"/>
      <w:r w:rsidRPr="007849D0">
        <w:rPr>
          <w:rFonts w:ascii="TH Sarabun New" w:hAnsi="TH Sarabun New" w:cs="TH Sarabun New"/>
          <w:color w:val="auto"/>
          <w:szCs w:val="32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วางประกบคู่กับ</w:t>
      </w:r>
      <w:proofErr w:type="spellStart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สไลเดอร์</w:t>
      </w:r>
      <w:proofErr w:type="spellEnd"/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พร้อมผูกอีเวน</w:t>
      </w:r>
      <w:proofErr w:type="spellStart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ต์</w:t>
      </w:r>
      <w:proofErr w:type="spellEnd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เมื่อกด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 xml:space="preserve">Enter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หรือเมื่อหลุดโฟกัส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เพื่อซิงก์ค่าตัวเลขกับ</w:t>
      </w:r>
      <w:proofErr w:type="spellStart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สไลเดอร์</w:t>
      </w:r>
      <w:proofErr w:type="spellEnd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แบบสองทิศทาง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(</w:t>
      </w:r>
      <w:r w:rsidRPr="007849D0">
        <w:rPr>
          <w:rFonts w:ascii="TH Sarabun New" w:hAnsi="TH Sarabun New" w:cs="TH Sarabun New"/>
          <w:color w:val="auto"/>
          <w:szCs w:val="32"/>
        </w:rPr>
        <w:t xml:space="preserve">Bidirectional Mapping)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ทำให้ผู้ใช้เลือกใช้งานได้ทั้งการลาก</w:t>
      </w:r>
      <w:proofErr w:type="spellStart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สไลเดอร์</w:t>
      </w:r>
      <w:proofErr w:type="spellEnd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และการพิมพ์ตัวเลขเป้าหมายได้อย่างสะดวกและแม่นยำ</w:t>
      </w:r>
    </w:p>
    <w:p w14:paraId="0B750AC3" w14:textId="562ADE79" w:rsidR="00AF7AFB" w:rsidRPr="007849D0" w:rsidRDefault="0027053D">
      <w:pPr>
        <w:rPr>
          <w:rFonts w:ascii="TH Sarabun New" w:hAnsi="TH Sarabun New" w:cs="TH Sarabun New"/>
          <w:color w:val="auto"/>
        </w:rPr>
      </w:pPr>
      <w:r w:rsidRPr="007849D0">
        <w:rPr>
          <w:rFonts w:ascii="TH Sarabun New" w:hAnsi="TH Sarabun New" w:cs="TH Sarabun New"/>
          <w:b/>
          <w:color w:val="auto"/>
        </w:rPr>
        <w:t>10</w:t>
      </w:r>
      <w:r w:rsidR="007849D0">
        <w:rPr>
          <w:rFonts w:ascii="TH Sarabun New" w:hAnsi="TH Sarabun New" w:cs="TH Sarabun New"/>
          <w:b/>
          <w:color w:val="auto"/>
        </w:rPr>
        <w:t>)</w:t>
      </w:r>
      <w:r w:rsidRPr="007849D0">
        <w:rPr>
          <w:rFonts w:ascii="TH Sarabun New" w:hAnsi="TH Sarabun New" w:cs="TH Sarabun New"/>
          <w:b/>
          <w:color w:val="auto"/>
        </w:rPr>
        <w:t xml:space="preserve"> </w:t>
      </w:r>
      <w:proofErr w:type="spellStart"/>
      <w:r w:rsidRPr="007849D0">
        <w:rPr>
          <w:rFonts w:ascii="TH Sarabun New" w:hAnsi="TH Sarabun New" w:cs="TH Sarabun New"/>
          <w:b/>
          <w:color w:val="auto"/>
        </w:rPr>
        <w:t>การตั้ง</w:t>
      </w:r>
      <w:r w:rsidRPr="007849D0">
        <w:rPr>
          <w:rFonts w:ascii="TH Sarabun New" w:hAnsi="TH Sarabun New" w:cs="TH Sarabun New"/>
          <w:b/>
          <w:color w:val="auto"/>
          <w:szCs w:val="32"/>
        </w:rPr>
        <w:t>ชื่อ</w:t>
      </w:r>
      <w:proofErr w:type="spellEnd"/>
      <w:r w:rsidR="007849D0" w:rsidRPr="007849D0">
        <w:rPr>
          <w:rFonts w:ascii="TH Sarabun New" w:hAnsi="TH Sarabun New" w:cs="TH Sarabun New" w:hint="cs"/>
          <w:bCs/>
          <w:color w:val="auto"/>
          <w:szCs w:val="32"/>
          <w:cs/>
          <w:lang w:bidi="th-TH"/>
        </w:rPr>
        <w:t>ไฟล์ส่งออก</w:t>
      </w:r>
      <w:proofErr w:type="spellStart"/>
      <w:r w:rsidRPr="007849D0">
        <w:rPr>
          <w:rFonts w:ascii="TH Sarabun New" w:hAnsi="TH Sarabun New" w:cs="TH Sarabun New"/>
          <w:b/>
          <w:color w:val="auto"/>
          <w:szCs w:val="32"/>
        </w:rPr>
        <w:t>ในหน้า</w:t>
      </w:r>
      <w:proofErr w:type="spellEnd"/>
      <w:r w:rsidR="007849D0">
        <w:rPr>
          <w:rFonts w:ascii="TH Sarabun New" w:hAnsi="TH Sarabun New" w:cs="TH Sarabun New" w:hint="cs"/>
          <w:bCs/>
          <w:color w:val="auto"/>
          <w:szCs w:val="32"/>
          <w:cs/>
          <w:lang w:bidi="th-TH"/>
        </w:rPr>
        <w:t xml:space="preserve"> </w:t>
      </w:r>
      <w:r w:rsidR="007849D0" w:rsidRPr="007849D0">
        <w:rPr>
          <w:rFonts w:ascii="TH Sarabun New" w:hAnsi="TH Sarabun New" w:cs="TH Sarabun New"/>
          <w:b/>
          <w:color w:val="auto"/>
          <w:szCs w:val="32"/>
          <w:lang w:bidi="th-TH"/>
        </w:rPr>
        <w:t>Export</w:t>
      </w:r>
      <w:r w:rsidR="007849D0">
        <w:rPr>
          <w:rFonts w:ascii="TH Sarabun New" w:hAnsi="TH Sarabun New" w:cs="TH Sarabun New"/>
          <w:bCs/>
          <w:color w:val="auto"/>
          <w:szCs w:val="32"/>
          <w:lang w:bidi="th-TH"/>
        </w:rPr>
        <w:t xml:space="preserve"> </w:t>
      </w:r>
      <w:proofErr w:type="spellStart"/>
      <w:r w:rsidRPr="007849D0">
        <w:rPr>
          <w:rFonts w:ascii="TH Sarabun New" w:hAnsi="TH Sarabun New" w:cs="TH Sarabun New"/>
          <w:b/>
          <w:color w:val="auto"/>
          <w:szCs w:val="32"/>
        </w:rPr>
        <w:t>เป็นชื่อโปรเจกต์เป็น</w:t>
      </w:r>
      <w:proofErr w:type="spellEnd"/>
      <w:r w:rsidR="007849D0" w:rsidRPr="007849D0">
        <w:rPr>
          <w:rFonts w:ascii="TH Sarabun New" w:hAnsi="TH Sarabun New" w:cs="TH Sarabun New" w:hint="cs"/>
          <w:bCs/>
          <w:color w:val="auto"/>
          <w:szCs w:val="32"/>
          <w:cs/>
          <w:lang w:bidi="th-TH"/>
        </w:rPr>
        <w:t>ค่าตั้งต้น</w:t>
      </w:r>
      <w:proofErr w:type="spellStart"/>
      <w:r w:rsidRPr="007849D0">
        <w:rPr>
          <w:rFonts w:ascii="TH Sarabun New" w:hAnsi="TH Sarabun New" w:cs="TH Sarabun New"/>
          <w:b/>
          <w:color w:val="auto"/>
          <w:szCs w:val="32"/>
        </w:rPr>
        <w:t>ทันที</w:t>
      </w:r>
      <w:proofErr w:type="spellEnd"/>
    </w:p>
    <w:p w14:paraId="472233B0" w14:textId="4E8E9D40" w:rsidR="007849D0" w:rsidRPr="007849D0" w:rsidRDefault="007849D0" w:rsidP="007849D0">
      <w:pPr>
        <w:ind w:firstLine="720"/>
        <w:jc w:val="both"/>
        <w:rPr>
          <w:rFonts w:ascii="TH Sarabun New" w:hAnsi="TH Sarabun New" w:cs="TH Sarabun New"/>
          <w:color w:val="auto"/>
          <w:szCs w:val="32"/>
        </w:rPr>
      </w:pP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เมื่อผู้ใช้งานกดเปิดหน้าต่าง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 xml:space="preserve">Export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เพื่อส่งออกไฟล์วิดีโอขั้นสุดท้าย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ผู้ใช้ต้องการให้กล่องข้อความชื่อไฟล์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hint="cs"/>
          <w:color w:val="auto"/>
          <w:szCs w:val="32"/>
          <w:cs/>
          <w:lang w:bidi="th-TH"/>
        </w:rPr>
        <w:t>ส่งออก</w:t>
      </w:r>
      <w:r w:rsidRPr="007849D0">
        <w:rPr>
          <w:rFonts w:ascii="TH Sarabun New" w:hAnsi="TH Sarabun New" w:cs="TH Sarabun New"/>
          <w:color w:val="auto"/>
          <w:szCs w:val="32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กำหนดชื่อตั้งต้นตามชื่อโปรเจก</w:t>
      </w:r>
      <w:proofErr w:type="spellStart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ต์</w:t>
      </w:r>
      <w:proofErr w:type="spellEnd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โดยอัตโนมัติ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เพื่อไม่ต้องเสียเวลาพิมพ์ตั้งชื่อไฟล์ใหม่ซ้ำซ้อนทุกครั้ง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ซึ่งแต่เดิมกล่องข้อความ</w:t>
      </w:r>
      <w:r>
        <w:rPr>
          <w:rFonts w:ascii="TH Sarabun New" w:hAnsi="TH Sarabun New" w:cs="TH Sarabun New" w:hint="cs"/>
          <w:color w:val="auto"/>
          <w:szCs w:val="32"/>
          <w:cs/>
          <w:lang w:bidi="th-TH"/>
        </w:rPr>
        <w:t>ไฟล์ส่งออก</w:t>
      </w:r>
      <w:r w:rsidRPr="007849D0">
        <w:rPr>
          <w:rFonts w:ascii="TH Sarabun New" w:hAnsi="TH Sarabun New" w:cs="TH Sarabun New"/>
          <w:color w:val="auto"/>
          <w:szCs w:val="32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ในหน้าต่าง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>_</w:t>
      </w:r>
      <w:proofErr w:type="spellStart"/>
      <w:r w:rsidRPr="007849D0">
        <w:rPr>
          <w:rFonts w:ascii="TH Sarabun New" w:hAnsi="TH Sarabun New" w:cs="TH Sarabun New"/>
          <w:color w:val="auto"/>
          <w:szCs w:val="32"/>
        </w:rPr>
        <w:t>ExportDialog</w:t>
      </w:r>
      <w:proofErr w:type="spellEnd"/>
      <w:r w:rsidRPr="007849D0">
        <w:rPr>
          <w:rFonts w:ascii="TH Sarabun New" w:hAnsi="TH Sarabun New" w:cs="TH Sarabun New"/>
          <w:color w:val="auto"/>
          <w:szCs w:val="32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มักจะขึ้นเป็นค่าว่าง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หรือแสดงเป็นคำว่า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 xml:space="preserve">Output_Video.mp4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เนื่องจากมีการอ้างอิงออบเจก</w:t>
      </w:r>
      <w:proofErr w:type="spellStart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ต์</w:t>
      </w:r>
      <w:proofErr w:type="spellEnd"/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 xml:space="preserve">master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ผิดระดับ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คณะผู้จัดทำจึงได้แก้ไขโดยการส่งออบเจก</w:t>
      </w:r>
      <w:proofErr w:type="spellStart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ต์</w:t>
      </w:r>
      <w:proofErr w:type="spellEnd"/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>self (</w:t>
      </w:r>
      <w:proofErr w:type="spellStart"/>
      <w:r w:rsidRPr="007849D0">
        <w:rPr>
          <w:rFonts w:ascii="TH Sarabun New" w:hAnsi="TH Sarabun New" w:cs="TH Sarabun New"/>
          <w:color w:val="auto"/>
          <w:szCs w:val="32"/>
        </w:rPr>
        <w:t>EditorPage</w:t>
      </w:r>
      <w:proofErr w:type="spellEnd"/>
      <w:r w:rsidRPr="007849D0">
        <w:rPr>
          <w:rFonts w:ascii="TH Sarabun New" w:hAnsi="TH Sarabun New" w:cs="TH Sarabun New"/>
          <w:color w:val="auto"/>
          <w:szCs w:val="32"/>
        </w:rPr>
        <w:t xml:space="preserve">)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และ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proofErr w:type="spellStart"/>
      <w:r w:rsidRPr="007849D0">
        <w:rPr>
          <w:rFonts w:ascii="TH Sarabun New" w:hAnsi="TH Sarabun New" w:cs="TH Sarabun New"/>
          <w:color w:val="auto"/>
          <w:szCs w:val="32"/>
        </w:rPr>
        <w:t>proj_name</w:t>
      </w:r>
      <w:proofErr w:type="spellEnd"/>
      <w:r w:rsidRPr="007849D0">
        <w:rPr>
          <w:rFonts w:ascii="TH Sarabun New" w:hAnsi="TH Sarabun New" w:cs="TH Sarabun New"/>
          <w:color w:val="auto"/>
          <w:szCs w:val="32"/>
        </w:rPr>
        <w:t>=self._</w:t>
      </w:r>
      <w:proofErr w:type="spellStart"/>
      <w:r w:rsidRPr="007849D0">
        <w:rPr>
          <w:rFonts w:ascii="TH Sarabun New" w:hAnsi="TH Sarabun New" w:cs="TH Sarabun New"/>
          <w:color w:val="auto"/>
          <w:szCs w:val="32"/>
        </w:rPr>
        <w:t>proj_name</w:t>
      </w:r>
      <w:proofErr w:type="spellEnd"/>
      <w:r w:rsidRPr="007849D0">
        <w:rPr>
          <w:rFonts w:ascii="TH Sarabun New" w:hAnsi="TH Sarabun New" w:cs="TH Sarabun New"/>
          <w:color w:val="auto"/>
          <w:szCs w:val="32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เข้าสู่หน้าต่าง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>_</w:t>
      </w:r>
      <w:proofErr w:type="spellStart"/>
      <w:r w:rsidRPr="007849D0">
        <w:rPr>
          <w:rFonts w:ascii="TH Sarabun New" w:hAnsi="TH Sarabun New" w:cs="TH Sarabun New"/>
          <w:color w:val="auto"/>
          <w:szCs w:val="32"/>
        </w:rPr>
        <w:t>ExportDialog</w:t>
      </w:r>
      <w:proofErr w:type="spellEnd"/>
      <w:r w:rsidRPr="007849D0">
        <w:rPr>
          <w:rFonts w:ascii="TH Sarabun New" w:hAnsi="TH Sarabun New" w:cs="TH Sarabun New"/>
          <w:color w:val="auto"/>
          <w:szCs w:val="32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โดยตรง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พร้อมตั้ง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lastRenderedPageBreak/>
        <w:t>ค่าเริ่มต้น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 xml:space="preserve">value=f'{stem}.mp4'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ให้กับตัวแปรกล่องข้อความ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proofErr w:type="gramStart"/>
      <w:r w:rsidRPr="007849D0">
        <w:rPr>
          <w:rFonts w:ascii="TH Sarabun New" w:hAnsi="TH Sarabun New" w:cs="TH Sarabun New"/>
          <w:color w:val="auto"/>
          <w:szCs w:val="32"/>
        </w:rPr>
        <w:t>self._</w:t>
      </w:r>
      <w:proofErr w:type="spellStart"/>
      <w:proofErr w:type="gramEnd"/>
      <w:r w:rsidRPr="007849D0">
        <w:rPr>
          <w:rFonts w:ascii="TH Sarabun New" w:hAnsi="TH Sarabun New" w:cs="TH Sarabun New"/>
          <w:color w:val="auto"/>
          <w:szCs w:val="32"/>
        </w:rPr>
        <w:t>path_v</w:t>
      </w:r>
      <w:proofErr w:type="spellEnd"/>
      <w:r w:rsidRPr="007849D0">
        <w:rPr>
          <w:rFonts w:ascii="TH Sarabun New" w:hAnsi="TH Sarabun New" w:cs="TH Sarabun New"/>
          <w:color w:val="auto"/>
          <w:szCs w:val="32"/>
        </w:rPr>
        <w:t xml:space="preserve">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ทำให้ทันทีที่เปิดหน้าต่าง</w:t>
      </w:r>
      <w:r w:rsidRPr="007849D0">
        <w:rPr>
          <w:rFonts w:ascii="TH Sarabun New" w:hAnsi="TH Sarabun New" w:cs="TH Sarabun New"/>
          <w:color w:val="auto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color w:val="auto"/>
          <w:szCs w:val="32"/>
        </w:rPr>
        <w:t xml:space="preserve">Export </w:t>
      </w:r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จะมีชื่อไฟล์โปรเจก</w:t>
      </w:r>
      <w:proofErr w:type="spellStart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ต์</w:t>
      </w:r>
      <w:proofErr w:type="spellEnd"/>
      <w:r w:rsidRPr="007849D0">
        <w:rPr>
          <w:rFonts w:ascii="TH Sarabun New" w:hAnsi="TH Sarabun New" w:cs="TH Sarabun New" w:hint="cs"/>
          <w:color w:val="auto"/>
          <w:szCs w:val="32"/>
          <w:cs/>
          <w:lang w:bidi="th-TH"/>
        </w:rPr>
        <w:t>ปรากฏพร้อมสำหรับการส่งออกทันที</w:t>
      </w:r>
    </w:p>
    <w:p w14:paraId="11491817" w14:textId="2C81D3DE" w:rsidR="00AF7AFB" w:rsidRPr="007849D0" w:rsidRDefault="0027053D">
      <w:pPr>
        <w:rPr>
          <w:rFonts w:ascii="TH Sarabun New" w:hAnsi="TH Sarabun New" w:cs="TH Sarabun New"/>
          <w:color w:val="auto"/>
        </w:rPr>
      </w:pPr>
      <w:r w:rsidRPr="007849D0">
        <w:rPr>
          <w:rFonts w:ascii="TH Sarabun New" w:hAnsi="TH Sarabun New" w:cs="TH Sarabun New"/>
          <w:b/>
          <w:color w:val="auto"/>
        </w:rPr>
        <w:t>11</w:t>
      </w:r>
      <w:r w:rsidR="007849D0" w:rsidRPr="007849D0">
        <w:rPr>
          <w:rFonts w:ascii="TH Sarabun New" w:hAnsi="TH Sarabun New" w:cs="TH Sarabun New"/>
          <w:b/>
          <w:color w:val="auto"/>
          <w:lang w:bidi="th-TH"/>
        </w:rPr>
        <w:t>)</w:t>
      </w:r>
      <w:r w:rsidRPr="007849D0">
        <w:rPr>
          <w:rFonts w:ascii="TH Sarabun New" w:hAnsi="TH Sarabun New" w:cs="TH Sarabun New"/>
          <w:b/>
          <w:color w:val="auto"/>
        </w:rPr>
        <w:t xml:space="preserve"> </w:t>
      </w:r>
      <w:proofErr w:type="spellStart"/>
      <w:r w:rsidRPr="007849D0">
        <w:rPr>
          <w:rFonts w:ascii="TH Sarabun New" w:hAnsi="TH Sarabun New" w:cs="TH Sarabun New"/>
          <w:b/>
          <w:color w:val="auto"/>
        </w:rPr>
        <w:t>การคลิกพื้นที่ว่างบนไทม์ไลน์และหน้าจอเพื่อยกเลิกการเลือกคลิป</w:t>
      </w:r>
      <w:proofErr w:type="spellEnd"/>
    </w:p>
    <w:p w14:paraId="21E1AA59" w14:textId="604F3709" w:rsidR="007849D0" w:rsidRPr="007849D0" w:rsidRDefault="007849D0" w:rsidP="007849D0">
      <w:pPr>
        <w:ind w:firstLine="720"/>
        <w:jc w:val="both"/>
        <w:rPr>
          <w:rFonts w:ascii="TH Sarabun New" w:hAnsi="TH Sarabun New" w:cs="TH Sarabun New"/>
          <w:szCs w:val="32"/>
        </w:rPr>
      </w:pPr>
      <w:r w:rsidRPr="007849D0">
        <w:rPr>
          <w:rFonts w:ascii="TH Sarabun New" w:hAnsi="TH Sarabun New" w:cs="TH Sarabun New" w:hint="cs"/>
          <w:szCs w:val="32"/>
          <w:cs/>
          <w:lang w:bidi="th-TH"/>
        </w:rPr>
        <w:t>ในการใช้งานตัดต่อ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ผู้ใช้ต้องการคลิกพื้นที่ว่างเปล่าบนไท</w:t>
      </w:r>
      <w:proofErr w:type="spellStart"/>
      <w:r w:rsidRPr="007849D0">
        <w:rPr>
          <w:rFonts w:ascii="TH Sarabun New" w:hAnsi="TH Sarabun New" w:cs="TH Sarabun New" w:hint="cs"/>
          <w:szCs w:val="32"/>
          <w:cs/>
          <w:lang w:bidi="th-TH"/>
        </w:rPr>
        <w:t>ม์</w:t>
      </w:r>
      <w:proofErr w:type="spellEnd"/>
      <w:r w:rsidRPr="007849D0">
        <w:rPr>
          <w:rFonts w:ascii="TH Sarabun New" w:hAnsi="TH Sarabun New" w:cs="TH Sarabun New" w:hint="cs"/>
          <w:szCs w:val="32"/>
          <w:cs/>
          <w:lang w:bidi="th-TH"/>
        </w:rPr>
        <w:t>ไลน์หรือหน้าจอพรีวิวเพื่อยกเลิกการเลือกคลิปปัจจุบัน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เพื่อเคลียร์หน้าต่างตั้งค่าและเปลี่ยนไปเลือกปรับแต่งองค์ประกอบอื่นได้ง่าย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แต่ในระบบเดิมเมื่อคลิกพื้นที่ว่าง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ค่าตัวแปร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Pr="007849D0">
        <w:rPr>
          <w:rFonts w:ascii="TH Sarabun New" w:hAnsi="TH Sarabun New" w:cs="TH Sarabun New"/>
          <w:szCs w:val="32"/>
        </w:rPr>
        <w:t>sel_track</w:t>
      </w:r>
      <w:proofErr w:type="spellEnd"/>
      <w:r w:rsidRPr="007849D0">
        <w:rPr>
          <w:rFonts w:ascii="TH Sarabun New" w:hAnsi="TH Sarabun New" w:cs="TH Sarabun New"/>
          <w:szCs w:val="32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Pr="007849D0">
        <w:rPr>
          <w:rFonts w:ascii="TH Sarabun New" w:hAnsi="TH Sarabun New" w:cs="TH Sarabun New"/>
          <w:szCs w:val="32"/>
        </w:rPr>
        <w:t>sel_idx</w:t>
      </w:r>
      <w:proofErr w:type="spellEnd"/>
      <w:r w:rsidRPr="007849D0">
        <w:rPr>
          <w:rFonts w:ascii="TH Sarabun New" w:hAnsi="TH Sarabun New" w:cs="TH Sarabun New"/>
          <w:szCs w:val="32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ยังคงค้างอยู่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ทำให้แผง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 xml:space="preserve">Properties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ด้านขวายังคงแสดงตัวเลือกของคลิปเดิมค้างไว้อย่างน่ารำคาญ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ทีมพัฒนาจึงได้เพิ่มคำสั่งรีเซ็ตค่าตัวแปร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Pr="007849D0">
        <w:rPr>
          <w:rFonts w:ascii="TH Sarabun New" w:hAnsi="TH Sarabun New" w:cs="TH Sarabun New"/>
          <w:szCs w:val="32"/>
        </w:rPr>
        <w:t>sel_track</w:t>
      </w:r>
      <w:proofErr w:type="spellEnd"/>
      <w:r w:rsidRPr="007849D0">
        <w:rPr>
          <w:rFonts w:ascii="TH Sarabun New" w:hAnsi="TH Sarabun New" w:cs="TH Sarabun New"/>
          <w:szCs w:val="32"/>
        </w:rPr>
        <w:t xml:space="preserve">=''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Pr="007849D0">
        <w:rPr>
          <w:rFonts w:ascii="TH Sarabun New" w:hAnsi="TH Sarabun New" w:cs="TH Sarabun New"/>
          <w:szCs w:val="32"/>
        </w:rPr>
        <w:t>sel_idx</w:t>
      </w:r>
      <w:proofErr w:type="spellEnd"/>
      <w:r w:rsidRPr="007849D0">
        <w:rPr>
          <w:rFonts w:ascii="TH Sarabun New" w:hAnsi="TH Sarabun New" w:cs="TH Sarabun New"/>
          <w:szCs w:val="32"/>
        </w:rPr>
        <w:t xml:space="preserve">=-1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พร้อมสั่งรี</w:t>
      </w:r>
      <w:proofErr w:type="spellStart"/>
      <w:r w:rsidRPr="007849D0">
        <w:rPr>
          <w:rFonts w:ascii="TH Sarabun New" w:hAnsi="TH Sarabun New" w:cs="TH Sarabun New" w:hint="cs"/>
          <w:szCs w:val="32"/>
          <w:cs/>
          <w:lang w:bidi="th-TH"/>
        </w:rPr>
        <w:t>เฟรชแ</w:t>
      </w:r>
      <w:proofErr w:type="spellEnd"/>
      <w:r w:rsidRPr="007849D0">
        <w:rPr>
          <w:rFonts w:ascii="TH Sarabun New" w:hAnsi="TH Sarabun New" w:cs="TH Sarabun New" w:hint="cs"/>
          <w:szCs w:val="32"/>
          <w:cs/>
          <w:lang w:bidi="th-TH"/>
        </w:rPr>
        <w:t>ผง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 xml:space="preserve">Properties Panel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เมื่อตรวจจับการคลิกโดนพื้นที่ว่างในฟังก์ชัน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>_</w:t>
      </w:r>
      <w:proofErr w:type="spellStart"/>
      <w:r w:rsidRPr="007849D0">
        <w:rPr>
          <w:rFonts w:ascii="TH Sarabun New" w:hAnsi="TH Sarabun New" w:cs="TH Sarabun New"/>
          <w:szCs w:val="32"/>
        </w:rPr>
        <w:t>tl_press</w:t>
      </w:r>
      <w:proofErr w:type="spellEnd"/>
      <w:r w:rsidRPr="007849D0">
        <w:rPr>
          <w:rFonts w:ascii="TH Sarabun New" w:hAnsi="TH Sarabun New" w:cs="TH Sarabun New"/>
          <w:szCs w:val="32"/>
        </w:rPr>
        <w:t xml:space="preserve"> (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ไฟล์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 xml:space="preserve">editor_timeline.py)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>_</w:t>
      </w:r>
      <w:proofErr w:type="spellStart"/>
      <w:r w:rsidRPr="007849D0">
        <w:rPr>
          <w:rFonts w:ascii="TH Sarabun New" w:hAnsi="TH Sarabun New" w:cs="TH Sarabun New"/>
          <w:szCs w:val="32"/>
        </w:rPr>
        <w:t>canvas_ov_press</w:t>
      </w:r>
      <w:proofErr w:type="spellEnd"/>
      <w:r w:rsidRPr="007849D0">
        <w:rPr>
          <w:rFonts w:ascii="TH Sarabun New" w:hAnsi="TH Sarabun New" w:cs="TH Sarabun New"/>
          <w:szCs w:val="32"/>
        </w:rPr>
        <w:t xml:space="preserve"> (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ไฟล์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 xml:space="preserve">editor_preview.py)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ส่งผลให้การยกเลิกการเลือกทำได้อย่างสมบูรณ์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และซ่อนแถบตั้งค่าทันทีเมื่อคลิกพื้นที่เปล่า</w:t>
      </w:r>
    </w:p>
    <w:p w14:paraId="47C658FD" w14:textId="1A042002" w:rsidR="00AF7AFB" w:rsidRPr="007849D0" w:rsidRDefault="0027053D">
      <w:pPr>
        <w:rPr>
          <w:rFonts w:ascii="TH Sarabun New" w:hAnsi="TH Sarabun New" w:cs="TH Sarabun New"/>
          <w:color w:val="auto"/>
        </w:rPr>
      </w:pPr>
      <w:r w:rsidRPr="007849D0">
        <w:rPr>
          <w:rFonts w:ascii="TH Sarabun New" w:hAnsi="TH Sarabun New" w:cs="TH Sarabun New"/>
          <w:b/>
          <w:color w:val="auto"/>
        </w:rPr>
        <w:t>12</w:t>
      </w:r>
      <w:r w:rsidR="007849D0" w:rsidRPr="007849D0">
        <w:rPr>
          <w:rFonts w:ascii="TH Sarabun New" w:hAnsi="TH Sarabun New" w:cs="TH Sarabun New"/>
          <w:b/>
          <w:color w:val="auto"/>
        </w:rPr>
        <w:t>)</w:t>
      </w:r>
      <w:r w:rsidRPr="007849D0">
        <w:rPr>
          <w:rFonts w:ascii="TH Sarabun New" w:hAnsi="TH Sarabun New" w:cs="TH Sarabun New"/>
          <w:b/>
          <w:color w:val="auto"/>
        </w:rPr>
        <w:t xml:space="preserve"> </w:t>
      </w:r>
      <w:proofErr w:type="spellStart"/>
      <w:r w:rsidRPr="007849D0">
        <w:rPr>
          <w:rFonts w:ascii="TH Sarabun New" w:hAnsi="TH Sarabun New" w:cs="TH Sarabun New"/>
          <w:b/>
          <w:color w:val="auto"/>
        </w:rPr>
        <w:t>ระบบบันทึกความคงอยู่ของโปรเจกต์แบบสมบูรณ์</w:t>
      </w:r>
      <w:proofErr w:type="spellEnd"/>
      <w:r w:rsidRPr="007849D0">
        <w:rPr>
          <w:rFonts w:ascii="TH Sarabun New" w:hAnsi="TH Sarabun New" w:cs="TH Sarabun New"/>
          <w:b/>
          <w:color w:val="auto"/>
        </w:rPr>
        <w:t xml:space="preserve"> </w:t>
      </w:r>
    </w:p>
    <w:p w14:paraId="0EA15682" w14:textId="1C2A3244" w:rsidR="007849D0" w:rsidRDefault="007849D0" w:rsidP="007849D0">
      <w:pPr>
        <w:spacing w:after="160"/>
        <w:ind w:firstLine="720"/>
        <w:rPr>
          <w:rFonts w:ascii="TH Sarabun New" w:hAnsi="TH Sarabun New" w:cs="TH Sarabun New"/>
          <w:szCs w:val="32"/>
        </w:rPr>
      </w:pPr>
      <w:r w:rsidRPr="007849D0">
        <w:rPr>
          <w:rFonts w:ascii="TH Sarabun New" w:hAnsi="TH Sarabun New" w:cs="TH Sarabun New" w:hint="cs"/>
          <w:szCs w:val="32"/>
          <w:cs/>
          <w:lang w:bidi="th-TH"/>
        </w:rPr>
        <w:t>ปัญหาความยุ่งยากเกิดขึ้นเมื่อผู้ใช้งานบันทึกโปรเจก</w:t>
      </w:r>
      <w:proofErr w:type="spellStart"/>
      <w:r w:rsidRPr="007849D0">
        <w:rPr>
          <w:rFonts w:ascii="TH Sarabun New" w:hAnsi="TH Sarabun New" w:cs="TH Sarabun New" w:hint="cs"/>
          <w:szCs w:val="32"/>
          <w:cs/>
          <w:lang w:bidi="th-TH"/>
        </w:rPr>
        <w:t>ต์</w:t>
      </w:r>
      <w:proofErr w:type="spellEnd"/>
      <w:r w:rsidRPr="007849D0">
        <w:rPr>
          <w:rFonts w:ascii="TH Sarabun New" w:hAnsi="TH Sarabun New" w:cs="TH Sarabun New" w:hint="cs"/>
          <w:szCs w:val="32"/>
          <w:cs/>
          <w:lang w:bidi="th-TH"/>
        </w:rPr>
        <w:t>แล้วเปิดกลับขึ้นมาทำงานใหม่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พบว่าการตั้งค่าสำคัญหลายประการ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เช่น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อัตราส่วนภาพ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(</w:t>
      </w:r>
      <w:r w:rsidRPr="007849D0">
        <w:rPr>
          <w:rFonts w:ascii="TH Sarabun New" w:hAnsi="TH Sarabun New" w:cs="TH Sarabun New"/>
          <w:szCs w:val="32"/>
        </w:rPr>
        <w:t xml:space="preserve">Aspect Ratio),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สไตล์ฟอน</w:t>
      </w:r>
      <w:proofErr w:type="spellStart"/>
      <w:r w:rsidRPr="007849D0">
        <w:rPr>
          <w:rFonts w:ascii="TH Sarabun New" w:hAnsi="TH Sarabun New" w:cs="TH Sarabun New" w:hint="cs"/>
          <w:szCs w:val="32"/>
          <w:cs/>
          <w:lang w:bidi="th-TH"/>
        </w:rPr>
        <w:t>ต์</w:t>
      </w:r>
      <w:proofErr w:type="spellEnd"/>
      <w:r w:rsidRPr="007849D0">
        <w:rPr>
          <w:rFonts w:ascii="TH Sarabun New" w:hAnsi="TH Sarabun New" w:cs="TH Sarabun New"/>
          <w:szCs w:val="32"/>
        </w:rPr>
        <w:t xml:space="preserve">,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ขนาดฟอน</w:t>
      </w:r>
      <w:proofErr w:type="spellStart"/>
      <w:r w:rsidRPr="007849D0">
        <w:rPr>
          <w:rFonts w:ascii="TH Sarabun New" w:hAnsi="TH Sarabun New" w:cs="TH Sarabun New" w:hint="cs"/>
          <w:szCs w:val="32"/>
          <w:cs/>
          <w:lang w:bidi="th-TH"/>
        </w:rPr>
        <w:t>ต์</w:t>
      </w:r>
      <w:proofErr w:type="spellEnd"/>
      <w:r w:rsidRPr="007849D0">
        <w:rPr>
          <w:rFonts w:ascii="TH Sarabun New" w:hAnsi="TH Sarabun New" w:cs="TH Sarabun New"/>
          <w:szCs w:val="32"/>
        </w:rPr>
        <w:t xml:space="preserve">,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ตลอดจนค่า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 xml:space="preserve">Scale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 xml:space="preserve">Rotate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ของคลิปไม่ถูกบันทึกค้างไว้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สาเหตุเกิดจากฟังก์ชัน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 xml:space="preserve">_save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ไม่ได้ทำการจัดเก็บค่า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 xml:space="preserve">ratio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 xml:space="preserve">style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ลงในโครงสร้างไฟล์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 xml:space="preserve">JSON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และฟังก์ชัน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>_</w:t>
      </w:r>
      <w:proofErr w:type="spellStart"/>
      <w:r w:rsidRPr="007849D0">
        <w:rPr>
          <w:rFonts w:ascii="TH Sarabun New" w:hAnsi="TH Sarabun New" w:cs="TH Sarabun New"/>
          <w:szCs w:val="32"/>
        </w:rPr>
        <w:t>load_project_file</w:t>
      </w:r>
      <w:proofErr w:type="spellEnd"/>
      <w:r w:rsidRPr="007849D0">
        <w:rPr>
          <w:rFonts w:ascii="TH Sarabun New" w:hAnsi="TH Sarabun New" w:cs="TH Sarabun New"/>
          <w:szCs w:val="32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ก็ไม่ได้เขียนคำสั่งกู้คืนค่าเหล่านั้น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คณะผู้จัดทำจึงได้เพิ่มการบันทึกค่าอัตราส่วนภาพ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และพารามิเตอร์สไตล์ฟอน</w:t>
      </w:r>
      <w:proofErr w:type="spellStart"/>
      <w:r w:rsidRPr="007849D0">
        <w:rPr>
          <w:rFonts w:ascii="TH Sarabun New" w:hAnsi="TH Sarabun New" w:cs="TH Sarabun New" w:hint="cs"/>
          <w:szCs w:val="32"/>
          <w:cs/>
          <w:lang w:bidi="th-TH"/>
        </w:rPr>
        <w:t>ต์</w:t>
      </w:r>
      <w:proofErr w:type="spellEnd"/>
      <w:r w:rsidRPr="007849D0">
        <w:rPr>
          <w:rFonts w:ascii="TH Sarabun New" w:hAnsi="TH Sarabun New" w:cs="TH Sarabun New" w:hint="cs"/>
          <w:szCs w:val="32"/>
          <w:cs/>
          <w:lang w:bidi="th-TH"/>
        </w:rPr>
        <w:t>ทั้งหมด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(</w:t>
      </w:r>
      <w:proofErr w:type="spellStart"/>
      <w:r w:rsidRPr="007849D0">
        <w:rPr>
          <w:rFonts w:ascii="TH Sarabun New" w:hAnsi="TH Sarabun New" w:cs="TH Sarabun New"/>
          <w:szCs w:val="32"/>
        </w:rPr>
        <w:t>font_name</w:t>
      </w:r>
      <w:proofErr w:type="spellEnd"/>
      <w:r w:rsidRPr="007849D0">
        <w:rPr>
          <w:rFonts w:ascii="TH Sarabun New" w:hAnsi="TH Sarabun New" w:cs="TH Sarabun New"/>
          <w:szCs w:val="32"/>
        </w:rPr>
        <w:t xml:space="preserve">, </w:t>
      </w:r>
      <w:proofErr w:type="spellStart"/>
      <w:r w:rsidRPr="007849D0">
        <w:rPr>
          <w:rFonts w:ascii="TH Sarabun New" w:hAnsi="TH Sarabun New" w:cs="TH Sarabun New"/>
          <w:szCs w:val="32"/>
        </w:rPr>
        <w:t>font_size</w:t>
      </w:r>
      <w:proofErr w:type="spellEnd"/>
      <w:r w:rsidRPr="007849D0">
        <w:rPr>
          <w:rFonts w:ascii="TH Sarabun New" w:hAnsi="TH Sarabun New" w:cs="TH Sarabun New"/>
          <w:szCs w:val="32"/>
        </w:rPr>
        <w:t xml:space="preserve">, </w:t>
      </w:r>
      <w:proofErr w:type="spellStart"/>
      <w:r w:rsidRPr="007849D0">
        <w:rPr>
          <w:rFonts w:ascii="TH Sarabun New" w:hAnsi="TH Sarabun New" w:cs="TH Sarabun New"/>
          <w:szCs w:val="32"/>
        </w:rPr>
        <w:t>font_color</w:t>
      </w:r>
      <w:proofErr w:type="spellEnd"/>
      <w:r w:rsidRPr="007849D0">
        <w:rPr>
          <w:rFonts w:ascii="TH Sarabun New" w:hAnsi="TH Sarabun New" w:cs="TH Sarabun New"/>
          <w:szCs w:val="32"/>
        </w:rPr>
        <w:t xml:space="preserve">, decoration, animation, position)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ลงไฟล์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 xml:space="preserve">JSON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ในฟังก์ชัน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 xml:space="preserve">_save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พร้อมเขียนคำสั่งกู้คืนค่ากลับเข้าสู่คอนโทรลเลอร์อย่างสมบูรณ์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ทำให้เปิดโปรเจก</w:t>
      </w:r>
      <w:proofErr w:type="spellStart"/>
      <w:r w:rsidRPr="007849D0">
        <w:rPr>
          <w:rFonts w:ascii="TH Sarabun New" w:hAnsi="TH Sarabun New" w:cs="TH Sarabun New" w:hint="cs"/>
          <w:szCs w:val="32"/>
          <w:cs/>
          <w:lang w:bidi="th-TH"/>
        </w:rPr>
        <w:t>ต์</w:t>
      </w:r>
      <w:proofErr w:type="spellEnd"/>
      <w:r w:rsidRPr="007849D0">
        <w:rPr>
          <w:rFonts w:ascii="TH Sarabun New" w:hAnsi="TH Sarabun New" w:cs="TH Sarabun New" w:hint="cs"/>
          <w:szCs w:val="32"/>
          <w:cs/>
          <w:lang w:bidi="th-TH"/>
        </w:rPr>
        <w:t>เก่าที่บันทึกไว้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คืนค่าสัดส่วนจอ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สไตล์ฟอน</w:t>
      </w:r>
      <w:proofErr w:type="spellStart"/>
      <w:r w:rsidRPr="007849D0">
        <w:rPr>
          <w:rFonts w:ascii="TH Sarabun New" w:hAnsi="TH Sarabun New" w:cs="TH Sarabun New" w:hint="cs"/>
          <w:szCs w:val="32"/>
          <w:cs/>
          <w:lang w:bidi="th-TH"/>
        </w:rPr>
        <w:t>ต์</w:t>
      </w:r>
      <w:proofErr w:type="spellEnd"/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 w:hint="cs"/>
          <w:szCs w:val="32"/>
          <w:cs/>
          <w:lang w:bidi="th-TH"/>
        </w:rPr>
        <w:t>และคุณสมบัติของทุกคลิปกลับมาได้ครบถ้วน</w:t>
      </w:r>
      <w:r w:rsidRPr="007849D0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7849D0">
        <w:rPr>
          <w:rFonts w:ascii="TH Sarabun New" w:hAnsi="TH Sarabun New" w:cs="TH Sarabun New"/>
          <w:szCs w:val="32"/>
        </w:rPr>
        <w:t>100%</w:t>
      </w:r>
    </w:p>
    <w:p w14:paraId="19D71B85" w14:textId="6C47755C" w:rsidR="007F0D5B" w:rsidRDefault="007F0D5B" w:rsidP="007849D0">
      <w:pPr>
        <w:spacing w:after="160"/>
        <w:ind w:firstLine="720"/>
        <w:rPr>
          <w:rFonts w:ascii="TH Sarabun New" w:hAnsi="TH Sarabun New" w:cs="TH Sarabun New"/>
          <w:szCs w:val="32"/>
        </w:rPr>
      </w:pPr>
    </w:p>
    <w:p w14:paraId="0C6E4588" w14:textId="7D6E36AA" w:rsidR="007F0D5B" w:rsidRDefault="007F0D5B" w:rsidP="007849D0">
      <w:pPr>
        <w:spacing w:after="160"/>
        <w:ind w:firstLine="720"/>
        <w:rPr>
          <w:rFonts w:ascii="TH Sarabun New" w:hAnsi="TH Sarabun New" w:cs="TH Sarabun New"/>
          <w:szCs w:val="32"/>
        </w:rPr>
      </w:pPr>
    </w:p>
    <w:p w14:paraId="083403CF" w14:textId="4E82CCFA" w:rsidR="007F0D5B" w:rsidRDefault="007F0D5B" w:rsidP="007849D0">
      <w:pPr>
        <w:spacing w:after="160"/>
        <w:ind w:firstLine="720"/>
        <w:rPr>
          <w:rFonts w:ascii="TH Sarabun New" w:hAnsi="TH Sarabun New" w:cs="TH Sarabun New"/>
          <w:szCs w:val="32"/>
        </w:rPr>
      </w:pPr>
    </w:p>
    <w:p w14:paraId="0AFE762E" w14:textId="77777777" w:rsidR="007F0D5B" w:rsidRPr="007849D0" w:rsidRDefault="007F0D5B" w:rsidP="007849D0">
      <w:pPr>
        <w:spacing w:after="160"/>
        <w:ind w:firstLine="720"/>
        <w:rPr>
          <w:rFonts w:ascii="TH Sarabun New" w:hAnsi="TH Sarabun New" w:cs="TH Sarabun New"/>
          <w:szCs w:val="32"/>
        </w:rPr>
      </w:pPr>
    </w:p>
    <w:p w14:paraId="780B9D3D" w14:textId="1CC8B8E0" w:rsidR="00AF7AFB" w:rsidRPr="007849D0" w:rsidRDefault="007849D0">
      <w:pPr>
        <w:spacing w:after="160"/>
        <w:rPr>
          <w:rFonts w:ascii="TH Sarabun New" w:hAnsi="TH Sarabun New" w:cs="TH Sarabun New"/>
          <w:color w:val="auto"/>
        </w:rPr>
      </w:pPr>
      <w:r w:rsidRPr="007849D0">
        <w:rPr>
          <w:rFonts w:ascii="TH Sarabun New" w:hAnsi="TH Sarabun New" w:cs="TH Sarabun New"/>
          <w:b/>
          <w:color w:val="auto"/>
          <w:sz w:val="36"/>
        </w:rPr>
        <w:lastRenderedPageBreak/>
        <w:t>1.3</w:t>
      </w:r>
      <w:r w:rsidR="0027053D" w:rsidRPr="007849D0">
        <w:rPr>
          <w:rFonts w:ascii="TH Sarabun New" w:hAnsi="TH Sarabun New" w:cs="TH Sarabun New"/>
          <w:b/>
          <w:color w:val="auto"/>
          <w:sz w:val="36"/>
        </w:rPr>
        <w:t xml:space="preserve"> </w:t>
      </w:r>
      <w:proofErr w:type="spellStart"/>
      <w:r w:rsidR="0027053D" w:rsidRPr="007849D0">
        <w:rPr>
          <w:rFonts w:ascii="TH Sarabun New" w:hAnsi="TH Sarabun New" w:cs="TH Sarabun New"/>
          <w:b/>
          <w:color w:val="auto"/>
          <w:sz w:val="36"/>
        </w:rPr>
        <w:t>รายงานปัญหาและแผนการแก้ไขเพิ่มเติมในอนาคต</w:t>
      </w:r>
      <w:proofErr w:type="spellEnd"/>
      <w:r w:rsidR="0027053D" w:rsidRPr="007849D0">
        <w:rPr>
          <w:rFonts w:ascii="TH Sarabun New" w:hAnsi="TH Sarabun New" w:cs="TH Sarabun New"/>
          <w:b/>
          <w:color w:val="auto"/>
          <w:sz w:val="36"/>
        </w:rPr>
        <w:t xml:space="preserve"> </w:t>
      </w:r>
    </w:p>
    <w:p w14:paraId="6F8E9614" w14:textId="77777777" w:rsidR="005868DC" w:rsidRPr="005868DC" w:rsidRDefault="005868DC" w:rsidP="005868DC">
      <w:pPr>
        <w:spacing w:after="320"/>
        <w:ind w:firstLine="720"/>
        <w:rPr>
          <w:rFonts w:ascii="TH Sarabun New" w:hAnsi="TH Sarabun New" w:cs="TH Sarabun New"/>
          <w:szCs w:val="32"/>
          <w:lang w:bidi="th-TH"/>
        </w:rPr>
      </w:pPr>
      <w:r w:rsidRPr="005868DC">
        <w:rPr>
          <w:rFonts w:ascii="TH Sarabun New" w:hAnsi="TH Sarabun New" w:cs="TH Sarabun New" w:hint="cs"/>
          <w:szCs w:val="32"/>
          <w:cs/>
          <w:lang w:bidi="th-TH"/>
        </w:rPr>
        <w:t>สรุปรายการปัญหาและฟีเจอร์เพิ่มเติมที่ทำการจดบันทึกไว้สำหรับดำเนินการแก้ไขและพัฒนาปรับปรุงต่อในอนาคตตามความต้องการของผู้จัดทำ</w:t>
      </w:r>
      <w:r w:rsidRPr="005868D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5868DC">
        <w:rPr>
          <w:rFonts w:ascii="TH Sarabun New" w:hAnsi="TH Sarabun New" w:cs="TH Sarabun New" w:hint="cs"/>
          <w:szCs w:val="32"/>
          <w:cs/>
          <w:lang w:bidi="th-TH"/>
        </w:rPr>
        <w:t>เพื่อให้ระบบมีความสมบูรณ์แบบมากยิ่งขึ้นใน</w:t>
      </w:r>
      <w:proofErr w:type="spellStart"/>
      <w:r w:rsidRPr="005868DC">
        <w:rPr>
          <w:rFonts w:ascii="TH Sarabun New" w:hAnsi="TH Sarabun New" w:cs="TH Sarabun New" w:hint="cs"/>
          <w:szCs w:val="32"/>
          <w:cs/>
          <w:lang w:bidi="th-TH"/>
        </w:rPr>
        <w:t>เวอร์ชัน</w:t>
      </w:r>
      <w:proofErr w:type="spellEnd"/>
      <w:r w:rsidRPr="005868DC">
        <w:rPr>
          <w:rFonts w:ascii="TH Sarabun New" w:hAnsi="TH Sarabun New" w:cs="TH Sarabun New" w:hint="cs"/>
          <w:szCs w:val="32"/>
          <w:cs/>
          <w:lang w:bidi="th-TH"/>
        </w:rPr>
        <w:t>ถัดไป</w:t>
      </w:r>
      <w:r w:rsidRPr="005868D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5868DC">
        <w:rPr>
          <w:rFonts w:ascii="TH Sarabun New" w:hAnsi="TH Sarabun New" w:cs="TH Sarabun New" w:hint="cs"/>
          <w:szCs w:val="32"/>
          <w:cs/>
          <w:lang w:bidi="th-TH"/>
        </w:rPr>
        <w:t>โดยแบ่งออกเป็น</w:t>
      </w:r>
      <w:r w:rsidRPr="005868D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5868DC">
        <w:rPr>
          <w:rFonts w:ascii="TH Sarabun New" w:hAnsi="TH Sarabun New" w:cs="TH Sarabun New"/>
          <w:szCs w:val="32"/>
        </w:rPr>
        <w:t xml:space="preserve">5 </w:t>
      </w:r>
      <w:r w:rsidRPr="005868DC">
        <w:rPr>
          <w:rFonts w:ascii="TH Sarabun New" w:hAnsi="TH Sarabun New" w:cs="TH Sarabun New" w:hint="cs"/>
          <w:szCs w:val="32"/>
          <w:cs/>
          <w:lang w:bidi="th-TH"/>
        </w:rPr>
        <w:t>ประเด็นหลัก</w:t>
      </w:r>
      <w:r w:rsidRPr="005868DC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5868DC">
        <w:rPr>
          <w:rFonts w:ascii="TH Sarabun New" w:hAnsi="TH Sarabun New" w:cs="TH Sarabun New" w:hint="cs"/>
          <w:szCs w:val="32"/>
          <w:cs/>
          <w:lang w:bidi="th-TH"/>
        </w:rPr>
        <w:t>ดังนี้</w:t>
      </w:r>
    </w:p>
    <w:p w14:paraId="403D309E" w14:textId="36BC4422" w:rsidR="004C6645" w:rsidRPr="004C6645" w:rsidRDefault="004C6645" w:rsidP="004C6645">
      <w:pPr>
        <w:spacing w:after="320"/>
        <w:rPr>
          <w:rFonts w:ascii="TH Sarabun New" w:hAnsi="TH Sarabun New" w:cs="TH Sarabun New"/>
          <w:b/>
          <w:bCs/>
          <w:szCs w:val="32"/>
        </w:rPr>
      </w:pPr>
      <w:r>
        <w:rPr>
          <w:rFonts w:ascii="TH Sarabun New" w:hAnsi="TH Sarabun New" w:cs="TH Sarabun New"/>
          <w:b/>
          <w:bCs/>
          <w:szCs w:val="32"/>
        </w:rPr>
        <w:t>1)</w:t>
      </w:r>
      <w:r w:rsidRPr="004C6645">
        <w:rPr>
          <w:rFonts w:ascii="TH Sarabun New" w:hAnsi="TH Sarabun New" w:cs="TH Sarabun New"/>
          <w:b/>
          <w:bCs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b/>
          <w:bCs/>
          <w:szCs w:val="32"/>
          <w:cs/>
          <w:lang w:bidi="th-TH"/>
        </w:rPr>
        <w:t>การแก้ปัญหาความล่าช้าในการแสดงผล</w:t>
      </w:r>
      <w:r w:rsidRPr="004C6645">
        <w:rPr>
          <w:rFonts w:ascii="TH Sarabun New" w:hAnsi="TH Sarabun New" w:cs="TH Sarabun New"/>
          <w:b/>
          <w:bCs/>
          <w:szCs w:val="32"/>
          <w:cs/>
          <w:lang w:bidi="th-TH"/>
        </w:rPr>
        <w:t xml:space="preserve"> </w:t>
      </w:r>
    </w:p>
    <w:p w14:paraId="067EF3DF" w14:textId="4697ADCE" w:rsidR="004C6645" w:rsidRDefault="004C6645" w:rsidP="004C6645">
      <w:pPr>
        <w:spacing w:after="320"/>
        <w:ind w:firstLine="720"/>
        <w:rPr>
          <w:rFonts w:ascii="TH Sarabun New" w:hAnsi="TH Sarabun New" w:cs="TH Sarabun New"/>
          <w:szCs w:val="32"/>
          <w:cs/>
          <w:lang w:bidi="th-TH"/>
        </w:rPr>
      </w:pPr>
      <w:r w:rsidRPr="004C6645">
        <w:rPr>
          <w:rFonts w:ascii="TH Sarabun New" w:hAnsi="TH Sarabun New" w:cs="TH Sarabun New" w:hint="cs"/>
          <w:szCs w:val="32"/>
          <w:cs/>
          <w:lang w:bidi="th-TH"/>
        </w:rPr>
        <w:t>จากการ</w:t>
      </w:r>
      <w:r>
        <w:rPr>
          <w:rFonts w:ascii="TH Sarabun New" w:hAnsi="TH Sarabun New" w:cs="TH Sarabun New" w:hint="cs"/>
          <w:szCs w:val="32"/>
          <w:cs/>
          <w:lang w:bidi="th-TH"/>
        </w:rPr>
        <w:t>ใช้งาน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สถาปัตยกรรมระบบแสดงผลของโปรแกรมปัจจุบัน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พบว่าสาเหตุหลักที่ทำให้การเปิดพรีวิวภาพวิดีโอบนไท</w:t>
      </w:r>
      <w:proofErr w:type="spellStart"/>
      <w:r w:rsidRPr="004C6645">
        <w:rPr>
          <w:rFonts w:ascii="TH Sarabun New" w:hAnsi="TH Sarabun New" w:cs="TH Sarabun New" w:hint="cs"/>
          <w:szCs w:val="32"/>
          <w:cs/>
          <w:lang w:bidi="th-TH"/>
        </w:rPr>
        <w:t>ม์</w:t>
      </w:r>
      <w:proofErr w:type="spellEnd"/>
      <w:r w:rsidRPr="004C6645">
        <w:rPr>
          <w:rFonts w:ascii="TH Sarabun New" w:hAnsi="TH Sarabun New" w:cs="TH Sarabun New" w:hint="cs"/>
          <w:szCs w:val="32"/>
          <w:cs/>
          <w:lang w:bidi="th-TH"/>
        </w:rPr>
        <w:t>ไลน์มีอาการสะดุดและเกิดความล่าช้า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เกิดจากการที่ระบบใช้คำสั่ง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/>
          <w:szCs w:val="32"/>
        </w:rPr>
        <w:t xml:space="preserve">FFmpeg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ในลักษณะการเรียกโปรแกรมภายนอกเพื่อทำการดึงเฟรมวิดีโอแบบ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/>
          <w:szCs w:val="32"/>
        </w:rPr>
        <w:t xml:space="preserve">Eager Processing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และสั่งเรนเดอร์ภาพใหม่ตลอดเวลาบนวงรอบ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/>
          <w:szCs w:val="32"/>
        </w:rPr>
        <w:t xml:space="preserve">Main Thread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ซึ่งก่อให้เกิดความคอขวดทั้งในมิติ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/>
          <w:szCs w:val="32"/>
        </w:rPr>
        <w:t xml:space="preserve">CPU-Bound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/>
          <w:szCs w:val="32"/>
        </w:rPr>
        <w:t xml:space="preserve">I/O Latency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อย่าง</w:t>
      </w:r>
      <w:r>
        <w:rPr>
          <w:rFonts w:ascii="TH Sarabun New" w:hAnsi="TH Sarabun New" w:cs="TH Sarabun New" w:hint="cs"/>
          <w:szCs w:val="32"/>
          <w:cs/>
          <w:lang w:bidi="th-TH"/>
        </w:rPr>
        <w:t>มาก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ส่งผลให้ระบบสร้างวิดีโอ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/>
          <w:szCs w:val="32"/>
        </w:rPr>
        <w:t xml:space="preserve">Proxy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ความละเอียด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/>
          <w:szCs w:val="32"/>
        </w:rPr>
        <w:t xml:space="preserve">360p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ในฉากหลัง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ช่วยบรรเทาปัญหาได้เพียงเล็กน้อยเท่านั้น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สำหรับแนวทางการแก้ไขในระยะยาว</w:t>
      </w:r>
      <w:r>
        <w:rPr>
          <w:rFonts w:ascii="TH Sarabun New" w:hAnsi="TH Sarabun New" w:cs="TH Sarabun New" w:hint="cs"/>
          <w:szCs w:val="32"/>
          <w:cs/>
          <w:lang w:bidi="th-TH"/>
        </w:rPr>
        <w:t>จึง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ได้ข้อสรุปที่จะ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ยกเลิกการใช้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/>
          <w:szCs w:val="32"/>
        </w:rPr>
        <w:t xml:space="preserve">FFmpeg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สำหรับมอดูลแสดงผล</w:t>
      </w:r>
      <w:r w:rsidR="009C0171">
        <w:rPr>
          <w:rFonts w:ascii="TH Sarabun New" w:hAnsi="TH Sarabun New" w:cs="TH Sarabun New" w:hint="cs"/>
          <w:szCs w:val="32"/>
          <w:cs/>
          <w:lang w:bidi="th-TH"/>
        </w:rPr>
        <w:t>และศึกษาการใช้</w:t>
      </w:r>
      <w:r w:rsidR="009C0171">
        <w:rPr>
          <w:rFonts w:ascii="TH Sarabun New" w:hAnsi="TH Sarabun New" w:cs="TH Sarabun New"/>
          <w:szCs w:val="32"/>
          <w:lang w:bidi="th-TH"/>
        </w:rPr>
        <w:t xml:space="preserve"> Library </w:t>
      </w:r>
      <w:r w:rsidR="009C0171">
        <w:rPr>
          <w:rFonts w:ascii="TH Sarabun New" w:hAnsi="TH Sarabun New" w:cs="TH Sarabun New" w:hint="cs"/>
          <w:szCs w:val="32"/>
          <w:cs/>
          <w:lang w:bidi="th-TH"/>
        </w:rPr>
        <w:t>อื่นที่มีประสิทธิภาพที่เหมาะสมกว่าในการใช้งานและลดอาการกระตุกของตัวโปรแกรม</w:t>
      </w:r>
    </w:p>
    <w:p w14:paraId="66901331" w14:textId="77777777" w:rsidR="004C6645" w:rsidRDefault="004C6645">
      <w:pPr>
        <w:rPr>
          <w:rFonts w:ascii="TH Sarabun New" w:hAnsi="TH Sarabun New" w:cs="TH Sarabun New"/>
          <w:b/>
          <w:color w:val="auto"/>
          <w:lang w:bidi="th-TH"/>
        </w:rPr>
      </w:pPr>
    </w:p>
    <w:p w14:paraId="2ED924BF" w14:textId="712F17B0" w:rsidR="00AF7AFB" w:rsidRPr="004C6645" w:rsidRDefault="004C6645">
      <w:pPr>
        <w:rPr>
          <w:rFonts w:ascii="TH Sarabun New" w:hAnsi="TH Sarabun New" w:cs="TH Sarabun New"/>
          <w:color w:val="auto"/>
        </w:rPr>
      </w:pPr>
      <w:r>
        <w:rPr>
          <w:rFonts w:ascii="TH Sarabun New" w:hAnsi="TH Sarabun New" w:cs="TH Sarabun New"/>
          <w:b/>
          <w:color w:val="auto"/>
        </w:rPr>
        <w:t>2</w:t>
      </w:r>
      <w:r w:rsidRPr="004C6645">
        <w:rPr>
          <w:rFonts w:ascii="TH Sarabun New" w:hAnsi="TH Sarabun New" w:cs="TH Sarabun New"/>
          <w:b/>
          <w:color w:val="auto"/>
        </w:rPr>
        <w:t>)</w:t>
      </w:r>
      <w:r w:rsidR="0027053D" w:rsidRPr="004C6645">
        <w:rPr>
          <w:rFonts w:ascii="TH Sarabun New" w:hAnsi="TH Sarabun New" w:cs="TH Sarabun New"/>
          <w:b/>
          <w:color w:val="auto"/>
        </w:rPr>
        <w:t xml:space="preserve"> </w:t>
      </w:r>
      <w:proofErr w:type="spellStart"/>
      <w:r w:rsidR="0027053D" w:rsidRPr="004C6645">
        <w:rPr>
          <w:rFonts w:ascii="TH Sarabun New" w:hAnsi="TH Sarabun New" w:cs="TH Sarabun New"/>
          <w:b/>
          <w:color w:val="auto"/>
        </w:rPr>
        <w:t>ระบบ</w:t>
      </w:r>
      <w:proofErr w:type="spellEnd"/>
      <w:r w:rsidR="0027053D" w:rsidRPr="004C6645">
        <w:rPr>
          <w:rFonts w:ascii="TH Sarabun New" w:hAnsi="TH Sarabun New" w:cs="TH Sarabun New"/>
          <w:b/>
          <w:color w:val="auto"/>
        </w:rPr>
        <w:t xml:space="preserve"> Scale </w:t>
      </w:r>
      <w:proofErr w:type="spellStart"/>
      <w:r w:rsidR="0027053D" w:rsidRPr="004C6645">
        <w:rPr>
          <w:rFonts w:ascii="TH Sarabun New" w:hAnsi="TH Sarabun New" w:cs="TH Sarabun New"/>
          <w:b/>
          <w:color w:val="auto"/>
        </w:rPr>
        <w:t>สำหรับคลิปรูปภาพและ</w:t>
      </w:r>
      <w:proofErr w:type="spellEnd"/>
      <w:r w:rsidR="0027053D" w:rsidRPr="004C6645">
        <w:rPr>
          <w:rFonts w:ascii="TH Sarabun New" w:hAnsi="TH Sarabun New" w:cs="TH Sarabun New"/>
          <w:b/>
          <w:color w:val="auto"/>
        </w:rPr>
        <w:t xml:space="preserve"> Layer Clips</w:t>
      </w:r>
    </w:p>
    <w:p w14:paraId="5330D6A8" w14:textId="77777777" w:rsidR="00B03A03" w:rsidRDefault="00B03A03" w:rsidP="00B03A03">
      <w:pPr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>
        <w:rPr>
          <w:rFonts w:ascii="TH Sarabun New" w:hAnsi="TH Sarabun New" w:cs="TH Sarabun New" w:hint="cs"/>
          <w:szCs w:val="32"/>
          <w:cs/>
          <w:lang w:bidi="th-TH"/>
        </w:rPr>
        <w:t>ในการตัดต่อนั้นพบปัญหากับ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ระบบการปรับ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สเกล</w:t>
      </w:r>
      <w:proofErr w:type="spellEnd"/>
      <w:r>
        <w:rPr>
          <w:rFonts w:ascii="TH Sarabun New" w:hAnsi="TH Sarabun New" w:cs="TH Sarabun New" w:hint="cs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สำหรับคลิปประเภทรูปภาพและคลิปข้อความหรือ</w:t>
      </w:r>
      <w:r>
        <w:rPr>
          <w:rFonts w:ascii="TH Sarabun New" w:hAnsi="TH Sarabun New" w:cs="TH Sarabun New" w:hint="cs"/>
          <w:szCs w:val="32"/>
          <w:cs/>
          <w:lang w:bidi="th-TH"/>
        </w:rPr>
        <w:t xml:space="preserve">    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เลเย</w:t>
      </w:r>
      <w:proofErr w:type="spellEnd"/>
      <w:r w:rsidRPr="00B03A03">
        <w:rPr>
          <w:rFonts w:ascii="TH Sarabun New" w:hAnsi="TH Sarabun New" w:cs="TH Sarabun New" w:hint="cs"/>
          <w:szCs w:val="32"/>
          <w:cs/>
          <w:lang w:bidi="th-TH"/>
        </w:rPr>
        <w:t>อร์ซ้อนทับบนแทร็กชั้น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เลเย</w:t>
      </w:r>
      <w:proofErr w:type="spellEnd"/>
      <w:r w:rsidRPr="00B03A03">
        <w:rPr>
          <w:rFonts w:ascii="TH Sarabun New" w:hAnsi="TH Sarabun New" w:cs="TH Sarabun New" w:hint="cs"/>
          <w:szCs w:val="32"/>
          <w:cs/>
          <w:lang w:bidi="th-TH"/>
        </w:rPr>
        <w:t>อร์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ปัจจุบันการปรับ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สเกล</w:t>
      </w:r>
      <w:proofErr w:type="spellEnd"/>
      <w:r w:rsidRPr="00B03A03">
        <w:rPr>
          <w:rFonts w:ascii="TH Sarabun New" w:hAnsi="TH Sarabun New" w:cs="TH Sarabun New" w:hint="cs"/>
          <w:szCs w:val="32"/>
          <w:cs/>
          <w:lang w:bidi="th-TH"/>
        </w:rPr>
        <w:t>สามารถขยายและย่อขนาดวิดีโอหลักบน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 xml:space="preserve">Main Track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ได้อย่างเรียลไทม์แล้ว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แต่สำหรับคลิปรูปภาพและ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เลเย</w:t>
      </w:r>
      <w:proofErr w:type="spellEnd"/>
      <w:r w:rsidRPr="00B03A03">
        <w:rPr>
          <w:rFonts w:ascii="TH Sarabun New" w:hAnsi="TH Sarabun New" w:cs="TH Sarabun New" w:hint="cs"/>
          <w:szCs w:val="32"/>
          <w:cs/>
          <w:lang w:bidi="th-TH"/>
        </w:rPr>
        <w:t>อร์ซ้อนทับ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การปรับ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สเกล</w:t>
      </w:r>
      <w:proofErr w:type="spellEnd"/>
      <w:r w:rsidRPr="00B03A03">
        <w:rPr>
          <w:rFonts w:ascii="TH Sarabun New" w:hAnsi="TH Sarabun New" w:cs="TH Sarabun New" w:hint="cs"/>
          <w:szCs w:val="32"/>
          <w:cs/>
          <w:lang w:bidi="th-TH"/>
        </w:rPr>
        <w:t>ยังไม่แสดงผลการขยายหรือย่อตามขนาด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สเกล</w:t>
      </w:r>
      <w:proofErr w:type="spellEnd"/>
      <w:r w:rsidRPr="00B03A03">
        <w:rPr>
          <w:rFonts w:ascii="TH Sarabun New" w:hAnsi="TH Sarabun New" w:cs="TH Sarabun New" w:hint="cs"/>
          <w:szCs w:val="32"/>
          <w:cs/>
          <w:lang w:bidi="th-TH"/>
        </w:rPr>
        <w:t>ที่ตั้งไว้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เนื่องจากฟังก์ชัน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>_</w:t>
      </w:r>
      <w:proofErr w:type="spellStart"/>
      <w:r w:rsidRPr="00B03A03">
        <w:rPr>
          <w:rFonts w:ascii="TH Sarabun New" w:hAnsi="TH Sarabun New" w:cs="TH Sarabun New"/>
          <w:szCs w:val="32"/>
        </w:rPr>
        <w:t>apply_overlay</w:t>
      </w:r>
      <w:proofErr w:type="spellEnd"/>
      <w:r w:rsidRPr="00B03A03">
        <w:rPr>
          <w:rFonts w:ascii="TH Sarabun New" w:hAnsi="TH Sarabun New" w:cs="TH Sarabun New"/>
          <w:szCs w:val="32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ในไฟล์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 xml:space="preserve">editor_preview.py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ยังคงคำนวณขนาดภาพ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 xml:space="preserve">ow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 xml:space="preserve">oh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ยึดตามขนาดแคนวาสดั้งเดิม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โดยยังไม่ได้นำค่า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Pr="00B03A03">
        <w:rPr>
          <w:rFonts w:ascii="TH Sarabun New" w:hAnsi="TH Sarabun New" w:cs="TH Sarabun New"/>
          <w:szCs w:val="32"/>
        </w:rPr>
        <w:t>clip.get</w:t>
      </w:r>
      <w:proofErr w:type="spellEnd"/>
      <w:r w:rsidRPr="00B03A03">
        <w:rPr>
          <w:rFonts w:ascii="TH Sarabun New" w:hAnsi="TH Sarabun New" w:cs="TH Sarabun New"/>
          <w:szCs w:val="32"/>
        </w:rPr>
        <w:t xml:space="preserve">('scale', 1.0)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เข้าไปคูณปรับขนาดกว้างและสูงก่อนวาดลงบนแคนวาส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</w:p>
    <w:p w14:paraId="7AB3F9D9" w14:textId="2A01251A" w:rsidR="00B03A03" w:rsidRPr="00B03A03" w:rsidRDefault="00B03A03" w:rsidP="00B03A03">
      <w:pPr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hint="cs"/>
          <w:szCs w:val="32"/>
          <w:cs/>
          <w:lang w:bidi="th-TH"/>
        </w:rPr>
        <w:t>สำหรับแนวทางการแก้ไขในอนาคต คณะผู้จัดทำ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จึงมีแนวทางโดยจะปรับปรุงฟังก์ชัน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>_</w:t>
      </w:r>
      <w:proofErr w:type="spellStart"/>
      <w:r w:rsidRPr="00B03A03">
        <w:rPr>
          <w:rFonts w:ascii="TH Sarabun New" w:hAnsi="TH Sarabun New" w:cs="TH Sarabun New"/>
          <w:szCs w:val="32"/>
        </w:rPr>
        <w:t>apply_overlay</w:t>
      </w:r>
      <w:proofErr w:type="spellEnd"/>
      <w:r w:rsidRPr="00B03A03">
        <w:rPr>
          <w:rFonts w:ascii="TH Sarabun New" w:hAnsi="TH Sarabun New" w:cs="TH Sarabun New"/>
          <w:szCs w:val="32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ให้คำนวณ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 xml:space="preserve">ow = int(w * scale)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 xml:space="preserve">oh = int(h * scale)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เพื่อให้รูปภาพและ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เลเย</w:t>
      </w:r>
      <w:proofErr w:type="spellEnd"/>
      <w:r w:rsidRPr="00B03A03">
        <w:rPr>
          <w:rFonts w:ascii="TH Sarabun New" w:hAnsi="TH Sarabun New" w:cs="TH Sarabun New" w:hint="cs"/>
          <w:szCs w:val="32"/>
          <w:cs/>
          <w:lang w:bidi="th-TH"/>
        </w:rPr>
        <w:t>อร์ซ้อนทับทั้งหมดขยายและย่อขนาดได้ตาม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สเกล</w:t>
      </w:r>
      <w:proofErr w:type="spellEnd"/>
      <w:r w:rsidRPr="00B03A03">
        <w:rPr>
          <w:rFonts w:ascii="TH Sarabun New" w:hAnsi="TH Sarabun New" w:cs="TH Sarabun New" w:hint="cs"/>
          <w:szCs w:val="32"/>
          <w:cs/>
          <w:lang w:bidi="th-TH"/>
        </w:rPr>
        <w:t>จริง</w:t>
      </w:r>
    </w:p>
    <w:p w14:paraId="15DA33FC" w14:textId="45E4EF0F" w:rsidR="00AF7AFB" w:rsidRPr="004C6645" w:rsidRDefault="004C6645">
      <w:pPr>
        <w:rPr>
          <w:rFonts w:ascii="TH Sarabun New" w:hAnsi="TH Sarabun New" w:cs="TH Sarabun New"/>
          <w:color w:val="auto"/>
        </w:rPr>
      </w:pPr>
      <w:r>
        <w:rPr>
          <w:rFonts w:ascii="TH Sarabun New" w:hAnsi="TH Sarabun New" w:cs="TH Sarabun New"/>
          <w:b/>
          <w:color w:val="auto"/>
        </w:rPr>
        <w:lastRenderedPageBreak/>
        <w:t>3</w:t>
      </w:r>
      <w:r w:rsidRPr="004C6645">
        <w:rPr>
          <w:rFonts w:ascii="TH Sarabun New" w:hAnsi="TH Sarabun New" w:cs="TH Sarabun New"/>
          <w:b/>
          <w:color w:val="auto"/>
        </w:rPr>
        <w:t>)</w:t>
      </w:r>
      <w:r w:rsidR="0027053D" w:rsidRPr="004C6645">
        <w:rPr>
          <w:rFonts w:ascii="TH Sarabun New" w:hAnsi="TH Sarabun New" w:cs="TH Sarabun New"/>
          <w:b/>
          <w:color w:val="auto"/>
        </w:rPr>
        <w:t xml:space="preserve"> </w:t>
      </w:r>
      <w:proofErr w:type="spellStart"/>
      <w:r w:rsidR="0027053D" w:rsidRPr="004C6645">
        <w:rPr>
          <w:rFonts w:ascii="TH Sarabun New" w:hAnsi="TH Sarabun New" w:cs="TH Sarabun New"/>
          <w:b/>
          <w:color w:val="auto"/>
        </w:rPr>
        <w:t>การคลิกลากย้ายตำแหน่งคลิปเสียงบนไทม์ไลน์แบบอิสระ</w:t>
      </w:r>
      <w:proofErr w:type="spellEnd"/>
    </w:p>
    <w:p w14:paraId="21F3B222" w14:textId="77777777" w:rsidR="00B03A03" w:rsidRDefault="00B03A03" w:rsidP="00B03A03">
      <w:pPr>
        <w:spacing w:after="320"/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 w:rsidRPr="00B03A03">
        <w:rPr>
          <w:rFonts w:ascii="TH Sarabun New" w:hAnsi="TH Sarabun New" w:cs="TH Sarabun New" w:hint="cs"/>
          <w:szCs w:val="32"/>
          <w:cs/>
          <w:lang w:bidi="th-TH"/>
        </w:rPr>
        <w:t>ปัญหาประการถัดมาที่ต้องดำเนินการปรับปรุงแก้ไขในอนาคตคือ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การคลิกลากย้ายตำแหน่งของคลิปเสียงบนแทร็ก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 xml:space="preserve">Audio (audio_0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 xml:space="preserve">audio_1)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บนไท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ม์</w:t>
      </w:r>
      <w:proofErr w:type="spellEnd"/>
      <w:r w:rsidRPr="00B03A03">
        <w:rPr>
          <w:rFonts w:ascii="TH Sarabun New" w:hAnsi="TH Sarabun New" w:cs="TH Sarabun New" w:hint="cs"/>
          <w:szCs w:val="32"/>
          <w:cs/>
          <w:lang w:bidi="th-TH"/>
        </w:rPr>
        <w:t>ไลน์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แม้ในปัจจุบันคลิปเสียงจะสามารถปรับความยาวและสลับ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แทร็</w:t>
      </w:r>
      <w:proofErr w:type="spellEnd"/>
      <w:r w:rsidRPr="00B03A03">
        <w:rPr>
          <w:rFonts w:ascii="TH Sarabun New" w:hAnsi="TH Sarabun New" w:cs="TH Sarabun New" w:hint="cs"/>
          <w:szCs w:val="32"/>
          <w:cs/>
          <w:lang w:bidi="th-TH"/>
        </w:rPr>
        <w:t>กขึ้นลงได้แล้ว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แต่การใช้เมาส์คลิกลากย้ายตำแหน่งเวลาเริ่มต้น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(</w:t>
      </w:r>
      <w:r w:rsidRPr="00B03A03">
        <w:rPr>
          <w:rFonts w:ascii="TH Sarabun New" w:hAnsi="TH Sarabun New" w:cs="TH Sarabun New"/>
          <w:szCs w:val="32"/>
        </w:rPr>
        <w:t xml:space="preserve">Timeline Position: </w:t>
      </w:r>
      <w:proofErr w:type="spellStart"/>
      <w:r w:rsidRPr="00B03A03">
        <w:rPr>
          <w:rFonts w:ascii="TH Sarabun New" w:hAnsi="TH Sarabun New" w:cs="TH Sarabun New"/>
          <w:szCs w:val="32"/>
        </w:rPr>
        <w:t>tl</w:t>
      </w:r>
      <w:proofErr w:type="spellEnd"/>
      <w:r w:rsidRPr="00B03A03">
        <w:rPr>
          <w:rFonts w:ascii="TH Sarabun New" w:hAnsi="TH Sarabun New" w:cs="TH Sarabun New"/>
          <w:szCs w:val="32"/>
        </w:rPr>
        <w:t xml:space="preserve">)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ไปข้างหน้าหรือข้างหลังในแนวนอนยังไม่เรียบลื่นเท่าที่ควร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สาเหตุเกิดจากในไฟล์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 xml:space="preserve">editor_timeline.py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คำสั่ง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>_</w:t>
      </w:r>
      <w:proofErr w:type="spellStart"/>
      <w:r w:rsidRPr="00B03A03">
        <w:rPr>
          <w:rFonts w:ascii="TH Sarabun New" w:hAnsi="TH Sarabun New" w:cs="TH Sarabun New"/>
          <w:szCs w:val="32"/>
        </w:rPr>
        <w:t>tl_press</w:t>
      </w:r>
      <w:proofErr w:type="spellEnd"/>
      <w:r w:rsidRPr="00B03A03">
        <w:rPr>
          <w:rFonts w:ascii="TH Sarabun New" w:hAnsi="TH Sarabun New" w:cs="TH Sarabun New"/>
          <w:szCs w:val="32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>_</w:t>
      </w:r>
      <w:proofErr w:type="spellStart"/>
      <w:r w:rsidRPr="00B03A03">
        <w:rPr>
          <w:rFonts w:ascii="TH Sarabun New" w:hAnsi="TH Sarabun New" w:cs="TH Sarabun New"/>
          <w:szCs w:val="32"/>
        </w:rPr>
        <w:t>tl_drag</w:t>
      </w:r>
      <w:proofErr w:type="spellEnd"/>
      <w:r w:rsidRPr="00B03A03">
        <w:rPr>
          <w:rFonts w:ascii="TH Sarabun New" w:hAnsi="TH Sarabun New" w:cs="TH Sarabun New"/>
          <w:szCs w:val="32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มีเงื่อนไขการตรวจสอบระนาบแกน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 xml:space="preserve">Y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และตัวแปรชนิดแทร็ก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Pr="00B03A03">
        <w:rPr>
          <w:rFonts w:ascii="TH Sarabun New" w:hAnsi="TH Sarabun New" w:cs="TH Sarabun New"/>
          <w:szCs w:val="32"/>
        </w:rPr>
        <w:t>audio_N</w:t>
      </w:r>
      <w:proofErr w:type="spellEnd"/>
      <w:r w:rsidRPr="00B03A03">
        <w:rPr>
          <w:rFonts w:ascii="TH Sarabun New" w:hAnsi="TH Sarabun New" w:cs="TH Sarabun New"/>
          <w:szCs w:val="32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ที่ไปติดเงื่อนไขการสลับแทร็กแนวตั้งก่อน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ทำให้ค่า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 xml:space="preserve">dx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การเคลื่อนแนวนอนถูกขัดจังหวะ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</w:p>
    <w:p w14:paraId="74E16D09" w14:textId="1CB50B52" w:rsidR="00B03A03" w:rsidRPr="00B03A03" w:rsidRDefault="00B03A03" w:rsidP="00B03A03">
      <w:pPr>
        <w:spacing w:after="320"/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>
        <w:rPr>
          <w:rFonts w:ascii="TH Sarabun New" w:hAnsi="TH Sarabun New" w:cs="TH Sarabun New" w:hint="cs"/>
          <w:szCs w:val="32"/>
          <w:cs/>
          <w:lang w:bidi="th-TH"/>
        </w:rPr>
        <w:t>สำหรับแนวทางการแก้ไขในอนาคต คณะผู้จัดทำ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จึงมีแนวทางปรับปรุงโครงสร้างคำสั่งดักจับเมาส์ใน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>_</w:t>
      </w:r>
      <w:proofErr w:type="spellStart"/>
      <w:r w:rsidRPr="00B03A03">
        <w:rPr>
          <w:rFonts w:ascii="TH Sarabun New" w:hAnsi="TH Sarabun New" w:cs="TH Sarabun New"/>
          <w:szCs w:val="32"/>
        </w:rPr>
        <w:t>tl_press</w:t>
      </w:r>
      <w:proofErr w:type="spellEnd"/>
      <w:r w:rsidRPr="00B03A03">
        <w:rPr>
          <w:rFonts w:ascii="TH Sarabun New" w:hAnsi="TH Sarabun New" w:cs="TH Sarabun New"/>
          <w:szCs w:val="32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และ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>_</w:t>
      </w:r>
      <w:proofErr w:type="spellStart"/>
      <w:r w:rsidRPr="00B03A03">
        <w:rPr>
          <w:rFonts w:ascii="TH Sarabun New" w:hAnsi="TH Sarabun New" w:cs="TH Sarabun New"/>
          <w:szCs w:val="32"/>
        </w:rPr>
        <w:t>tl_drag</w:t>
      </w:r>
      <w:proofErr w:type="spellEnd"/>
      <w:r w:rsidRPr="00B03A03">
        <w:rPr>
          <w:rFonts w:ascii="TH Sarabun New" w:hAnsi="TH Sarabun New" w:cs="TH Sarabun New"/>
          <w:szCs w:val="32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โดยแยกกรณีแทร็ก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Pr="00B03A03">
        <w:rPr>
          <w:rFonts w:ascii="TH Sarabun New" w:hAnsi="TH Sarabun New" w:cs="TH Sarabun New"/>
          <w:szCs w:val="32"/>
        </w:rPr>
        <w:t>audio_N</w:t>
      </w:r>
      <w:proofErr w:type="spellEnd"/>
      <w:r w:rsidRPr="00B03A03">
        <w:rPr>
          <w:rFonts w:ascii="TH Sarabun New" w:hAnsi="TH Sarabun New" w:cs="TH Sarabun New"/>
          <w:szCs w:val="32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ออกจากแทร็กวิดีโออย่างชัดเจน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เพื่อคำนวณพิกัด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 xml:space="preserve">dx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แนวนอนและ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อัป</w:t>
      </w:r>
      <w:proofErr w:type="spellEnd"/>
      <w:r w:rsidRPr="00B03A03">
        <w:rPr>
          <w:rFonts w:ascii="TH Sarabun New" w:hAnsi="TH Sarabun New" w:cs="TH Sarabun New" w:hint="cs"/>
          <w:szCs w:val="32"/>
          <w:cs/>
          <w:lang w:bidi="th-TH"/>
        </w:rPr>
        <w:t>เดตค่า</w:t>
      </w:r>
      <w:r w:rsidRPr="00B03A03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/>
          <w:szCs w:val="32"/>
        </w:rPr>
        <w:t>cl['</w:t>
      </w:r>
      <w:proofErr w:type="spellStart"/>
      <w:r w:rsidRPr="00B03A03">
        <w:rPr>
          <w:rFonts w:ascii="TH Sarabun New" w:hAnsi="TH Sarabun New" w:cs="TH Sarabun New"/>
          <w:szCs w:val="32"/>
        </w:rPr>
        <w:t>tl</w:t>
      </w:r>
      <w:proofErr w:type="spellEnd"/>
      <w:r w:rsidRPr="00B03A03">
        <w:rPr>
          <w:rFonts w:ascii="TH Sarabun New" w:hAnsi="TH Sarabun New" w:cs="TH Sarabun New"/>
          <w:szCs w:val="32"/>
        </w:rPr>
        <w:t xml:space="preserve">'] 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ได้อย่างอิสระและเรียบลื่น</w:t>
      </w:r>
      <w:r>
        <w:rPr>
          <w:rFonts w:ascii="TH Sarabun New" w:hAnsi="TH Sarabun New" w:cs="TH Sarabun New" w:hint="cs"/>
          <w:szCs w:val="32"/>
          <w:cs/>
          <w:lang w:bidi="th-TH"/>
        </w:rPr>
        <w:t>มากขึ้น</w:t>
      </w:r>
      <w:r w:rsidRPr="00B03A03">
        <w:rPr>
          <w:rFonts w:ascii="TH Sarabun New" w:hAnsi="TH Sarabun New" w:cs="TH Sarabun New" w:hint="cs"/>
          <w:szCs w:val="32"/>
          <w:cs/>
          <w:lang w:bidi="th-TH"/>
        </w:rPr>
        <w:t>ใน</w:t>
      </w:r>
      <w:proofErr w:type="spellStart"/>
      <w:r w:rsidRPr="00B03A03">
        <w:rPr>
          <w:rFonts w:ascii="TH Sarabun New" w:hAnsi="TH Sarabun New" w:cs="TH Sarabun New" w:hint="cs"/>
          <w:szCs w:val="32"/>
          <w:cs/>
          <w:lang w:bidi="th-TH"/>
        </w:rPr>
        <w:t>เวอร์ชัน</w:t>
      </w:r>
      <w:proofErr w:type="spellEnd"/>
      <w:r w:rsidRPr="00B03A03">
        <w:rPr>
          <w:rFonts w:ascii="TH Sarabun New" w:hAnsi="TH Sarabun New" w:cs="TH Sarabun New" w:hint="cs"/>
          <w:szCs w:val="32"/>
          <w:cs/>
          <w:lang w:bidi="th-TH"/>
        </w:rPr>
        <w:t>ถัดไป</w:t>
      </w:r>
    </w:p>
    <w:p w14:paraId="3042273B" w14:textId="20B90429" w:rsidR="004C6645" w:rsidRPr="004C6645" w:rsidRDefault="004C6645" w:rsidP="004C6645">
      <w:pPr>
        <w:spacing w:after="320"/>
        <w:rPr>
          <w:rFonts w:ascii="TH Sarabun New" w:hAnsi="TH Sarabun New" w:cs="TH Sarabun New"/>
          <w:b/>
          <w:bCs/>
          <w:szCs w:val="32"/>
          <w:lang w:bidi="th-TH"/>
        </w:rPr>
      </w:pPr>
      <w:r w:rsidRPr="004C6645">
        <w:rPr>
          <w:rFonts w:ascii="TH Sarabun New" w:hAnsi="TH Sarabun New" w:cs="TH Sarabun New"/>
          <w:b/>
          <w:bCs/>
          <w:szCs w:val="32"/>
          <w:cs/>
          <w:lang w:bidi="th-TH"/>
        </w:rPr>
        <w:t>4</w:t>
      </w:r>
      <w:r w:rsidR="00B03A03">
        <w:rPr>
          <w:rFonts w:ascii="TH Sarabun New" w:hAnsi="TH Sarabun New" w:cs="TH Sarabun New"/>
          <w:b/>
          <w:bCs/>
          <w:szCs w:val="32"/>
          <w:lang w:bidi="th-TH"/>
        </w:rPr>
        <w:t>)</w:t>
      </w:r>
      <w:r w:rsidRPr="004C6645">
        <w:rPr>
          <w:rFonts w:ascii="TH Sarabun New" w:hAnsi="TH Sarabun New" w:cs="TH Sarabun New"/>
          <w:b/>
          <w:bCs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b/>
          <w:bCs/>
          <w:szCs w:val="32"/>
          <w:cs/>
          <w:lang w:bidi="th-TH"/>
        </w:rPr>
        <w:t>การปรับแต่งตำแหน่งซับไตเ</w:t>
      </w:r>
      <w:proofErr w:type="spellStart"/>
      <w:r w:rsidRPr="004C6645">
        <w:rPr>
          <w:rFonts w:ascii="TH Sarabun New" w:hAnsi="TH Sarabun New" w:cs="TH Sarabun New" w:hint="cs"/>
          <w:b/>
          <w:bCs/>
          <w:szCs w:val="32"/>
          <w:cs/>
          <w:lang w:bidi="th-TH"/>
        </w:rPr>
        <w:t>ติล</w:t>
      </w:r>
      <w:proofErr w:type="spellEnd"/>
      <w:r w:rsidRPr="004C6645">
        <w:rPr>
          <w:rFonts w:ascii="TH Sarabun New" w:hAnsi="TH Sarabun New" w:cs="TH Sarabun New" w:hint="cs"/>
          <w:b/>
          <w:bCs/>
          <w:szCs w:val="32"/>
          <w:cs/>
          <w:lang w:bidi="th-TH"/>
        </w:rPr>
        <w:t>ตามความเร็วของคลิปวิดีโอ</w:t>
      </w:r>
    </w:p>
    <w:p w14:paraId="3B031B34" w14:textId="77777777" w:rsidR="00B03A03" w:rsidRDefault="00B03A03" w:rsidP="00B03A03">
      <w:pPr>
        <w:spacing w:after="320"/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>
        <w:rPr>
          <w:rFonts w:ascii="TH Sarabun New" w:hAnsi="TH Sarabun New" w:cs="TH Sarabun New" w:hint="cs"/>
          <w:szCs w:val="32"/>
          <w:cs/>
          <w:lang w:bidi="th-TH"/>
        </w:rPr>
        <w:t>พบข้อผิดพลาด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ในมอดูลสร้างซับไตเ</w:t>
      </w:r>
      <w:proofErr w:type="spellStart"/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ติล</w:t>
      </w:r>
      <w:proofErr w:type="spellEnd"/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อัตโนมัติ</w:t>
      </w:r>
      <w:r w:rsidR="004C6645"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คือ</w:t>
      </w:r>
      <w:r w:rsidR="004C6645"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ปัญหาข้อความซับไตเ</w:t>
      </w:r>
      <w:proofErr w:type="spellStart"/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ติล</w:t>
      </w:r>
      <w:proofErr w:type="spellEnd"/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ไม่ปรับเปลี่ยนตำแหน่งเวลาและระยะเวลาแสดงผลตามความเร็วของคลิปวิดีโอ</w:t>
      </w:r>
      <w:r w:rsidR="004C6645"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เมื่อผู้ใช้งานทำการเร่งความเร็วหรือชะลอความเร็วคลิปวิดีโอบนไท</w:t>
      </w:r>
      <w:proofErr w:type="spellStart"/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ม์</w:t>
      </w:r>
      <w:proofErr w:type="spellEnd"/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ไลน์</w:t>
      </w:r>
      <w:r w:rsidR="004C6645" w:rsidRPr="004C6645">
        <w:rPr>
          <w:rFonts w:ascii="TH Sarabun New" w:hAnsi="TH Sarabun New" w:cs="TH Sarabun New"/>
          <w:szCs w:val="32"/>
          <w:cs/>
          <w:lang w:bidi="th-TH"/>
        </w:rPr>
        <w:t xml:space="preserve"> (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เช่น</w:t>
      </w:r>
      <w:r w:rsidR="004C6645"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การปรับสปีดวิดีโอเป็น</w:t>
      </w:r>
      <w:r w:rsidR="004C6645" w:rsidRPr="004C6645">
        <w:rPr>
          <w:rFonts w:ascii="TH Sarabun New" w:hAnsi="TH Sarabun New" w:cs="TH Sarabun New"/>
          <w:szCs w:val="32"/>
          <w:cs/>
          <w:lang w:bidi="th-TH"/>
        </w:rPr>
        <w:t xml:space="preserve"> 1.5</w:t>
      </w:r>
      <w:r w:rsidR="004C6645" w:rsidRPr="004C6645">
        <w:rPr>
          <w:rFonts w:ascii="TH Sarabun New" w:hAnsi="TH Sarabun New" w:cs="TH Sarabun New"/>
          <w:szCs w:val="32"/>
          <w:lang w:bidi="th-TH"/>
        </w:rPr>
        <w:t xml:space="preserve">x 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หรือ</w:t>
      </w:r>
      <w:r w:rsidR="004C6645" w:rsidRPr="004C6645">
        <w:rPr>
          <w:rFonts w:ascii="TH Sarabun New" w:hAnsi="TH Sarabun New" w:cs="TH Sarabun New"/>
          <w:szCs w:val="32"/>
          <w:cs/>
          <w:lang w:bidi="th-TH"/>
        </w:rPr>
        <w:t xml:space="preserve"> 2.0</w:t>
      </w:r>
      <w:r w:rsidR="004C6645" w:rsidRPr="004C6645">
        <w:rPr>
          <w:rFonts w:ascii="TH Sarabun New" w:hAnsi="TH Sarabun New" w:cs="TH Sarabun New"/>
          <w:szCs w:val="32"/>
          <w:lang w:bidi="th-TH"/>
        </w:rPr>
        <w:t xml:space="preserve">x) 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สาเหตุเกิดจากอัลกอริทึมการคำนวณพิกัดเวลาเริ่มต้น</w:t>
      </w:r>
      <w:r w:rsidR="004C6645"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="004C6645" w:rsidRPr="004C6645">
        <w:rPr>
          <w:rFonts w:ascii="TH Sarabun New" w:hAnsi="TH Sarabun New" w:cs="TH Sarabun New"/>
          <w:szCs w:val="32"/>
          <w:lang w:bidi="th-TH"/>
        </w:rPr>
        <w:t>t_start</w:t>
      </w:r>
      <w:proofErr w:type="spellEnd"/>
      <w:r w:rsidR="004C6645" w:rsidRPr="004C6645">
        <w:rPr>
          <w:rFonts w:ascii="TH Sarabun New" w:hAnsi="TH Sarabun New" w:cs="TH Sarabun New"/>
          <w:szCs w:val="32"/>
          <w:lang w:bidi="th-TH"/>
        </w:rPr>
        <w:t xml:space="preserve"> 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และเวลาสิ้นสุด</w:t>
      </w:r>
      <w:r w:rsidR="004C6645"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proofErr w:type="spellStart"/>
      <w:r w:rsidR="004C6645" w:rsidRPr="004C6645">
        <w:rPr>
          <w:rFonts w:ascii="TH Sarabun New" w:hAnsi="TH Sarabun New" w:cs="TH Sarabun New"/>
          <w:szCs w:val="32"/>
          <w:lang w:bidi="th-TH"/>
        </w:rPr>
        <w:t>t_end</w:t>
      </w:r>
      <w:proofErr w:type="spellEnd"/>
      <w:r w:rsidR="004C6645" w:rsidRPr="004C6645">
        <w:rPr>
          <w:rFonts w:ascii="TH Sarabun New" w:hAnsi="TH Sarabun New" w:cs="TH Sarabun New"/>
          <w:szCs w:val="32"/>
          <w:lang w:bidi="th-TH"/>
        </w:rPr>
        <w:t xml:space="preserve"> 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ของซับไตเ</w:t>
      </w:r>
      <w:proofErr w:type="spellStart"/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ติล</w:t>
      </w:r>
      <w:proofErr w:type="spellEnd"/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ยังคงอ้างอิงกับตำแหน่งเวลา</w:t>
      </w:r>
      <w:r w:rsidR="004C6645" w:rsidRPr="004C6645">
        <w:rPr>
          <w:rFonts w:ascii="TH Sarabun New" w:hAnsi="TH Sarabun New" w:cs="TH Sarabun New"/>
          <w:szCs w:val="32"/>
          <w:lang w:bidi="th-TH"/>
        </w:rPr>
        <w:t xml:space="preserve"> 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ของสัญญาณเสียงดั้งเดิมก่อนการปรับเปลี่ยนความเร็ว</w:t>
      </w:r>
      <w:r w:rsidR="004C6645"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ส่งผลให้เมื่อคลิปวิดีโอเล่นเร็วขึ้น</w:t>
      </w:r>
      <w:r w:rsidR="004C6645"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ข้อความซับไตเ</w:t>
      </w:r>
      <w:proofErr w:type="spellStart"/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ติล</w:t>
      </w:r>
      <w:proofErr w:type="spellEnd"/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จะแสดงผลค้างบนหน้าจอยาวนานเกินความเป็นจริงและเกิดอาการซับไตเ</w:t>
      </w:r>
      <w:proofErr w:type="spellStart"/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ติล</w:t>
      </w:r>
      <w:proofErr w:type="spellEnd"/>
      <w:r w:rsidR="004C6645" w:rsidRPr="004C6645">
        <w:rPr>
          <w:rFonts w:ascii="TH Sarabun New" w:hAnsi="TH Sarabun New" w:cs="TH Sarabun New" w:hint="cs"/>
          <w:szCs w:val="32"/>
          <w:cs/>
          <w:lang w:bidi="th-TH"/>
        </w:rPr>
        <w:t>ไม่ตรงกับเสียงพูด</w:t>
      </w:r>
    </w:p>
    <w:p w14:paraId="74E7DE71" w14:textId="23F240A1" w:rsidR="004C6645" w:rsidRDefault="004C6645" w:rsidP="00B03A03">
      <w:pPr>
        <w:spacing w:after="320"/>
        <w:ind w:firstLine="720"/>
        <w:jc w:val="both"/>
        <w:rPr>
          <w:rFonts w:ascii="TH Sarabun New" w:hAnsi="TH Sarabun New" w:cs="TH Sarabun New"/>
          <w:szCs w:val="32"/>
          <w:lang w:bidi="th-TH"/>
        </w:rPr>
      </w:pPr>
      <w:r w:rsidRPr="004C6645">
        <w:rPr>
          <w:rFonts w:ascii="TH Sarabun New" w:hAnsi="TH Sarabun New" w:cs="TH Sarabun New" w:hint="cs"/>
          <w:szCs w:val="32"/>
          <w:cs/>
          <w:lang w:bidi="th-TH"/>
        </w:rPr>
        <w:t>สำหรับแนวทางการดำเนินการแก้ไขในอนาคต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คณะผู้จัดทำ</w:t>
      </w:r>
      <w:r w:rsidR="005868DC" w:rsidRPr="00B03A03">
        <w:rPr>
          <w:rFonts w:ascii="TH Sarabun New" w:hAnsi="TH Sarabun New" w:cs="TH Sarabun New" w:hint="cs"/>
          <w:szCs w:val="32"/>
          <w:cs/>
          <w:lang w:bidi="th-TH"/>
        </w:rPr>
        <w:t>จึงมีแนวทาง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จะทำการพัฒนาสมการปรับ</w:t>
      </w:r>
      <w:proofErr w:type="spellStart"/>
      <w:r w:rsidRPr="004C6645">
        <w:rPr>
          <w:rFonts w:ascii="TH Sarabun New" w:hAnsi="TH Sarabun New" w:cs="TH Sarabun New" w:hint="cs"/>
          <w:szCs w:val="32"/>
          <w:cs/>
          <w:lang w:bidi="th-TH"/>
        </w:rPr>
        <w:t>สเกล</w:t>
      </w:r>
      <w:proofErr w:type="spellEnd"/>
      <w:r w:rsidRPr="004C6645">
        <w:rPr>
          <w:rFonts w:ascii="TH Sarabun New" w:hAnsi="TH Sarabun New" w:cs="TH Sarabun New" w:hint="cs"/>
          <w:szCs w:val="32"/>
          <w:cs/>
          <w:lang w:bidi="th-TH"/>
        </w:rPr>
        <w:t>เวลาซับไตเ</w:t>
      </w:r>
      <w:proofErr w:type="spellStart"/>
      <w:r w:rsidRPr="004C6645">
        <w:rPr>
          <w:rFonts w:ascii="TH Sarabun New" w:hAnsi="TH Sarabun New" w:cs="TH Sarabun New" w:hint="cs"/>
          <w:szCs w:val="32"/>
          <w:cs/>
          <w:lang w:bidi="th-TH"/>
        </w:rPr>
        <w:t>ติล</w:t>
      </w:r>
      <w:proofErr w:type="spellEnd"/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โดยนำตัวคูณอัตราส่วนความเร็วเข้าไปคำนวณปรับแต่งพิกัดเวลาเริ่มต้น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ระยะเวลาแสดงผล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และตำแหน่งพล็อตบนไท</w:t>
      </w:r>
      <w:proofErr w:type="spellStart"/>
      <w:r w:rsidRPr="004C6645">
        <w:rPr>
          <w:rFonts w:ascii="TH Sarabun New" w:hAnsi="TH Sarabun New" w:cs="TH Sarabun New" w:hint="cs"/>
          <w:szCs w:val="32"/>
          <w:cs/>
          <w:lang w:bidi="th-TH"/>
        </w:rPr>
        <w:t>ม์</w:t>
      </w:r>
      <w:proofErr w:type="spellEnd"/>
      <w:r w:rsidRPr="004C6645">
        <w:rPr>
          <w:rFonts w:ascii="TH Sarabun New" w:hAnsi="TH Sarabun New" w:cs="TH Sarabun New" w:hint="cs"/>
          <w:szCs w:val="32"/>
          <w:cs/>
          <w:lang w:bidi="th-TH"/>
        </w:rPr>
        <w:t>ไลน์โดยอัตโนมัติทุกครั้งที่มีการเปลี่ยนแปลงค่าความเร็วของคลิป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เพื่อให้ข้อความซับไตเ</w:t>
      </w:r>
      <w:proofErr w:type="spellStart"/>
      <w:r w:rsidRPr="004C6645">
        <w:rPr>
          <w:rFonts w:ascii="TH Sarabun New" w:hAnsi="TH Sarabun New" w:cs="TH Sarabun New" w:hint="cs"/>
          <w:szCs w:val="32"/>
          <w:cs/>
          <w:lang w:bidi="th-TH"/>
        </w:rPr>
        <w:t>ติล</w:t>
      </w:r>
      <w:proofErr w:type="spellEnd"/>
      <w:r w:rsidRPr="004C6645">
        <w:rPr>
          <w:rFonts w:ascii="TH Sarabun New" w:hAnsi="TH Sarabun New" w:cs="TH Sarabun New" w:hint="cs"/>
          <w:szCs w:val="32"/>
          <w:cs/>
          <w:lang w:bidi="th-TH"/>
        </w:rPr>
        <w:t>แสดงผลตรงตามเสียงพูดอย่าง</w:t>
      </w:r>
      <w:r w:rsidR="00B03A03">
        <w:rPr>
          <w:rFonts w:ascii="TH Sarabun New" w:hAnsi="TH Sarabun New" w:cs="TH Sarabun New" w:hint="cs"/>
          <w:szCs w:val="32"/>
          <w:cs/>
          <w:lang w:bidi="th-TH"/>
        </w:rPr>
        <w:t>แม่นยำยิ่งขึ้น</w:t>
      </w:r>
    </w:p>
    <w:p w14:paraId="70302CA6" w14:textId="77777777" w:rsidR="007F0D5B" w:rsidRPr="004C6645" w:rsidRDefault="007F0D5B" w:rsidP="00B03A03">
      <w:pPr>
        <w:spacing w:after="320"/>
        <w:ind w:firstLine="720"/>
        <w:jc w:val="both"/>
        <w:rPr>
          <w:rFonts w:ascii="TH Sarabun New" w:hAnsi="TH Sarabun New" w:cs="TH Sarabun New"/>
          <w:szCs w:val="32"/>
          <w:lang w:bidi="th-TH"/>
        </w:rPr>
      </w:pPr>
    </w:p>
    <w:p w14:paraId="01B42CBE" w14:textId="222B7130" w:rsidR="004C6645" w:rsidRPr="00B03A03" w:rsidRDefault="004C6645" w:rsidP="00B03A03">
      <w:pPr>
        <w:spacing w:after="320"/>
        <w:rPr>
          <w:rFonts w:ascii="TH Sarabun New" w:hAnsi="TH Sarabun New" w:cs="TH Sarabun New"/>
          <w:b/>
          <w:bCs/>
          <w:szCs w:val="32"/>
          <w:lang w:bidi="th-TH"/>
        </w:rPr>
      </w:pPr>
      <w:r w:rsidRPr="00B03A03">
        <w:rPr>
          <w:rFonts w:ascii="TH Sarabun New" w:hAnsi="TH Sarabun New" w:cs="TH Sarabun New"/>
          <w:b/>
          <w:bCs/>
          <w:szCs w:val="32"/>
          <w:cs/>
          <w:lang w:bidi="th-TH"/>
        </w:rPr>
        <w:lastRenderedPageBreak/>
        <w:t>5</w:t>
      </w:r>
      <w:r w:rsidR="00B03A03" w:rsidRPr="00B03A03">
        <w:rPr>
          <w:rFonts w:ascii="TH Sarabun New" w:hAnsi="TH Sarabun New" w:cs="TH Sarabun New"/>
          <w:b/>
          <w:bCs/>
          <w:szCs w:val="32"/>
          <w:lang w:bidi="th-TH"/>
        </w:rPr>
        <w:t>)</w:t>
      </w:r>
      <w:r w:rsidRPr="00B03A03">
        <w:rPr>
          <w:rFonts w:ascii="TH Sarabun New" w:hAnsi="TH Sarabun New" w:cs="TH Sarabun New"/>
          <w:b/>
          <w:bCs/>
          <w:szCs w:val="32"/>
          <w:cs/>
          <w:lang w:bidi="th-TH"/>
        </w:rPr>
        <w:t xml:space="preserve"> </w:t>
      </w:r>
      <w:r w:rsidRPr="00B03A03">
        <w:rPr>
          <w:rFonts w:ascii="TH Sarabun New" w:hAnsi="TH Sarabun New" w:cs="TH Sarabun New" w:hint="cs"/>
          <w:b/>
          <w:bCs/>
          <w:szCs w:val="32"/>
          <w:cs/>
          <w:lang w:bidi="th-TH"/>
        </w:rPr>
        <w:t>การพัฒนาระบบตัวชี้วัดความคืบหน้า</w:t>
      </w:r>
      <w:r w:rsidR="00B03A03" w:rsidRPr="00B03A03">
        <w:rPr>
          <w:rFonts w:ascii="TH Sarabun New" w:hAnsi="TH Sarabun New" w:cs="TH Sarabun New"/>
          <w:b/>
          <w:bCs/>
          <w:szCs w:val="32"/>
          <w:lang w:bidi="th-TH"/>
        </w:rPr>
        <w:t xml:space="preserve"> (Progress Bar)</w:t>
      </w:r>
    </w:p>
    <w:p w14:paraId="78252ECA" w14:textId="4623C935" w:rsidR="004C6645" w:rsidRPr="004C6645" w:rsidRDefault="004C6645" w:rsidP="004C6645">
      <w:pPr>
        <w:spacing w:after="320"/>
        <w:ind w:firstLine="720"/>
        <w:rPr>
          <w:rFonts w:ascii="TH Sarabun New" w:hAnsi="TH Sarabun New" w:cs="TH Sarabun New"/>
          <w:szCs w:val="32"/>
          <w:lang w:bidi="th-TH"/>
        </w:rPr>
      </w:pPr>
      <w:r w:rsidRPr="004C6645">
        <w:rPr>
          <w:rFonts w:ascii="TH Sarabun New" w:hAnsi="TH Sarabun New" w:cs="TH Sarabun New" w:hint="cs"/>
          <w:szCs w:val="32"/>
          <w:cs/>
          <w:lang w:bidi="th-TH"/>
        </w:rPr>
        <w:t>จากประสบการณ์ผู้ใช้งาน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พบปัญหาสำคัญเกี่ยวกับการตอบสนองของระบบเมื่อผู้ใช้ดำเนินกิจกรรมที่ใช้เวลาประมวลผลนาน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เช่น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การสร้างไฟล์วิดีโอ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/>
          <w:szCs w:val="32"/>
          <w:lang w:bidi="th-TH"/>
        </w:rPr>
        <w:t xml:space="preserve">Proxy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ในฉากหลัง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การสกัดค่าแอมพลิ</w:t>
      </w:r>
      <w:proofErr w:type="spellStart"/>
      <w:r w:rsidRPr="004C6645">
        <w:rPr>
          <w:rFonts w:ascii="TH Sarabun New" w:hAnsi="TH Sarabun New" w:cs="TH Sarabun New" w:hint="cs"/>
          <w:szCs w:val="32"/>
          <w:cs/>
          <w:lang w:bidi="th-TH"/>
        </w:rPr>
        <w:t>จูด</w:t>
      </w:r>
      <w:proofErr w:type="spellEnd"/>
      <w:r w:rsidRPr="004C6645">
        <w:rPr>
          <w:rFonts w:ascii="TH Sarabun New" w:hAnsi="TH Sarabun New" w:cs="TH Sarabun New" w:hint="cs"/>
          <w:szCs w:val="32"/>
          <w:cs/>
          <w:lang w:bidi="th-TH"/>
        </w:rPr>
        <w:t>เพื่อวาดคลื่นเสียง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/>
          <w:szCs w:val="32"/>
          <w:lang w:bidi="th-TH"/>
        </w:rPr>
        <w:t xml:space="preserve">Waveform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การโหลดมอดูลและโมเดลถอดเสียง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/>
          <w:szCs w:val="32"/>
          <w:lang w:bidi="th-TH"/>
        </w:rPr>
        <w:t xml:space="preserve">AI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เข้าสู่หน่วยความจำ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ตลอดจนการส่งออกไฟล์วิดีโอขั้นสุดท้าย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ซึ่งปัจจุบันมีเพียงขั้นตอนการตัดแบ่งช่วงเวลาถอดเสียงซับไตเ</w:t>
      </w:r>
      <w:proofErr w:type="spellStart"/>
      <w:r w:rsidRPr="004C6645">
        <w:rPr>
          <w:rFonts w:ascii="TH Sarabun New" w:hAnsi="TH Sarabun New" w:cs="TH Sarabun New" w:hint="cs"/>
          <w:szCs w:val="32"/>
          <w:cs/>
          <w:lang w:bidi="th-TH"/>
        </w:rPr>
        <w:t>ติล</w:t>
      </w:r>
      <w:proofErr w:type="spellEnd"/>
      <w:r w:rsidRPr="004C6645">
        <w:rPr>
          <w:rFonts w:ascii="TH Sarabun New" w:hAnsi="TH Sarabun New" w:cs="TH Sarabun New" w:hint="cs"/>
          <w:szCs w:val="32"/>
          <w:cs/>
          <w:lang w:bidi="th-TH"/>
        </w:rPr>
        <w:t>เท่านั้นที่มีการแสดงแถบความคืบหน้า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ในขณะที่ฟีเจอร์การทำงานอื่นผู้ใช้งานต้องรอคอยโดยไม่มีตัวชี้วัดสถานะ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ส่งผลให้เกิดความสับสนและกังวลว่าตัวโปรแกรมค้างหรือหยุดทำงาน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สำหรับแนวทางการปรับปรุงในจะทำการออกแบบ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="00B03A03">
        <w:rPr>
          <w:rFonts w:ascii="TH Sarabun New" w:hAnsi="TH Sarabun New" w:cs="TH Sarabun New"/>
          <w:szCs w:val="32"/>
          <w:lang w:bidi="th-TH"/>
        </w:rPr>
        <w:t xml:space="preserve">Progress Bar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และตัวเลขเปอร์เซ็นต์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0-100%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กำกับในทุกกิจกรรมภายในโปรแกรม</w:t>
      </w:r>
      <w:r w:rsidRPr="004C6645">
        <w:rPr>
          <w:rFonts w:ascii="TH Sarabun New" w:hAnsi="TH Sarabun New" w:cs="TH Sarabun New"/>
          <w:szCs w:val="32"/>
          <w:cs/>
          <w:lang w:bidi="th-TH"/>
        </w:rPr>
        <w:t xml:space="preserve"> 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เพื่อให้ผู้ใช้งานได้รับ</w:t>
      </w:r>
      <w:r w:rsidR="00B03A03">
        <w:rPr>
          <w:rFonts w:ascii="TH Sarabun New" w:hAnsi="TH Sarabun New" w:cs="TH Sarabun New" w:hint="cs"/>
          <w:szCs w:val="32"/>
          <w:cs/>
          <w:lang w:bidi="th-TH"/>
        </w:rPr>
        <w:t>รู้ข้อมูลการทำงานว่าไปถึงขั้นตอนไหนแล้ว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และรับรู้สถานะการทำงานที่แท้จริงตลอดเวลาโดยไม่ต้องรอคอยอย่าง</w:t>
      </w:r>
      <w:r w:rsidR="00B03A03">
        <w:rPr>
          <w:rFonts w:ascii="TH Sarabun New" w:hAnsi="TH Sarabun New" w:cs="TH Sarabun New" w:hint="cs"/>
          <w:szCs w:val="32"/>
          <w:cs/>
          <w:lang w:bidi="th-TH"/>
        </w:rPr>
        <w:t>ไร้</w:t>
      </w:r>
      <w:r w:rsidRPr="004C6645">
        <w:rPr>
          <w:rFonts w:ascii="TH Sarabun New" w:hAnsi="TH Sarabun New" w:cs="TH Sarabun New" w:hint="cs"/>
          <w:szCs w:val="32"/>
          <w:cs/>
          <w:lang w:bidi="th-TH"/>
        </w:rPr>
        <w:t>จุดหมาย</w:t>
      </w:r>
    </w:p>
    <w:p w14:paraId="4A2519E6" w14:textId="77777777" w:rsidR="00AF7AFB" w:rsidRPr="001011DE" w:rsidRDefault="0027053D">
      <w:pPr>
        <w:rPr>
          <w:rFonts w:ascii="TH Sarabun New" w:hAnsi="TH Sarabun New" w:cs="TH Sarabun New"/>
        </w:rPr>
      </w:pPr>
      <w:r w:rsidRPr="001011DE">
        <w:rPr>
          <w:rFonts w:ascii="TH Sarabun New" w:hAnsi="TH Sarabun New" w:cs="TH Sarabun New"/>
        </w:rPr>
        <w:br w:type="page"/>
      </w:r>
    </w:p>
    <w:p w14:paraId="0C5F6B31" w14:textId="77777777" w:rsidR="0039020E" w:rsidRPr="007849D0" w:rsidRDefault="0027053D" w:rsidP="0039020E">
      <w:pPr>
        <w:pStyle w:val="1"/>
        <w:rPr>
          <w:rFonts w:ascii="TH Sarabun New" w:hAnsi="TH Sarabun New" w:cs="TH Sarabun New"/>
          <w:sz w:val="32"/>
          <w:szCs w:val="32"/>
        </w:rPr>
      </w:pPr>
      <w:r w:rsidRPr="007849D0">
        <w:rPr>
          <w:rFonts w:ascii="TH Sarabun New" w:hAnsi="TH Sarabun New" w:cs="TH Sarabun New"/>
          <w:sz w:val="32"/>
          <w:szCs w:val="32"/>
          <w:cs/>
        </w:rPr>
        <w:lastRenderedPageBreak/>
        <w:t xml:space="preserve">ความคืบหน้าของเอกสารที่ต้องส่ง </w:t>
      </w:r>
      <w:r w:rsidRPr="007849D0">
        <w:rPr>
          <w:rFonts w:ascii="TH Sarabun New" w:hAnsi="TH Sarabun New" w:cs="TH Sarabun New"/>
          <w:sz w:val="32"/>
          <w:szCs w:val="32"/>
        </w:rPr>
        <w:t>IRB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1"/>
        <w:gridCol w:w="6326"/>
        <w:gridCol w:w="728"/>
        <w:gridCol w:w="1821"/>
      </w:tblGrid>
      <w:tr w:rsidR="0039020E" w:rsidRPr="001011DE" w14:paraId="57FF21FE" w14:textId="77777777" w:rsidTr="001B61D3">
        <w:tc>
          <w:tcPr>
            <w:tcW w:w="366" w:type="pct"/>
            <w:shd w:val="clear" w:color="auto" w:fill="auto"/>
            <w:vAlign w:val="center"/>
          </w:tcPr>
          <w:p w14:paraId="439FFA16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6B49FC2D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รายการเอกสาร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105C308E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cs/>
              </w:rPr>
              <w:t>มี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3BBF61C5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cs/>
              </w:rPr>
              <w:t>ไม่มี</w:t>
            </w:r>
          </w:p>
          <w:p w14:paraId="3816A686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(โปรดชี้แจง)</w:t>
            </w:r>
          </w:p>
        </w:tc>
      </w:tr>
      <w:tr w:rsidR="0039020E" w:rsidRPr="001011DE" w14:paraId="7D5C8D24" w14:textId="77777777" w:rsidTr="001B61D3">
        <w:tc>
          <w:tcPr>
            <w:tcW w:w="366" w:type="pct"/>
            <w:shd w:val="clear" w:color="auto" w:fill="auto"/>
            <w:vAlign w:val="center"/>
          </w:tcPr>
          <w:p w14:paraId="71C7F9C4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1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1FC5D502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แบบตรวจสอบโครงการวิจัยที่เข้าข่ายการขอประเมินจริยธรรมการวิจัยในมนุษย์</w:t>
            </w:r>
            <w:r w:rsidRPr="001011DE">
              <w:rPr>
                <w:rFonts w:ascii="TH Sarabun New" w:hAnsi="TH Sarabun New" w:cs="TH Sarabun New"/>
                <w:strike/>
                <w:sz w:val="28"/>
                <w:cs/>
              </w:rPr>
              <w:t xml:space="preserve"> 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(</w:t>
            </w:r>
            <w:r w:rsidRPr="001011DE">
              <w:rPr>
                <w:rFonts w:ascii="TH Sarabun New" w:hAnsi="TH Sarabun New" w:cs="TH Sarabun New"/>
                <w:sz w:val="28"/>
              </w:rPr>
              <w:t>IRB Checklist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)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03896A7F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1011DE">
              <w:rPr>
                <w:rFonts w:ascii="TH Sarabun New" w:hAnsi="TH Sarabun New" w:cs="TH Sarabun New"/>
                <w:sz w:val="28"/>
              </w:rPr>
              <w:sym w:font="Wingdings" w:char="F0FC"/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49C74987" w14:textId="77777777" w:rsidR="0039020E" w:rsidRPr="001011DE" w:rsidRDefault="005868DC" w:rsidP="0039020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  <w:tr w:rsidR="0039020E" w:rsidRPr="001011DE" w14:paraId="7588150E" w14:textId="77777777" w:rsidTr="001B61D3">
        <w:tc>
          <w:tcPr>
            <w:tcW w:w="366" w:type="pct"/>
            <w:shd w:val="clear" w:color="auto" w:fill="auto"/>
            <w:vAlign w:val="center"/>
          </w:tcPr>
          <w:p w14:paraId="629F9AC2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2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2000E7E9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บันทึกข้อความ และแบบเสนอเพื่อขอประเมินจริยธรรมการวิจัยในมนุษย์</w:t>
            </w:r>
          </w:p>
          <w:p w14:paraId="5DCD8A8B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แบบยกเว้น</w:t>
            </w:r>
            <w:r w:rsidRPr="001011DE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(</w:t>
            </w:r>
            <w:r w:rsidRPr="001011DE">
              <w:rPr>
                <w:rFonts w:ascii="TH Sarabun New" w:hAnsi="TH Sarabun New" w:cs="TH Sarabun New"/>
                <w:sz w:val="28"/>
              </w:rPr>
              <w:t>IRB Form-01)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3148D97A" w14:textId="77777777" w:rsidR="0039020E" w:rsidRPr="001011DE" w:rsidRDefault="005868DC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52CBF523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ยังไม่เสร็จ</w:t>
            </w:r>
          </w:p>
        </w:tc>
      </w:tr>
      <w:tr w:rsidR="0039020E" w:rsidRPr="001011DE" w14:paraId="1BFE13AC" w14:textId="77777777" w:rsidTr="001B61D3">
        <w:tc>
          <w:tcPr>
            <w:tcW w:w="366" w:type="pct"/>
            <w:shd w:val="clear" w:color="auto" w:fill="auto"/>
            <w:vAlign w:val="center"/>
          </w:tcPr>
          <w:p w14:paraId="009CB606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3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16FFA214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  <w:cs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โครงการวิจัย/กิจกรรมฉบับสมบูรณ์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67F99EF3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</w:rPr>
              <w:sym w:font="Wingdings" w:char="F0FC"/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6E53B2C5" w14:textId="77777777" w:rsidR="0039020E" w:rsidRPr="001011DE" w:rsidRDefault="005868DC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  <w:tr w:rsidR="0039020E" w:rsidRPr="001011DE" w14:paraId="3E6C8C1F" w14:textId="77777777" w:rsidTr="001B61D3">
        <w:tc>
          <w:tcPr>
            <w:tcW w:w="366" w:type="pct"/>
            <w:shd w:val="clear" w:color="auto" w:fill="auto"/>
            <w:vAlign w:val="center"/>
          </w:tcPr>
          <w:p w14:paraId="7D457ABB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4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6D82628C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ประกาศนียบัตรการอบรมจริยธรรมการวิจัยในมนุษย์ของ ผู้วิจัย</w:t>
            </w:r>
            <w:r w:rsidRPr="001011DE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(ทุกคน) และอาจารย์ที่ปรึกษา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3E0B9690" w14:textId="77777777" w:rsidR="0039020E" w:rsidRPr="001011DE" w:rsidRDefault="005868DC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5D9BD5F9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ขาดของอาจารย์</w:t>
            </w:r>
          </w:p>
        </w:tc>
      </w:tr>
      <w:tr w:rsidR="0039020E" w:rsidRPr="001011DE" w14:paraId="74319A55" w14:textId="77777777" w:rsidTr="001B61D3">
        <w:tc>
          <w:tcPr>
            <w:tcW w:w="366" w:type="pct"/>
            <w:shd w:val="clear" w:color="auto" w:fill="auto"/>
            <w:vAlign w:val="center"/>
          </w:tcPr>
          <w:p w14:paraId="654852DB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5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229F9458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รายละเอียดเครื่องมือ</w:t>
            </w:r>
            <w:r w:rsidRPr="001011DE">
              <w:rPr>
                <w:rFonts w:ascii="TH Sarabun New" w:hAnsi="TH Sarabun New" w:cs="TH Sarabun New"/>
                <w:sz w:val="28"/>
              </w:rPr>
              <w:t>/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 xml:space="preserve">อุปกรณ์ ที่ใช้ในการวิจัย (เช่น สื่อการสอน คู่มือการใช้งานแอปพลิเคชัน แบบสอบถาม ข้อคำถามการสัมภาษณ์ อื่นๆ) 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5F0AC650" w14:textId="77777777" w:rsidR="0039020E" w:rsidRPr="001011DE" w:rsidRDefault="005868DC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3B66DCCE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ตัวโปรแกรม และรายละเอียดแบบสอบถามตอนวัดผลโปรแกรม</w:t>
            </w:r>
          </w:p>
        </w:tc>
      </w:tr>
      <w:tr w:rsidR="0039020E" w:rsidRPr="001011DE" w14:paraId="6B2CF7B2" w14:textId="77777777" w:rsidTr="001B61D3">
        <w:tc>
          <w:tcPr>
            <w:tcW w:w="366" w:type="pct"/>
            <w:shd w:val="clear" w:color="auto" w:fill="auto"/>
            <w:vAlign w:val="center"/>
          </w:tcPr>
          <w:p w14:paraId="2DFAA45E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6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03807CCC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เอกสารการสอบผ่านเค้าโครง/โครงร่างการวิจัย</w:t>
            </w:r>
            <w:r w:rsidRPr="001011DE">
              <w:rPr>
                <w:rFonts w:ascii="TH Sarabun New" w:hAnsi="TH Sarabun New" w:cs="TH Sarabun New"/>
                <w:sz w:val="28"/>
              </w:rPr>
              <w:t>/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เค้าโครงวิทยานิพนธ์/สารนิพนธ์</w:t>
            </w:r>
          </w:p>
          <w:p w14:paraId="73405EFF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</w:rPr>
              <w:t>(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เฉพาะนักศึกษา</w:t>
            </w:r>
            <w:r w:rsidRPr="001011DE">
              <w:rPr>
                <w:rFonts w:ascii="TH Sarabun New" w:hAnsi="TH Sarabun New" w:cs="TH Sarabun New"/>
                <w:sz w:val="28"/>
              </w:rPr>
              <w:t>)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07894205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</w:rPr>
              <w:sym w:font="Wingdings" w:char="F0FC"/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37B66427" w14:textId="77777777" w:rsidR="0039020E" w:rsidRPr="001011DE" w:rsidRDefault="005868DC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  <w:tr w:rsidR="0039020E" w:rsidRPr="001011DE" w14:paraId="7DD68C16" w14:textId="77777777" w:rsidTr="001B61D3">
        <w:tc>
          <w:tcPr>
            <w:tcW w:w="366" w:type="pct"/>
            <w:shd w:val="clear" w:color="auto" w:fill="auto"/>
            <w:vAlign w:val="center"/>
          </w:tcPr>
          <w:p w14:paraId="3727451A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1011DE">
              <w:rPr>
                <w:rFonts w:ascii="TH Sarabun New" w:hAnsi="TH Sarabun New" w:cs="TH Sarabun New"/>
                <w:sz w:val="28"/>
              </w:rPr>
              <w:t>7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7892BD66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เอกสารอื่นๆ เช่น เอกสารชี้แจงอาสาสมัคร</w:t>
            </w:r>
            <w:r w:rsidRPr="001011DE">
              <w:rPr>
                <w:rFonts w:ascii="TH Sarabun New" w:hAnsi="TH Sarabun New" w:cs="TH Sarabun New"/>
                <w:sz w:val="28"/>
              </w:rPr>
              <w:t>/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หนังสือแสดงความยินยอมเป็นอาสาสมัคร/หนังสือขออนุญาตเก็บข้อมูลอาสาสมัคร</w:t>
            </w:r>
          </w:p>
          <w:p w14:paraId="3078F2C8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  <w:cs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</w:rPr>
              <w:t>*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>กรณีที่อาสาสมัคร อายุยังไม่ถึง 20 ปีบริบูรณ์ (ถืออายุวันที่แสดงเจตนายินยอมเป็นอาสาสมัคร) ต้องมีเอกสารชี้แจงอาสาสมัครและหนังสือแสดงความยินยอมเป็นอาสาสมัคร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2B06BEE5" w14:textId="77777777" w:rsidR="0039020E" w:rsidRPr="001011DE" w:rsidRDefault="005868DC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3CD621AC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กำลังจัดเตรียมเอกสารชี้แจงอยู่</w:t>
            </w:r>
          </w:p>
        </w:tc>
      </w:tr>
      <w:tr w:rsidR="0039020E" w:rsidRPr="001011DE" w14:paraId="6E1E895D" w14:textId="77777777" w:rsidTr="001B61D3">
        <w:tc>
          <w:tcPr>
            <w:tcW w:w="366" w:type="pct"/>
            <w:shd w:val="clear" w:color="auto" w:fill="auto"/>
            <w:vAlign w:val="center"/>
          </w:tcPr>
          <w:p w14:paraId="2AC92892" w14:textId="77777777" w:rsidR="0039020E" w:rsidRPr="001011DE" w:rsidRDefault="0027053D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</w:rPr>
              <w:t>8</w:t>
            </w:r>
          </w:p>
        </w:tc>
        <w:tc>
          <w:tcPr>
            <w:tcW w:w="3303" w:type="pct"/>
            <w:shd w:val="clear" w:color="auto" w:fill="auto"/>
            <w:vAlign w:val="center"/>
          </w:tcPr>
          <w:p w14:paraId="02263732" w14:textId="77777777" w:rsidR="0039020E" w:rsidRPr="001011DE" w:rsidRDefault="0027053D" w:rsidP="0039020E">
            <w:pPr>
              <w:spacing w:after="0"/>
              <w:rPr>
                <w:rFonts w:ascii="TH Sarabun New" w:hAnsi="TH Sarabun New" w:cs="TH Sarabun New"/>
                <w:sz w:val="28"/>
              </w:rPr>
            </w:pPr>
            <w:r w:rsidRPr="001011DE">
              <w:rPr>
                <w:rFonts w:ascii="TH Sarabun New" w:hAnsi="TH Sarabun New" w:cs="TH Sarabun New"/>
                <w:sz w:val="28"/>
                <w:cs/>
              </w:rPr>
              <w:t>ไฟล์เอกสารลำดับ 1-</w:t>
            </w:r>
            <w:r w:rsidRPr="001011DE">
              <w:rPr>
                <w:rFonts w:ascii="TH Sarabun New" w:hAnsi="TH Sarabun New" w:cs="TH Sarabun New"/>
                <w:sz w:val="28"/>
              </w:rPr>
              <w:t>7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 xml:space="preserve"> ส่งเป็นไฟล์ </w:t>
            </w:r>
            <w:r w:rsidRPr="001011DE">
              <w:rPr>
                <w:rFonts w:ascii="TH Sarabun New" w:hAnsi="TH Sarabun New" w:cs="TH Sarabun New"/>
                <w:sz w:val="28"/>
                <w:u w:val="single"/>
              </w:rPr>
              <w:t>MS Word</w:t>
            </w:r>
            <w:r w:rsidRPr="001011DE">
              <w:rPr>
                <w:rFonts w:ascii="TH Sarabun New" w:hAnsi="TH Sarabun New" w:cs="TH Sarabun New"/>
                <w:sz w:val="28"/>
              </w:rPr>
              <w:t xml:space="preserve"> (</w:t>
            </w:r>
            <w:r w:rsidRPr="001011DE">
              <w:rPr>
                <w:rFonts w:ascii="TH Sarabun New" w:hAnsi="TH Sarabun New" w:cs="TH Sarabun New"/>
                <w:b/>
                <w:bCs/>
                <w:sz w:val="28"/>
                <w:cs/>
              </w:rPr>
              <w:t>ยกเว้น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1011DE">
              <w:rPr>
                <w:rFonts w:ascii="TH Sarabun New" w:hAnsi="TH Sarabun New" w:cs="TH Sarabun New"/>
                <w:sz w:val="28"/>
              </w:rPr>
              <w:t>4.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 xml:space="preserve">ใบประกาศนียบัตรฯ และ </w:t>
            </w:r>
            <w:r w:rsidRPr="001011DE">
              <w:rPr>
                <w:rFonts w:ascii="TH Sarabun New" w:hAnsi="TH Sarabun New" w:cs="TH Sarabun New"/>
                <w:sz w:val="28"/>
              </w:rPr>
              <w:t>6.</w:t>
            </w:r>
            <w:r w:rsidRPr="001011DE">
              <w:rPr>
                <w:rFonts w:ascii="TH Sarabun New" w:hAnsi="TH Sarabun New" w:cs="TH Sarabun New"/>
                <w:sz w:val="28"/>
                <w:cs/>
              </w:rPr>
              <w:t xml:space="preserve">เอกสารสอบผ่านเค้าโครงฯ ให้ส่งเป็นไฟล์ </w:t>
            </w:r>
            <w:r w:rsidRPr="001011DE">
              <w:rPr>
                <w:rFonts w:ascii="TH Sarabun New" w:hAnsi="TH Sarabun New" w:cs="TH Sarabun New"/>
                <w:sz w:val="28"/>
                <w:u w:val="single"/>
              </w:rPr>
              <w:t>PDF</w:t>
            </w:r>
            <w:r w:rsidRPr="001011DE">
              <w:rPr>
                <w:rFonts w:ascii="TH Sarabun New" w:hAnsi="TH Sarabun New" w:cs="TH Sarabun New"/>
                <w:sz w:val="28"/>
              </w:rPr>
              <w:t>)</w:t>
            </w:r>
          </w:p>
        </w:tc>
        <w:tc>
          <w:tcPr>
            <w:tcW w:w="380" w:type="pct"/>
            <w:shd w:val="clear" w:color="auto" w:fill="auto"/>
            <w:vAlign w:val="center"/>
          </w:tcPr>
          <w:p w14:paraId="0F201797" w14:textId="77777777" w:rsidR="0039020E" w:rsidRPr="001011DE" w:rsidRDefault="005868DC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5D35A597" w14:textId="77777777" w:rsidR="0039020E" w:rsidRPr="001011DE" w:rsidRDefault="005868DC" w:rsidP="0039020E">
            <w:pPr>
              <w:spacing w:after="0"/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2488AA20" w14:textId="77777777" w:rsidR="00245EBC" w:rsidRPr="001011DE" w:rsidRDefault="005868DC" w:rsidP="0039020E">
      <w:pPr>
        <w:rPr>
          <w:rFonts w:ascii="TH Sarabun New" w:hAnsi="TH Sarabun New" w:cs="TH Sarabun New"/>
        </w:rPr>
      </w:pPr>
    </w:p>
    <w:p w14:paraId="29F3527C" w14:textId="77777777" w:rsidR="00245EBC" w:rsidRPr="001011DE" w:rsidRDefault="0027053D" w:rsidP="0039020E">
      <w:pPr>
        <w:rPr>
          <w:rFonts w:ascii="TH Sarabun New" w:hAnsi="TH Sarabun New" w:cs="TH Sarabun New"/>
          <w:szCs w:val="32"/>
        </w:rPr>
      </w:pPr>
      <w:r w:rsidRPr="001011DE">
        <w:rPr>
          <w:rFonts w:ascii="TH Sarabun New" w:hAnsi="TH Sarabun New" w:cs="TH Sarabun New"/>
          <w:szCs w:val="32"/>
          <w:cs/>
        </w:rPr>
        <w:t>สรุป ในปัจจุบันเอกสารต่างๆยังขาดค่อนข้างมาก ทำให้ต้องหยุดส่วนนี้จนกว่าจะทำแบบสอบถามหลังใช้โปรแกรม และเอกสารชี้แจงก่อน</w:t>
      </w:r>
    </w:p>
    <w:p w14:paraId="76B0361C" w14:textId="77777777" w:rsidR="000E0D4D" w:rsidRPr="001011DE" w:rsidRDefault="005868DC" w:rsidP="0039020E">
      <w:pPr>
        <w:rPr>
          <w:rFonts w:ascii="TH Sarabun New" w:hAnsi="TH Sarabun New" w:cs="TH Sarabun New"/>
          <w:szCs w:val="32"/>
        </w:rPr>
      </w:pPr>
    </w:p>
    <w:p w14:paraId="6118D2EC" w14:textId="77777777" w:rsidR="000E0D4D" w:rsidRPr="001011DE" w:rsidRDefault="005868DC" w:rsidP="0039020E">
      <w:pPr>
        <w:rPr>
          <w:rFonts w:ascii="TH Sarabun New" w:hAnsi="TH Sarabun New" w:cs="TH Sarabun New"/>
          <w:szCs w:val="32"/>
        </w:rPr>
      </w:pPr>
    </w:p>
    <w:p w14:paraId="1060803A" w14:textId="77777777" w:rsidR="000E0D4D" w:rsidRPr="001011DE" w:rsidRDefault="005868DC" w:rsidP="0039020E">
      <w:pPr>
        <w:rPr>
          <w:rFonts w:ascii="TH Sarabun New" w:hAnsi="TH Sarabun New" w:cs="TH Sarabun New"/>
          <w:szCs w:val="32"/>
        </w:rPr>
      </w:pPr>
    </w:p>
    <w:p w14:paraId="6123F866" w14:textId="77777777" w:rsidR="000E0D4D" w:rsidRPr="001011DE" w:rsidRDefault="005868DC" w:rsidP="0039020E">
      <w:pPr>
        <w:rPr>
          <w:rFonts w:ascii="TH Sarabun New" w:hAnsi="TH Sarabun New" w:cs="TH Sarabun New"/>
          <w:szCs w:val="32"/>
        </w:rPr>
      </w:pPr>
    </w:p>
    <w:p w14:paraId="3BFD5E43" w14:textId="77777777" w:rsidR="000E0D4D" w:rsidRPr="001011DE" w:rsidRDefault="005868DC" w:rsidP="0039020E">
      <w:pPr>
        <w:rPr>
          <w:rFonts w:ascii="TH Sarabun New" w:hAnsi="TH Sarabun New" w:cs="TH Sarabun New"/>
          <w:szCs w:val="32"/>
        </w:rPr>
      </w:pPr>
    </w:p>
    <w:p w14:paraId="0215F7D3" w14:textId="77777777" w:rsidR="000E0D4D" w:rsidRPr="001011DE" w:rsidRDefault="005868DC" w:rsidP="0039020E">
      <w:pPr>
        <w:rPr>
          <w:rFonts w:ascii="TH Sarabun New" w:hAnsi="TH Sarabun New" w:cs="TH Sarabun New"/>
          <w:szCs w:val="32"/>
        </w:rPr>
      </w:pPr>
    </w:p>
    <w:p w14:paraId="6B1A2224" w14:textId="77777777" w:rsidR="007849D0" w:rsidRDefault="0027053D" w:rsidP="00245EBC">
      <w:pPr>
        <w:pStyle w:val="1"/>
        <w:rPr>
          <w:rFonts w:ascii="TH Sarabun New" w:hAnsi="TH Sarabun New" w:cs="TH Sarabun New"/>
          <w:sz w:val="40"/>
        </w:rPr>
      </w:pPr>
      <w:r w:rsidRPr="001011DE">
        <w:rPr>
          <w:rFonts w:ascii="TH Sarabun New" w:hAnsi="TH Sarabun New" w:cs="TH Sarabun New"/>
          <w:sz w:val="40"/>
          <w:cs/>
        </w:rPr>
        <w:lastRenderedPageBreak/>
        <w:t xml:space="preserve">ส่วน </w:t>
      </w:r>
      <w:r w:rsidRPr="001011DE">
        <w:rPr>
          <w:rFonts w:ascii="TH Sarabun New" w:hAnsi="TH Sarabun New" w:cs="TH Sarabun New"/>
          <w:sz w:val="40"/>
        </w:rPr>
        <w:t>AI</w:t>
      </w:r>
    </w:p>
    <w:p w14:paraId="1FD11812" w14:textId="5B6920BF" w:rsidR="00245EBC" w:rsidRPr="001011DE" w:rsidRDefault="0027053D" w:rsidP="00245EBC">
      <w:pPr>
        <w:pStyle w:val="1"/>
        <w:rPr>
          <w:rFonts w:ascii="TH Sarabun New" w:hAnsi="TH Sarabun New" w:cs="TH Sarabun New"/>
        </w:rPr>
      </w:pPr>
      <w:r w:rsidRPr="001011DE">
        <w:rPr>
          <w:rFonts w:ascii="TH Sarabun New" w:hAnsi="TH Sarabun New" w:cs="TH Sarabun New"/>
          <w:noProof/>
        </w:rPr>
        <w:drawing>
          <wp:inline distT="0" distB="0" distL="0" distR="0" wp14:anchorId="6EAB591A" wp14:editId="3E861DE0">
            <wp:extent cx="6088380" cy="342138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29C8" w14:textId="77777777" w:rsidR="00D50D27" w:rsidRPr="001011DE" w:rsidRDefault="0027053D" w:rsidP="00D50D27">
      <w:pPr>
        <w:rPr>
          <w:rFonts w:ascii="TH Sarabun New" w:hAnsi="TH Sarabun New" w:cs="TH Sarabun New"/>
          <w:szCs w:val="32"/>
        </w:rPr>
      </w:pPr>
      <w:r w:rsidRPr="001011DE">
        <w:rPr>
          <w:rFonts w:ascii="TH Sarabun New" w:hAnsi="TH Sarabun New" w:cs="TH Sarabun New"/>
          <w:szCs w:val="32"/>
        </w:rPr>
        <w:t xml:space="preserve">CER </w:t>
      </w:r>
      <w:r w:rsidRPr="001011DE">
        <w:rPr>
          <w:rFonts w:ascii="TH Sarabun New" w:hAnsi="TH Sarabun New" w:cs="TH Sarabun New"/>
          <w:szCs w:val="32"/>
          <w:cs/>
        </w:rPr>
        <w:t xml:space="preserve">ต่ำลงพอสมควร จุดพลาดๆจากคำบางจุดหายไป และ </w:t>
      </w:r>
      <w:r w:rsidRPr="001011DE">
        <w:rPr>
          <w:rFonts w:ascii="TH Sarabun New" w:hAnsi="TH Sarabun New" w:cs="TH Sarabun New"/>
          <w:szCs w:val="32"/>
        </w:rPr>
        <w:t xml:space="preserve">Inference time </w:t>
      </w:r>
      <w:r w:rsidRPr="001011DE">
        <w:rPr>
          <w:rFonts w:ascii="TH Sarabun New" w:hAnsi="TH Sarabun New" w:cs="TH Sarabun New"/>
          <w:szCs w:val="32"/>
          <w:cs/>
        </w:rPr>
        <w:t xml:space="preserve">ต่ำลง โดยใช้ </w:t>
      </w:r>
      <w:r w:rsidRPr="001011DE">
        <w:rPr>
          <w:rFonts w:ascii="TH Sarabun New" w:hAnsi="TH Sarabun New" w:cs="TH Sarabun New"/>
          <w:szCs w:val="32"/>
        </w:rPr>
        <w:t xml:space="preserve">dataset </w:t>
      </w:r>
      <w:r w:rsidRPr="001011DE">
        <w:rPr>
          <w:rFonts w:ascii="TH Sarabun New" w:hAnsi="TH Sarabun New" w:cs="TH Sarabun New"/>
          <w:szCs w:val="32"/>
          <w:cs/>
        </w:rPr>
        <w:t xml:space="preserve">เดิมเดียวกับตอนเทส </w:t>
      </w:r>
      <w:r w:rsidRPr="001011DE">
        <w:rPr>
          <w:rFonts w:ascii="TH Sarabun New" w:hAnsi="TH Sarabun New" w:cs="TH Sarabun New"/>
          <w:szCs w:val="32"/>
        </w:rPr>
        <w:t xml:space="preserve">3 </w:t>
      </w:r>
      <w:r w:rsidRPr="001011DE">
        <w:rPr>
          <w:rFonts w:ascii="TH Sarabun New" w:hAnsi="TH Sarabun New" w:cs="TH Sarabun New"/>
          <w:szCs w:val="32"/>
          <w:cs/>
        </w:rPr>
        <w:t>ตัวแรก</w:t>
      </w:r>
    </w:p>
    <w:p w14:paraId="7C70B3D2" w14:textId="77777777" w:rsidR="00D50D27" w:rsidRPr="001011DE" w:rsidRDefault="0027053D" w:rsidP="00D50D27">
      <w:pPr>
        <w:rPr>
          <w:rFonts w:ascii="TH Sarabun New" w:hAnsi="TH Sarabun New" w:cs="TH Sarabun New"/>
          <w:szCs w:val="32"/>
        </w:rPr>
      </w:pPr>
      <w:r w:rsidRPr="001011DE">
        <w:rPr>
          <w:rFonts w:ascii="TH Sarabun New" w:hAnsi="TH Sarabun New" w:cs="TH Sarabun New"/>
          <w:noProof/>
        </w:rPr>
        <w:drawing>
          <wp:inline distT="0" distB="0" distL="0" distR="0" wp14:anchorId="3A34F5B7" wp14:editId="1CC33111">
            <wp:extent cx="6106795" cy="213360"/>
            <wp:effectExtent l="0" t="0" r="8255" b="0"/>
            <wp:docPr id="13" name="Picture 13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F7B26" w14:textId="77777777" w:rsidR="00D50D27" w:rsidRPr="001011DE" w:rsidRDefault="0027053D" w:rsidP="00D50D27">
      <w:pPr>
        <w:rPr>
          <w:rFonts w:ascii="TH Sarabun New" w:hAnsi="TH Sarabun New" w:cs="TH Sarabun New"/>
          <w:szCs w:val="32"/>
          <w:cs/>
        </w:rPr>
      </w:pPr>
      <w:r w:rsidRPr="001011DE">
        <w:rPr>
          <w:rFonts w:ascii="TH Sarabun New" w:hAnsi="TH Sarabun New" w:cs="TH Sarabun New"/>
          <w:noProof/>
        </w:rPr>
        <w:drawing>
          <wp:inline distT="0" distB="0" distL="0" distR="0" wp14:anchorId="073E2CE0" wp14:editId="774C3CBA">
            <wp:extent cx="1958340" cy="457200"/>
            <wp:effectExtent l="0" t="0" r="3810" b="0"/>
            <wp:docPr id="14" name="Picture 14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1DE">
        <w:rPr>
          <w:rFonts w:ascii="TH Sarabun New" w:hAnsi="TH Sarabun New" w:cs="TH Sarabun New"/>
          <w:szCs w:val="32"/>
          <w:cs/>
        </w:rPr>
        <w:t xml:space="preserve"> </w:t>
      </w:r>
      <w:r w:rsidRPr="001011DE">
        <w:rPr>
          <w:rFonts w:ascii="TH Sarabun New" w:hAnsi="TH Sarabun New" w:cs="TH Sarabun New"/>
          <w:szCs w:val="32"/>
        </w:rPr>
        <w:t xml:space="preserve">Small </w:t>
      </w:r>
      <w:r w:rsidRPr="001011DE">
        <w:rPr>
          <w:rFonts w:ascii="TH Sarabun New" w:hAnsi="TH Sarabun New" w:cs="TH Sarabun New"/>
          <w:szCs w:val="32"/>
          <w:cs/>
        </w:rPr>
        <w:t>ตัวเก่า</w:t>
      </w:r>
    </w:p>
    <w:p w14:paraId="09141E06" w14:textId="77777777" w:rsidR="00D50D27" w:rsidRPr="001011DE" w:rsidRDefault="0027053D" w:rsidP="00D50D27">
      <w:pPr>
        <w:rPr>
          <w:rFonts w:ascii="TH Sarabun New" w:hAnsi="TH Sarabun New" w:cs="TH Sarabun New"/>
          <w:szCs w:val="32"/>
          <w:cs/>
        </w:rPr>
      </w:pPr>
      <w:r w:rsidRPr="001011DE">
        <w:rPr>
          <w:rFonts w:ascii="TH Sarabun New" w:hAnsi="TH Sarabun New" w:cs="TH Sarabun New"/>
          <w:noProof/>
        </w:rPr>
        <w:drawing>
          <wp:inline distT="0" distB="0" distL="0" distR="0" wp14:anchorId="42C2A3FB" wp14:editId="4019AA20">
            <wp:extent cx="1821180" cy="419100"/>
            <wp:effectExtent l="0" t="0" r="7620" b="0"/>
            <wp:docPr id="15" name="Picture 15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1DE">
        <w:rPr>
          <w:rFonts w:ascii="TH Sarabun New" w:hAnsi="TH Sarabun New" w:cs="TH Sarabun New"/>
          <w:szCs w:val="32"/>
          <w:cs/>
        </w:rPr>
        <w:t xml:space="preserve"> </w:t>
      </w:r>
      <w:r w:rsidRPr="001011DE">
        <w:rPr>
          <w:rFonts w:ascii="TH Sarabun New" w:hAnsi="TH Sarabun New" w:cs="TH Sarabun New"/>
          <w:noProof/>
        </w:rPr>
        <w:drawing>
          <wp:inline distT="0" distB="0" distL="0" distR="0" wp14:anchorId="33A07494" wp14:editId="2DA51B46">
            <wp:extent cx="1203960" cy="403860"/>
            <wp:effectExtent l="0" t="0" r="0" b="0"/>
            <wp:docPr id="16" name="Picture 16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1DE">
        <w:rPr>
          <w:rFonts w:ascii="TH Sarabun New" w:hAnsi="TH Sarabun New" w:cs="TH Sarabun New"/>
          <w:szCs w:val="32"/>
          <w:cs/>
        </w:rPr>
        <w:t xml:space="preserve"> </w:t>
      </w:r>
      <w:r w:rsidRPr="001011DE">
        <w:rPr>
          <w:rFonts w:ascii="TH Sarabun New" w:hAnsi="TH Sarabun New" w:cs="TH Sarabun New"/>
          <w:szCs w:val="32"/>
        </w:rPr>
        <w:t xml:space="preserve">Small </w:t>
      </w:r>
      <w:r w:rsidRPr="001011DE">
        <w:rPr>
          <w:rFonts w:ascii="TH Sarabun New" w:hAnsi="TH Sarabun New" w:cs="TH Sarabun New"/>
          <w:szCs w:val="32"/>
          <w:cs/>
        </w:rPr>
        <w:t>ตัวใหม่ คำยังมีผิดอยู่บ้าง แต่อ่านออก</w:t>
      </w:r>
    </w:p>
    <w:sectPr w:rsidR="00D50D27" w:rsidRPr="001011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FF19F2"/>
    <w:multiLevelType w:val="hybridMultilevel"/>
    <w:tmpl w:val="B0961FAE"/>
    <w:lvl w:ilvl="0" w:tplc="39FE5274"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6C"/>
    <w:rsid w:val="0006063C"/>
    <w:rsid w:val="001011DE"/>
    <w:rsid w:val="0015074B"/>
    <w:rsid w:val="00233CCE"/>
    <w:rsid w:val="00252B68"/>
    <w:rsid w:val="0026763A"/>
    <w:rsid w:val="0027053D"/>
    <w:rsid w:val="0029639D"/>
    <w:rsid w:val="003265DC"/>
    <w:rsid w:val="00326F90"/>
    <w:rsid w:val="003E28EF"/>
    <w:rsid w:val="004209BD"/>
    <w:rsid w:val="00464763"/>
    <w:rsid w:val="004B0BC8"/>
    <w:rsid w:val="004C6645"/>
    <w:rsid w:val="004E7283"/>
    <w:rsid w:val="004F0125"/>
    <w:rsid w:val="005868DC"/>
    <w:rsid w:val="005E183D"/>
    <w:rsid w:val="006B2B61"/>
    <w:rsid w:val="006F6172"/>
    <w:rsid w:val="007328DC"/>
    <w:rsid w:val="00747C9C"/>
    <w:rsid w:val="007849D0"/>
    <w:rsid w:val="007F0D5B"/>
    <w:rsid w:val="009C0171"/>
    <w:rsid w:val="00A0631F"/>
    <w:rsid w:val="00AA1D8D"/>
    <w:rsid w:val="00AF7AFB"/>
    <w:rsid w:val="00B03A03"/>
    <w:rsid w:val="00B47730"/>
    <w:rsid w:val="00B80C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40C69"/>
  <w14:defaultImageDpi w14:val="300"/>
  <w15:docId w15:val="{DC56820A-16FB-495F-BB97-D6D13531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H Sarabun PSK" w:hAnsi="TH Sarabun PSK"/>
      <w:color w:val="222222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a">
    <w:name w:val="Grid Table Light"/>
    <w:basedOn w:val="a3"/>
    <w:uiPriority w:val="99"/>
    <w:rsid w:val="001011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6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17</Pages>
  <Words>3124</Words>
  <Characters>17809</Characters>
  <Application>Microsoft Office Word</Application>
  <DocSecurity>0</DocSecurity>
  <Lines>148</Lines>
  <Paragraphs>41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SUTTHICHOT MANTHONG</cp:lastModifiedBy>
  <cp:revision>16</cp:revision>
  <cp:lastPrinted>2026-07-27T18:27:00Z</cp:lastPrinted>
  <dcterms:created xsi:type="dcterms:W3CDTF">2013-12-23T23:15:00Z</dcterms:created>
  <dcterms:modified xsi:type="dcterms:W3CDTF">2026-07-28T08:27:00Z</dcterms:modified>
  <cp:category/>
</cp:coreProperties>
</file>