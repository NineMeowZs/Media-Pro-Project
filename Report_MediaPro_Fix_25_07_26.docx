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PSK" w:hAnsi="TH SarabunPSK"/>
          <w:b/>
          <w:color w:val="0F172A"/>
          <w:sz w:val="48"/>
        </w:rPr>
        <w:t>รายงานสรุปการปรับปรุงแก้ไขและพัฒนาฟีเจอร์ระบบตัดต่อวิดีโอ MediaPro</w:t>
      </w:r>
    </w:p>
    <w:p>
      <w:pPr>
        <w:spacing w:after="280"/>
        <w:jc w:val="center"/>
      </w:pPr>
      <w:r>
        <w:rPr>
          <w:rFonts w:ascii="TH SarabunPSK" w:hAnsi="TH SarabunPSK"/>
          <w:color w:val="475569"/>
          <w:sz w:val="32"/>
        </w:rPr>
        <w:t>ประจำวันที่ 24 – 25 กรกฎาคม 2569 (Report_MediaPro_Fix_25_07_26)</w:t>
      </w:r>
    </w:p>
    <w:p>
      <w:pPr>
        <w:spacing w:after="240"/>
      </w:pPr>
      <w:r>
        <w:rPr>
          <w:rFonts w:ascii="TH SarabunPSK" w:hAnsi="TH SarabunPSK"/>
          <w:sz w:val="32"/>
        </w:rPr>
        <w:t>รายงานฉบับนี้รวบรวมสรุปผลการปรับปรุงแก้ไขข้อผิดพลาด (Bug Fixes), การปรับแต่งสถาปัตยกรรม UI/UX ตามความต้องการของผู้ใช้งาน และการพัฒนาฟีเจอร์ใหม่สำหรับโปรแกรมตัดต่อวิดีโอ MediaPro ที่ได้ดำเนินการสำเร็จเรียบร้อยแล้วในระหว่างวันที่ 24 – 25 กรกฎาคม 2569 พร้อมทั้งสรุปรายการปัญหาที่บันทึกไว้สำหรับดำเนินการพัฒนาต่อในอนาคต</w:t>
      </w:r>
    </w:p>
    <w:p>
      <w:pPr>
        <w:spacing w:before="280" w:after="120"/>
      </w:pPr>
      <w:r>
        <w:rPr>
          <w:rFonts w:ascii="TH SarabunPSK" w:hAnsi="TH SarabunPSK"/>
          <w:b/>
          <w:color w:val="1E3A8A"/>
          <w:sz w:val="40"/>
        </w:rPr>
        <w:t>ส่วนที่ 1: ตารางสรุปภาพรวมการแก้ไขและพัฒนาฟีเจอร์ (Executive Summary Table)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30"/>
              </w:rPr>
              <w:t>หัวข้อปัญหา / ความต้องการ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30"/>
              </w:rPr>
              <w:t>สาเหตุหลักของปัญหา / ความต้องการ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30"/>
              </w:rPr>
              <w:t>วิธีการดำเนินการแก้ไขและผลสัมฤทธิ์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1. รองรับโมเดลถอดเสียง Custom Whisper PyTorch (best.pt)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HuggingFace WhisperProcessor คาดหวังโฟลเดอร์ไฟล์ JSON แต่ best.pt เป็น PyTorch state_dict ดิบ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เขียนระบบตรวจจับไฟล์ .pt อัตโนมัติ ตรวจสอบมิติ hidden size (768 -&gt; small) แล้วสวม state_dict 479 weight tensors โหลดได้สำเร็จ 100%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2. กำหนดช่วงเวลาสร้างซับไตเติล (Time Range Subtitle Generation)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เดิมการสร้างซับทำเฉพาะทั้งวิดีโอแรก ขาดการกำหนดวินาทีเริ่มต้น-สิ้นสุดตามต้องการ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เพิ่มพารามิเตอร์ audio_range ใน transcriber.py และเพิ่มตัวเลือก Radio Button + ช่องกรอกวินาทีเริ่มต้น-สิ้นสุดในหน้าต่าง Subtitle Settings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3. ถอดเสียงสร้างซับไตเติลครอบคลุมทุกวิดีโอบน Main Track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เดิมส่งเฉพาะคลิปแรก self.tracks['main'][0]['path'] เข้าระบบถอดเสียง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สร้าง _render_main_track_audio() รวมสัญญาณเสียงทุกคลิปวิดีโอ/เสียงบน Main Track ผ่าน FFmpeg adelay/amix เป็นไฟล์ WAV เสียงรวมส่งให้ Whisper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4. ปรับแท็บเลือก 3 ปุ่ม (Media/Text/Captions) เท่ากัน 100%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เดิมใช้ Tkinter pack ทำให้ปุ่ม Captions หดเล็กตกขอบ และมุมกรอบขาวปิดไม่สนิท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เปลี่ยนมาใช้ grid geometry manager (uniform='tab', weight=1) และปรับ inset padding padx=12, pady=(12, 4) ให้กรอบขาวมน 20px ปิดสนิทสวยงาม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5. ซิงก์ชื่อโปรเจกต์กับพาดหัวโปรแกรม (Project Name Sync)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ป้ายชื่อค้างอยู่ที่ 'Untitled Project' ไม่เปลี่ยนตามชื่อไฟล์โปรเจกต์ที่เซฟหรือเปิด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ผูกคำสั่งอัปเดต self._proj_name และ self._proj_title_lbl ในฟังก์ชันเปิด โหลด และเซฟไฟล์โปรเจกต์ทั้งหมดให้เปลี่ยนชื่อสดทันที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6. เพิ่มปุ่ม Home ย้อนกลับหน้าแรกที่มุมซ้ายบน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ขาดปุ่มลัดย้อนกลับไปยังหน้าแรก Home จากหน้าจอตัดต่อหลัก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เพิ่มปุ่มไอคอนบ้าน 🏠 ข้างโลโก้ MediaPro ฝั่งซ้ายบน ผูกคำสั่งย้อนกลับ _on_back() เพื่อเซฟความจำและปรับขนาดหน้าต่างกลับสู่หน้าแรก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7. ระบบ Transform (Scale &amp; Rotate) บนเฟรมวิดีโอ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ค่า Scale และ Rotate ใน Properties Panel ไม่ได้ถูกนำไปคำนวณบนเฟรมวิดีโอ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เขียนฟังก์ชัน _apply_clip_transform ใช้ OpenCV matrix warpAffine (หมุน) และ resize (ย่อ/ขยาย) ประมวลผลสดบนหน้าจอพรีวิว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8. รองรับการกรอกตัวเลขตั้งค่าสเกล/ระดับโดยตรง (Numeric Entries)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เดิมมีเฉพาะสไลเดอร์ ปรับระดับตัวเลขที่แม่นยำยาก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เพิ่ม CTkEntry ตัวเลขประกบคู่สไลเดอร์ใน editor_properties.py ซิงก์ข้อมูลสองทิศทาง (bidirectional mapping) พิมพ์กรอกตัวเลขได้โดยตรง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9. ตั้งชื่อ Output ในหน้า Export เป็น 'ชื่อโปรเจกต์.mp4' ทันที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เดิมกล่องข้อความ Output File ขึ้นเป็นค่าว่าง หรือ Output_Video.mp4 เนื่องจากอ้างอิงออบเจกต์ master ผิดระดับ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ส่ง proj_name=self._proj_name เข้า _ExportDialog โดยตรง และตั้งค่า value=f'{stem}.mp4' ให้กล่องข้อความทันทีตั้งแต่นาทีแรก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10. คลิกพื้นที่ว่างบนไทม์ไลน์/หน้าจอเพื่อยกเลิกการเลือกคลิป (Deselect)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เมื่อคลิกพื้นที่ว่าง ค่า sel_track และ sel_idx ค้าง ทำให้ Properties Panel แสดงตั้งค่าค้างอยู่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เพิ่มคำสั่งเคลียร์ sel_track='' และ sel_idx=-1 พร้อมรีเฟรช Properties Panel เมื่อคลิกโดนพื้นที่ว่างไทม์ไลน์และหน้าจอพรีวิว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11. ระบบบันทึกความคงอยู่ของโปรเจกต์ (Full Project State Persistence)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ไฟล์ JSON ไม่ได้เก็บค่า Ratio, สไตล์ฟอนต์, ขนาดฟอนต์, Scale, Rotate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บันทึก ratio และ style ลงใน JSON ใน _save และเขียนคำสั่งกู้คืนค่าทั้งหมดกลับเข้าคอนโทรลเลอร์ใน _load_project_file 100%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12. ระบบสืบค้นและเชื่อมโยงไฟล์อัตโนมัติเมื่อย้ายโฟลเดอร์ (Smart Auto-Relocation)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เดิมเก็บเฉพาะ Absolute Path ดิบ หากย้ายโฟลเดอร์โปรเจกต์ พาธไฟล์จะเสียหาไม่เจอ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เขียนฟังก์ชัน _relocate_path ค้นหาไฟล์ชื่อเดียวกันในโฟลเดอร์โปรเจกต์ปัจจุบันและโฟลเดอร์ย่อย media/ ให้อัตโนมัติเมื่อเปิดโปรเจกต์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TH SarabunPSK" w:hAnsi="TH SarabunPSK"/>
          <w:b/>
          <w:color w:val="1E3A8A"/>
          <w:sz w:val="40"/>
        </w:rPr>
        <w:t>ส่วนที่ 2: รายละเอียดการปรับปรุงแก้ไขและพัฒนาแต่ละหัวข้อ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 การรองรับโมเดลถอดเสียงภาษาไทยส่วนตัว Custom Whisper PyTorch (best.pt)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ผู้ใช้งานไม่สามารถเลือกไฟล์โมเดลถอดเสียงส่วนตัว best.pt ในไดเรกทอรีโครงการได้ เกิดข้อผิดพลาด OSError: Can't load feature extractor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โมดูล HuggingFace WhisperProcessor.from_pretrained คาดหวังโฟลเดอร์ที่มีไฟล์โครงสร้าง JSON (เช่น preprocessor_config.json) แต่ไฟล์ best.pt เป็นไฟล์ PyTorch state_dict ดิบน้ำหนักโมเดล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เพิ่มระบบตรวจจับนามสกุลไฟล์ .pt อัตโนมัติใน transcriber.py ตรวจวัดมิติของน้ำหนัก conv1.weight ( hidden size 768 -&gt; whisper-small) แล้วทำการโหลดโครงสร้างมาตรฐาน openai/whisper-small พร้อมสวมน้ำหนัก state_dict 479 tensors เข้าไปโดยตรง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สามารถเลือกและโหลดใช้งานโมเดล best.pt เพื่อถอดเสียงภาษาไทยได้อย่างแม่นยำและสมบูรณ์แบบ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2.2 การเพิ่มฟังก์ชันกำหนดช่วงเวลาสร้างซับไตเติล (Time Range Subtitle Generation)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การถอดเสียงดั้งเดิมถอดเฉพาะคลิปวิดีโอทั้งไฟล์ตั้งแต่ต้นจนจบ ผู้ใช้งานต้องการกำหนดช่วงเวลาเฉพาะ (เช่น ตั้งแต่วินาทีที่ 10 ถึง 60) ที่ต้องการเจเนเรตซับไตเติล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ขาดส่วนควบคุมอินพุตการรับขอบเขตเวลาใน UI หน้าต่างตั้งค่า และฟังก์ชัน transcribe_video เดิมไม่ได้ทำการ Slice อาร์เรย์สัญญาณเสียง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เพิ่มพารามิเตอร์ audio_range=(t_start, t_end) ใน transcriber.py เพื่อ slice อาร์เรย์สัญญาณเสียง Numpy ก่อนส่งให้โมเดลประมวลผล พร้อมปรับปรุง _SubtitleDialog เพิ่มตัวเลือก Radio Button 'ทั้งหมด (Full)' vs 'กำหนดช่วงเวลา (Custom Range)' และกล่องข้อความกรอกวินาทีเริ่มต้นและสิ้นสุด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ผู้ใช้งานสามารถกรอกระบุช่วงเวลาที่ต้องการสร้างซับได้อย่างอิสระ ซับไตเติลถูกพล็อตลงบนไทม์ไลน์ในพิกัดเวลาที่ถูกต้องเป๊ะๆ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2.3 การประมวลผลถอดเสียงสร้างซับไตเติลครอบคลุมทุกวิดีโอและคลิปเสียงบน Main Track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การถอดเสียงเดิมถอดเฉพาะวิดีโอแรกบน Main Track เมื่อมีวิดีโอหลายคลิปเรียงต่อกัน ซับไตเติลจะขาดหายไปหลังจบวิดีโอแรก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โค้ดเดิมส่งเฉพาะไฟล์ self.tracks['main'][0]['path'] เข้าระบบถอดความ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พัฒนาฟังก์ชัน _render_main_track_audio() รันคำสั่ง FFmpeg filter complex (adelay, atempo, amix) รวมสัญญาณเสียงของทุกคลิปวิดีโอและคลิปเสียงบน Main Track ตลอดความยาวไทม์ไลน์ ออกมาเป็นไฟล์ WAV 16kHz mono เสียงรวมชั่วคราว แล้วส่งไฟล์เสียงรวมนี้ให้โมเดลถอดความ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ซับไตเติลเจเนเรตออกมาครอบคลุมวิดีโอทั้งหมดบนไทม์ไลน์ตั้งแต่ต้นจนจบโปรเจกต์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2.4 การปรับแต่งท็อปบาร์ 3 แท็บ (Media / Text / Captions) เท่ากัน 100% (Symmetrical Tabs UI)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แท็บเลือกด้านซ้าย 3 ปุ่ม (▶ Media, TI Text, 💬 Captions) มีขนาดความกว้างไม่เท่ากัน ปุ่ม Captions หดเล็กลงตกขอบ และกรอบสีขาวมน 20px รอบแผงพรีวิววิดีโอปิดไม่สนิทมีช่องว่าง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เดิมใช้ Tkinter pack(side='left', expand=True) ซึ่งคำนวณพื้นที่ตามความยาวข้อความ และคอนเทนเนอร์แผงพรีวิวมีขอบเกินขอบเขต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เปลี่ยนการวางเลย์เอาต์แท็บท็อปบาร์มาใช้ grid geometry manager ร่วมกับ grid_columnconfigure(0..2, weight=1, uniform='tab') และปรับ bg_color='transparent' พร้อม inset padding padx=12, pady=(12, 4) ให้กับแผงพรีวิววิดีโอตรงกลาง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แท็บทั้ง 3 ปุ่มมีขนาดความกว้างเท่ากันเป๊ะ 100% ไม่ตกขอบ กรอบขาวมน 20px ปิดสนิทสวยงามเนียนตา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2.5 การซิงก์ชื่อโปรเจกต์กับพาดหัวโปรแกรม (Project Name Synchronization)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ข้อความชื่อโปรเจกต์ค้างอยู่ที่ 'Untitled Project' ไม่เปลี่ยนตามชื่อไฟล์โปรเจกต์ที่เราเซฟหรือเปิดขึ้นมาตัดต่อ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ขาดการซิงก์อัปเดตตัวแปร self._proj_name และป้ายชื่อ self._proj_title_lbl ในฟังก์ชันจัดการไฟล์โปรเจกต์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ผูกคำสั่งอัปเดต self._proj_name และปรับป้ายชื่อ self._proj_title_lbl ใน _load_project_file, _load_video, และ _save ให้ทำงานตรงกัน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ชื่อข้อความสีฟ้าขวาบนเปลี่ยนตามชื่อโปรเจกต์ที่ทำและเซฟไว้ตรงตามจริงทันที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2.6 การเพิ่มปุ่ม Home ย้อนกลับหน้าแรกที่มุมซ้ายบน (Home Navigation Button)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ผู้ใช้งานต้องการให้มีปุ่มรูปบ้านแสดงข้างๆ โลโก้ MediaPro เพื่อกดแล้วย้อนกลับไปหน้า Home ได้สะดวก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เดิมขาดปุ่มลัดย้อนกลับจากหน้าตัดต่อไปยังหน้า Home ในส่วนเฮดเดอร์ซ้ายบน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เพิ่มปุ่มไอคอนบ้าน 🏠 ข้างโลโก้ MediaPro ฝั่งซ้ายบน ผูกคำสั่งย้อนกลับ self._on_back() เพื่อเซฟหน่วยความจำและย่อขนาดหน้าต่างกลับสู่หน้าแรก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ผู้ใช้สามารถคลิกปุ่มบ้านย้อนกลับไปหน้าหลัก (Home) ได้ตลอดเวลา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2.7 การพัฒนาระบบ Transform (Scale &amp; Rotate) บนเฟรมวิดีโอเรียลไทม์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ต้องการให้สไลเดอร์ Scale (ขยาย/ย่อ) และ Rotate (หมุนองศา) ในแถบตั้งค่าขวาใช้งานได้จริงบนเฟรมวิดีโอ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ค่า Scale และ Rotate ใน Property Panel ไม่ได้ถูกส่งเข้ากระบวนการเรนเดอร์ภาพ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เขียนฟังก์ชัน _apply_clip_transform(frame, scale, rotate) ใช้ OpenCV matrix warpAffine (หมุนองศา) และ resize (ย่อ/ขยาย) ประมวลผลสดบนหน้าจอพรีวิว ผูกเข้ากับ _render (Main track) และ _apply_overlay (Overlay clips)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ปรับสไลเดอร์หรือพิมพ์ระบุองศา/ขนาด เฟรมวิดีโอและองค์ประกอบบนหน้าจอหมุนเอียงและย่อขยายตามจริงแบบเรียลไทม์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2.8 การรองรับการกรอกตัวเลขตั้งค่าสเกล/ระดับโดยตรง (Numeric Entry Inputs)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ต้องการให้ช่องตั้งค่าต่างๆ (เช่น Transform, Volume, Speed) พิมพ์กรอกตัวเลขระดับที่ต้องการได้ ไม่ใช่มีแค่สไลเดอร์เลื่อนอย่างเดียว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เดิมมีเฉพาะ CTkSlider ขาดกล่องป้อนข้อมูลตัวเลข CTkEntry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 CTkEntry ตัวเลขประกบคู่สไลเดอร์ใน editor_properties.py พร้อมผูกอีเวนต์กด Enter หรือหลุดโฟกัสเพื่อซิงก์ค่าตัวเลขกับสไลเดอร์แบบ bidirectional mapping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ผู้ใช้เลือกได้ทั้งการเลื่อนสไลเดอร์และพิมพ์กรอกตัวเลขพิกัด/ระดับเป้าหมายโดยตรง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2.9 การตั้งชื่อ Output ในหน้า Export เป็น 'ชื่อโปรเจกต์.mp4' เป็น Default ทันที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ตอนกด Export ต้องการให้มีชื่อไฟล์ Output ตั้งต้นเป็นชื่อโปรเจกต์ จะได้ไม่ต้องเสียเวลาพิมพ์ตั้งชื่อซ้ำ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เดิมกล่องข้อความ Output File ใน _ExportDialog ขึ้นเป็นค่าว่าง หรือ Output_Video.mp4 เนื่องจากออบเจกต์ master ถูกอ้างอิงผิดระดับ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ส่งออบเจกต์ self (EditorPage) และ proj_name=self._proj_name เข้า _ExportDialog โดยตรง และตั้งค่า value=f'{stem}.mp4' ให้กับตัวแปรกล่องข้อความ self._path_v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เมื่อเปิดหน้าต่าง Export ช่อง Output File มีชื่อ 'ชื่อโปรเจกต์.mp4' ปรากฏในช่องตั้งต้นทันที ผู้ใช้แก้ไขชื่อได้หากต้องการ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2.10 การคลิกพื้นที่ว่างบนไทม์ไลน์/หน้าจอเพื่อยกเลิกการเลือกคลิป (Deselect / Clear Selection)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ต้องการให้กดพื้นที่เปล่าเพื่อออกจากการตั้งค่า Component นั้นๆ เพื่อเคลียร์ไปทำ Component อื่นต่อได้ง่าย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เมื่อคลิกพื้นที่ว่าง ค่า sel_track และ sel_idx ค้าง ทำให้ Property Panel ยังแสดงตั้งค่าค้างอยู่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เพิ่มคำสั่งเคลียร์ sel_track='' และ sel_idx=-1 พร้อมรีเฟรช Property Panel เมื่อคลิกโดนพื้นที่ว่างใน _tl_press (editor_timeline.py) และ _canvas_ov_press (editor_preview.py)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คลิกพื้นที่เปล่าแล้วระบบจะเคลียร์การเลือกและซ่อนแถบตั้งค่าทันที พร้อมเลือกปรับแต่ง Component อื่นต่อได้ง่าย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2.11 ระบบบันทึกความคงอยู่ของโปรเจกต์ (Full Project State Persistence: Ratio, Style, Properties)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ตอนเปิดโปรเจกต์กลับมา การตั้งค่า เช่น Aspect Ratio, สไตล์ฟอนต์, ขนาดฟอนต์, Scale, Rotate ไม่ถูกบันทึกค้างไว้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ฟังก์ชัน _save ไม่ได้เก็บค่า ratio และ style ลงไฟล์ JSON และ _load_project_file ไม่ได้กู้คืนค่าเหล่านั้น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เพิ่มการบันทึก ratio, style (font_name, font_size, font_color, decoration, animation, position) ลงโครงสร้าง JSON ใน _save และเขียนคำสั่งกู้คืนค่าทั้งหมดกลับเข้าคอนโทรลเลอร์ใน _load_project_file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เปิดโปรเจกต์เก่าที่เซฟไว้ ทั้งสัดส่วนจอ สไตล์ฟอนต์ และคุณสมบัติของทุกคลิปจะถูกคืนค่ากลับมาครบถ้วน 100%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2.12 ระบบสืบค้นและเชื่อมโยงไฟล์อัตโนมัติเมื่อย้ายโฟลเดอร์โปรเจกต์ (Smart Auto-Relocation)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ข้อสงสัยหากย้ายโฟลเดอร์โปรเจกต์ที่ตัดต่อทั้งหมด ตัวโปรแกรมจะยังหาไฟล์วิดีโอ/เสียงเจอหรือไม่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เดิมเก็บเฉพาะ Absolute path ดิบ หากย้ายโฟลเดอร์ไปไดเรกทอรีอื่นหรือคอมพิวเตอร์เครื่องอื่น พาธเดิมจะพังหาไฟล์ไม่เจอ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เขียนฟังก์ชัน _relocate_path(old_path, project_dir) ใน _load_project_file หากไม่พบไฟล์ที่ absolute path เดิม ระบบจะค้นหาไฟล์ชื่อเดียวกันในโฟลเดอร์โปรเจกต์ปัจจุบันและโฟลเดอร์ย่อย media/ ให้อัตโนมัติ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สามารถย้ายโฟลเดอร์โปรเจกต์ไปวางที่ใดก็ได้ หรือเปิดบนเครื่องอื่น โปรแกรมจะค้นหาและเชื่อมโยงไฟล์ให้อัตโนมัติโดยไฟล์ไม่หาย</w:t>
      </w:r>
    </w:p>
    <w:p>
      <w:pPr>
        <w:spacing w:before="280" w:after="120"/>
      </w:pPr>
      <w:r>
        <w:rPr>
          <w:rFonts w:ascii="TH SarabunPSK" w:hAnsi="TH SarabunPSK"/>
          <w:b/>
          <w:color w:val="1E3A8A"/>
          <w:sz w:val="40"/>
        </w:rPr>
        <w:t>ส่วนที่ 3: รายงานสรุปปัญหาและแผนการดำเนินงานต่อในอนาคต (Outstanding Backlog)</w:t>
      </w:r>
    </w:p>
    <w:p>
      <w:pPr>
        <w:spacing w:after="160"/>
      </w:pPr>
      <w:r>
        <w:rPr>
          <w:rFonts w:ascii="TH SarabunPSK" w:hAnsi="TH SarabunPSK"/>
          <w:sz w:val="32"/>
        </w:rPr>
        <w:t>สรุปรายการปัญหาและฟีเจอร์เพิ่มเติมที่ได้รับการจดบันทึกไว้สำหรับดำเนินการแก้ไขและพัฒนาปรับปรุงต่อในอนาคตตามความต้องการของผู้ใช้งาน: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3.1 ระบบ Scale สำหรับคลิปรูปภาพและ Layer Clips (Image &amp; Layer Scale Fix)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 / สิ่งที่ต้องทำ: </w:t>
      </w:r>
      <w:r>
        <w:rPr>
          <w:rFonts w:ascii="TH SarabunPSK" w:hAnsi="TH SarabunPSK"/>
          <w:color w:val="334155"/>
          <w:sz w:val="30"/>
        </w:rPr>
        <w:t>ปัจจุบันการปรับ Scale สามารถขยาย/ย่อขนาดวิดีโอหลักบน Main Track ได้เรียลไทม์แล้ว แต่สำหรับคลิปรูปภาพ (Image) และ Text/Overlay Clips บนแทร็กชั้นเลเยอร์ การปรับสเกลยังไม่แสดงผลการขยาย/ย่อตามขนาดสเกลที่ตั้งค่าไว้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 / บริบท: </w:t>
      </w:r>
      <w:r>
        <w:rPr>
          <w:rFonts w:ascii="TH SarabunPSK" w:hAnsi="TH SarabunPSK"/>
          <w:color w:val="334155"/>
          <w:sz w:val="30"/>
        </w:rPr>
        <w:t>แผง _apply_overlay ใน editor_preview.py คำนวณขนาดภาพ ow และ oh ยึดตามขนาดแคนวาสดั้งเดิมโดยยังไม่ได้นำค่า clip.get('scale', 1.0) เข้าไปคูณปรับขนาดกว้าง/สูงก่อนวาดลงบนแคนวาส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แนวทางการดำเนินการแก้ไขในอนาคต: </w:t>
      </w:r>
      <w:r>
        <w:rPr>
          <w:rFonts w:ascii="TH SarabunPSK" w:hAnsi="TH SarabunPSK"/>
          <w:color w:val="334155"/>
          <w:sz w:val="30"/>
        </w:rPr>
        <w:t>ปรับปรุงฟังก์ชัน _apply_overlay ให้คำนวณ ow = int(w * scale) และ oh = int(h * scale) เพื่อให้คลิปรูปภาพและเลเยอร์ทั้งหมดขยาย/ย่อขนาดได้ตามสเกลจริงเรียลไทม์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3.2 การคลิกลากย้ายตำแหน่งคลิปเสียงบนไทม์ไลน์แบบอิสระ (Audio Clip Horizontal Dragging Fix)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 / สิ่งที่ต้องทำ: </w:t>
      </w:r>
      <w:r>
        <w:rPr>
          <w:rFonts w:ascii="TH SarabunPSK" w:hAnsi="TH SarabunPSK"/>
          <w:color w:val="334155"/>
          <w:sz w:val="30"/>
        </w:rPr>
        <w:t>คลิปเสียงบนแทร็ก Audio (audio_0, audio_1) สามารถปรับความยาวและสลับแทร็กได้แล้ว แต่การใช้เมาส์คลิกลากย้ายตำแหน่งเวลาเริ่มต้น (Timeline Position: tl) ไปข้างหน้าหรือข้างหลังยังไม่เรียบลื่นเท่าที่ควร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 / บริบท: </w:t>
      </w:r>
      <w:r>
        <w:rPr>
          <w:rFonts w:ascii="TH SarabunPSK" w:hAnsi="TH SarabunPSK"/>
          <w:color w:val="334155"/>
          <w:sz w:val="30"/>
        </w:rPr>
        <w:t>ใน editor_timeline.py คำสั่ง _tl_press และ _tl_drag มีเงื่อนไขการเช็คระนาบ Y และตัวแปรชนิดแทร็ก audio_N ที่ไปติดเงื่อนไขการสลับแทร็กแนวตั้งก่อน ทำให้ dx การเคลื่อนแนวนอนถูกขัดจังหวะ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แนวทางการดำเนินการแก้ไขในอนาคต: </w:t>
      </w:r>
      <w:r>
        <w:rPr>
          <w:rFonts w:ascii="TH SarabunPSK" w:hAnsi="TH SarabunPSK"/>
          <w:color w:val="334155"/>
          <w:sz w:val="30"/>
        </w:rPr>
        <w:t>ปรับโครงสร้างคำสั่งดักจับเมาส์ใน _tl_press และ _tl_drag แยกกรณีแทร็ก audio_N ออกจากแทร็กวิดีโอ เพื่อคำนวณพิกัด dx แนวนอนและอัปเดต cl['tl'] ได้อย่างอิสระและเรียบลื่น 100%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3.3 การปลดปุ่มขยายวิดีโอเต็มหน้าจอออก (Fullscreen Toggle Removal)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 / สิ่งที่ต้องทำ: </w:t>
      </w:r>
      <w:r>
        <w:rPr>
          <w:rFonts w:ascii="TH SarabunPSK" w:hAnsi="TH SarabunPSK"/>
          <w:color w:val="334155"/>
          <w:sz w:val="30"/>
        </w:rPr>
        <w:t>ผู้ใช้งานต้องการให้ออกปุ่มขยายวิดีโอเต็มหน้าจอออก เนื่องจากฟังก์ชันดังกล่าวยังทำงานได้ไม่ดีพอและอาจทำให้องค์ประกอบ UI อื่นๆ คลาดเคลื่อน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 / บริบท: </w:t>
      </w:r>
      <w:r>
        <w:rPr>
          <w:rFonts w:ascii="TH SarabunPSK" w:hAnsi="TH SarabunPSK"/>
          <w:color w:val="334155"/>
          <w:sz w:val="30"/>
        </w:rPr>
        <w:t>ปุ่มขยายวิดีโอเต็มหน้าจอมีอยู่ในหน้าจอพรีวิววิดีโอเดิม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แนวทางการดำเนินการแก้ไขในอนาคต: </w:t>
      </w:r>
      <w:r>
        <w:rPr>
          <w:rFonts w:ascii="TH SarabunPSK" w:hAnsi="TH SarabunPSK"/>
          <w:color w:val="334155"/>
          <w:sz w:val="30"/>
        </w:rPr>
        <w:t>ทำการลบปุ่ม Fullscreen Button ออกจาก PreviewPanel ใน editor_preview.py เพื่อให้อินเทอร์เฟซมีความสะอาด เรียบง่าย และทำงานได้อย่างเสถียร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color w:val="111827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