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25EA2" w14:textId="516DC0E6" w:rsidR="00A41980" w:rsidRPr="005B7F27" w:rsidRDefault="00B31DB1" w:rsidP="00B31DB1">
      <w:pPr>
        <w:jc w:val="center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color w:val="1B365D"/>
          <w:sz w:val="56"/>
        </w:rPr>
        <w:t>รายงานการแก้ไขและพัฒนาระบบ</w:t>
      </w:r>
      <w:proofErr w:type="spellStart"/>
      <w:r w:rsidRPr="005B7F27">
        <w:rPr>
          <w:rFonts w:ascii="TH SarabunPSK" w:hAnsi="TH SarabunPSK" w:cs="TH SarabunPSK"/>
          <w:b/>
          <w:color w:val="1B365D"/>
          <w:sz w:val="56"/>
        </w:rPr>
        <w:t>ตัดต่อวิดีโอ</w:t>
      </w:r>
      <w:proofErr w:type="spellEnd"/>
      <w:r w:rsidRPr="005B7F27">
        <w:rPr>
          <w:rFonts w:ascii="TH SarabunPSK" w:hAnsi="TH SarabunPSK" w:cs="TH SarabunPSK"/>
          <w:b/>
          <w:color w:val="1B365D"/>
          <w:sz w:val="56"/>
        </w:rPr>
        <w:t xml:space="preserve"> </w:t>
      </w:r>
      <w:proofErr w:type="spellStart"/>
      <w:r w:rsidRPr="005B7F27">
        <w:rPr>
          <w:rFonts w:ascii="TH SarabunPSK" w:hAnsi="TH SarabunPSK" w:cs="TH SarabunPSK"/>
          <w:b/>
          <w:color w:val="1B365D"/>
          <w:sz w:val="56"/>
        </w:rPr>
        <w:t>MediaPro</w:t>
      </w:r>
      <w:proofErr w:type="spellEnd"/>
    </w:p>
    <w:p w14:paraId="60653501" w14:textId="0F1B9779" w:rsidR="00A41980" w:rsidRPr="005B7F27" w:rsidRDefault="00B31DB1">
      <w:pPr>
        <w:spacing w:after="240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sz w:val="28"/>
        </w:rPr>
        <w:t>เอกสารฉบับนี้จัดทำขึ้นเพื่อบันทึกประวัติการปรับปรุงระบบและการแก้ไขปัญหาเชิงประสิทธิภาพของโปรแกรมตัดต่อวิดีโอ MediaPro ที่เน้นโครงสร้างการทำงานแบบ Subtitle-first Video Editor เพื่อรองรับการทำงานระบบปัญญาประดิษฐ์ในการสร้างคำบรรยาย โดยหัวข้อรายงานนี้ได้รวบรวม</w:t>
      </w:r>
      <w:r w:rsidRPr="005B7F27">
        <w:rPr>
          <w:rFonts w:ascii="TH SarabunPSK" w:hAnsi="TH SarabunPSK" w:cs="TH SarabunPSK"/>
          <w:sz w:val="28"/>
        </w:rPr>
        <w:t xml:space="preserve">ปัญหาที่เกิดขึ้นจริงตาม UX Feedback </w:t>
      </w:r>
      <w:r w:rsidRPr="00B31DB1">
        <w:rPr>
          <w:rFonts w:ascii="TH SarabunPSK" w:hAnsi="TH SarabunPSK" w:cs="TH SarabunPSK" w:hint="cs"/>
          <w:sz w:val="36"/>
          <w:szCs w:val="28"/>
          <w:cs/>
          <w:lang w:bidi="th-TH"/>
        </w:rPr>
        <w:t>ที่ตัวคนทำได้พบเจอ</w:t>
      </w:r>
      <w:proofErr w:type="spellStart"/>
      <w:r w:rsidRPr="005B7F27">
        <w:rPr>
          <w:rFonts w:ascii="TH SarabunPSK" w:hAnsi="TH SarabunPSK" w:cs="TH SarabunPSK"/>
          <w:sz w:val="28"/>
        </w:rPr>
        <w:t>ตลอดจนจุดบกพร่องที่ได้รับการดำเนินการแก้ไขเรียบร้อยแล้ว</w:t>
      </w:r>
      <w:proofErr w:type="spellEnd"/>
      <w:r w:rsidRPr="005B7F27">
        <w:rPr>
          <w:rFonts w:ascii="TH SarabunPSK" w:hAnsi="TH SarabunPSK" w:cs="TH SarabunPSK"/>
          <w:sz w:val="28"/>
        </w:rPr>
        <w:t xml:space="preserve"> </w:t>
      </w:r>
      <w:proofErr w:type="spellStart"/>
      <w:r w:rsidRPr="005B7F27">
        <w:rPr>
          <w:rFonts w:ascii="TH SarabunPSK" w:hAnsi="TH SarabunPSK" w:cs="TH SarabunPSK"/>
          <w:sz w:val="28"/>
        </w:rPr>
        <w:t>รวมทั้งสิ้น</w:t>
      </w:r>
      <w:proofErr w:type="spellEnd"/>
      <w:r w:rsidRPr="005B7F27">
        <w:rPr>
          <w:rFonts w:ascii="TH SarabunPSK" w:hAnsi="TH SarabunPSK" w:cs="TH SarabunPSK"/>
          <w:sz w:val="28"/>
        </w:rPr>
        <w:t xml:space="preserve"> 12 </w:t>
      </w:r>
      <w:proofErr w:type="spellStart"/>
      <w:r w:rsidRPr="005B7F27">
        <w:rPr>
          <w:rFonts w:ascii="TH SarabunPSK" w:hAnsi="TH SarabunPSK" w:cs="TH SarabunPSK"/>
          <w:sz w:val="28"/>
        </w:rPr>
        <w:t>หัวข้อ</w:t>
      </w:r>
      <w:proofErr w:type="spellEnd"/>
      <w:r w:rsidRPr="005B7F27">
        <w:rPr>
          <w:rFonts w:ascii="TH SarabunPSK" w:hAnsi="TH SarabunPSK" w:cs="TH SarabunPSK"/>
          <w:sz w:val="28"/>
        </w:rPr>
        <w:t xml:space="preserve"> ดังรายละเอียดด้านล่าง</w:t>
      </w:r>
    </w:p>
    <w:p w14:paraId="25AF647F" w14:textId="1BF339AB" w:rsidR="00A41980" w:rsidRPr="005B7F27" w:rsidRDefault="00B31DB1" w:rsidP="005B7F27">
      <w:pPr>
        <w:pStyle w:val="ae"/>
        <w:numPr>
          <w:ilvl w:val="0"/>
          <w:numId w:val="10"/>
        </w:numPr>
        <w:rPr>
          <w:rFonts w:ascii="TH SarabunPSK" w:hAnsi="TH SarabunPSK" w:cs="TH SarabunPSK"/>
          <w:b/>
          <w:color w:val="1B365D"/>
          <w:sz w:val="40"/>
        </w:rPr>
      </w:pPr>
      <w:proofErr w:type="spellStart"/>
      <w:r w:rsidRPr="005B7F27">
        <w:rPr>
          <w:rFonts w:ascii="TH SarabunPSK" w:hAnsi="TH SarabunPSK" w:cs="TH SarabunPSK"/>
          <w:b/>
          <w:color w:val="1B365D"/>
          <w:sz w:val="40"/>
        </w:rPr>
        <w:t>ตารางวิเคราะห์ปัญหาเปรียบเทียบเชิงวิศวกรรม</w:t>
      </w:r>
      <w:proofErr w:type="spellEnd"/>
      <w:r w:rsidRPr="005B7F27">
        <w:rPr>
          <w:rFonts w:ascii="TH SarabunPSK" w:hAnsi="TH SarabunPSK" w:cs="TH SarabunPSK"/>
          <w:b/>
          <w:color w:val="1B365D"/>
          <w:sz w:val="40"/>
        </w:rPr>
        <w:t xml:space="preserve"> (Executive Summary Table)</w:t>
      </w:r>
    </w:p>
    <w:p w14:paraId="587F0517" w14:textId="77777777" w:rsidR="005B7F27" w:rsidRPr="005B7F27" w:rsidRDefault="005B7F27" w:rsidP="005B7F27">
      <w:pPr>
        <w:pStyle w:val="ae"/>
        <w:rPr>
          <w:rFonts w:ascii="TH SarabunPSK" w:hAnsi="TH SarabunPSK" w:cs="TH SarabunPSK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24"/>
        <w:gridCol w:w="3650"/>
        <w:gridCol w:w="4352"/>
      </w:tblGrid>
      <w:tr w:rsidR="00A41980" w:rsidRPr="005B7F27" w14:paraId="3A10B4F3" w14:textId="77777777">
        <w:tc>
          <w:tcPr>
            <w:tcW w:w="3312" w:type="dxa"/>
            <w:shd w:val="clear" w:color="auto" w:fill="1B365D"/>
          </w:tcPr>
          <w:p w14:paraId="54AF1CA6" w14:textId="77777777" w:rsidR="00A41980" w:rsidRPr="005B7F27" w:rsidRDefault="00B31DB1">
            <w:pPr>
              <w:rPr>
                <w:rFonts w:ascii="TH SarabunPSK" w:hAnsi="TH SarabunPSK" w:cs="TH SarabunPSK"/>
              </w:rPr>
            </w:pPr>
            <w:r w:rsidRPr="005B7F27">
              <w:rPr>
                <w:rFonts w:ascii="TH SarabunPSK" w:hAnsi="TH SarabunPSK" w:cs="TH SarabunPSK"/>
                <w:b/>
                <w:color w:val="FFFFFF"/>
                <w:sz w:val="28"/>
              </w:rPr>
              <w:t>หัวข้อปัญหาที่พบ</w:t>
            </w:r>
          </w:p>
        </w:tc>
        <w:tc>
          <w:tcPr>
            <w:tcW w:w="3312" w:type="dxa"/>
            <w:shd w:val="clear" w:color="auto" w:fill="1B365D"/>
          </w:tcPr>
          <w:p w14:paraId="5CEAF534" w14:textId="77777777" w:rsidR="00A41980" w:rsidRPr="005B7F27" w:rsidRDefault="00B31DB1">
            <w:pPr>
              <w:rPr>
                <w:rFonts w:ascii="TH SarabunPSK" w:hAnsi="TH SarabunPSK" w:cs="TH SarabunPSK"/>
              </w:rPr>
            </w:pPr>
            <w:r w:rsidRPr="005B7F27">
              <w:rPr>
                <w:rFonts w:ascii="TH SarabunPSK" w:hAnsi="TH SarabunPSK" w:cs="TH SarabunPSK"/>
                <w:b/>
                <w:color w:val="FFFFFF"/>
                <w:sz w:val="28"/>
              </w:rPr>
              <w:t>สาเหตุหลักข</w:t>
            </w:r>
            <w:r w:rsidRPr="005B7F27">
              <w:rPr>
                <w:rFonts w:ascii="TH SarabunPSK" w:hAnsi="TH SarabunPSK" w:cs="TH SarabunPSK"/>
                <w:b/>
                <w:color w:val="FFFFFF"/>
                <w:sz w:val="28"/>
              </w:rPr>
              <w:t>องปัญหา</w:t>
            </w:r>
          </w:p>
        </w:tc>
        <w:tc>
          <w:tcPr>
            <w:tcW w:w="3312" w:type="dxa"/>
            <w:shd w:val="clear" w:color="auto" w:fill="1B365D"/>
          </w:tcPr>
          <w:p w14:paraId="3CCDB11F" w14:textId="77777777" w:rsidR="00A41980" w:rsidRPr="005B7F27" w:rsidRDefault="00B31DB1">
            <w:pPr>
              <w:rPr>
                <w:rFonts w:ascii="TH SarabunPSK" w:hAnsi="TH SarabunPSK" w:cs="TH SarabunPSK"/>
              </w:rPr>
            </w:pPr>
            <w:r w:rsidRPr="005B7F27">
              <w:rPr>
                <w:rFonts w:ascii="TH SarabunPSK" w:hAnsi="TH SarabunPSK" w:cs="TH SarabunPSK"/>
                <w:b/>
                <w:color w:val="FFFFFF"/>
                <w:sz w:val="28"/>
              </w:rPr>
              <w:t>วิธีการดำเนินการแก้ไขและผลสัมฤทธิ์</w:t>
            </w:r>
          </w:p>
        </w:tc>
      </w:tr>
      <w:tr w:rsidR="00A41980" w:rsidRPr="005B7F27" w14:paraId="4A4570E8" w14:textId="77777777">
        <w:tc>
          <w:tcPr>
            <w:tcW w:w="3312" w:type="dxa"/>
          </w:tcPr>
          <w:p w14:paraId="2DFA9B15" w14:textId="77777777" w:rsidR="00A41980" w:rsidRPr="005B7F27" w:rsidRDefault="00B31DB1" w:rsidP="005B7F27">
            <w:pPr>
              <w:rPr>
                <w:rFonts w:ascii="TH SarabunPSK" w:hAnsi="TH SarabunPSK" w:cs="TH SarabunPSK"/>
              </w:rPr>
            </w:pPr>
            <w:r w:rsidRPr="005B7F27">
              <w:rPr>
                <w:rFonts w:ascii="TH SarabunPSK" w:hAnsi="TH SarabunPSK" w:cs="TH SarabunPSK"/>
                <w:sz w:val="26"/>
              </w:rPr>
              <w:t xml:space="preserve">1. </w:t>
            </w:r>
            <w:r w:rsidRPr="005B7F27">
              <w:rPr>
                <w:rFonts w:ascii="TH SarabunPSK" w:hAnsi="TH SarabunPSK" w:cs="TH SarabunPSK"/>
                <w:sz w:val="26"/>
              </w:rPr>
              <w:t>การโหลดวิดีโอดัมมี่นำทาง</w:t>
            </w:r>
          </w:p>
        </w:tc>
        <w:tc>
          <w:tcPr>
            <w:tcW w:w="3312" w:type="dxa"/>
          </w:tcPr>
          <w:p w14:paraId="021C2F14" w14:textId="77777777" w:rsidR="00A41980" w:rsidRPr="005B7F27" w:rsidRDefault="00B31DB1">
            <w:pPr>
              <w:rPr>
                <w:rFonts w:ascii="TH SarabunPSK" w:hAnsi="TH SarabunPSK" w:cs="TH SarabunPSK"/>
              </w:rPr>
            </w:pPr>
            <w:r w:rsidRPr="005B7F27">
              <w:rPr>
                <w:rFonts w:ascii="TH SarabunPSK" w:hAnsi="TH SarabunPSK" w:cs="TH SarabunPSK"/>
                <w:sz w:val="26"/>
              </w:rPr>
              <w:t>การประมวลผล VideoCapture ถูกเรียกใช้แบบ Eager ก่อนจัดโครงสร้าง UI</w:t>
            </w:r>
          </w:p>
        </w:tc>
        <w:tc>
          <w:tcPr>
            <w:tcW w:w="3312" w:type="dxa"/>
          </w:tcPr>
          <w:p w14:paraId="0E46B975" w14:textId="77777777" w:rsidR="00A41980" w:rsidRPr="005B7F27" w:rsidRDefault="00B31DB1">
            <w:pPr>
              <w:rPr>
                <w:rFonts w:ascii="TH SarabunPSK" w:hAnsi="TH SarabunPSK" w:cs="TH SarabunPSK"/>
              </w:rPr>
            </w:pPr>
            <w:r w:rsidRPr="005B7F27">
              <w:rPr>
                <w:rFonts w:ascii="TH SarabunPSK" w:hAnsi="TH SarabunPSK" w:cs="TH SarabunPSK"/>
                <w:sz w:val="26"/>
              </w:rPr>
              <w:t>สร้าง HomePage มีประวัติล่าสุด Recent Projects เปิดงานเก่าได้ทันที เขียนระบบ Video แบบ Lazy-loading</w:t>
            </w:r>
          </w:p>
        </w:tc>
      </w:tr>
      <w:tr w:rsidR="00A41980" w:rsidRPr="005B7F27" w14:paraId="463DDF7F" w14:textId="77777777">
        <w:tc>
          <w:tcPr>
            <w:tcW w:w="3312" w:type="dxa"/>
            <w:shd w:val="clear" w:color="auto" w:fill="F2F4F7"/>
          </w:tcPr>
          <w:p w14:paraId="650955FC" w14:textId="77777777" w:rsidR="00A41980" w:rsidRPr="005B7F27" w:rsidRDefault="00B31DB1" w:rsidP="005B7F27">
            <w:pPr>
              <w:rPr>
                <w:rFonts w:ascii="TH SarabunPSK" w:hAnsi="TH SarabunPSK" w:cs="TH SarabunPSK"/>
              </w:rPr>
            </w:pPr>
            <w:r w:rsidRPr="005B7F27">
              <w:rPr>
                <w:rFonts w:ascii="TH SarabunPSK" w:hAnsi="TH SarabunPSK" w:cs="TH SarabunPSK"/>
                <w:sz w:val="26"/>
              </w:rPr>
              <w:t xml:space="preserve">2. </w:t>
            </w:r>
            <w:r w:rsidRPr="005B7F27">
              <w:rPr>
                <w:rFonts w:ascii="TH SarabunPSK" w:hAnsi="TH SarabunPSK" w:cs="TH SarabunPSK"/>
                <w:sz w:val="26"/>
              </w:rPr>
              <w:t>ปิดหน้าต่างแล้</w:t>
            </w:r>
            <w:r w:rsidRPr="005B7F27">
              <w:rPr>
                <w:rFonts w:ascii="TH SarabunPSK" w:hAnsi="TH SarabunPSK" w:cs="TH SarabunPSK"/>
                <w:sz w:val="26"/>
              </w:rPr>
              <w:t>วโปรแกรมดับทั้งหมด</w:t>
            </w:r>
          </w:p>
        </w:tc>
        <w:tc>
          <w:tcPr>
            <w:tcW w:w="3312" w:type="dxa"/>
            <w:shd w:val="clear" w:color="auto" w:fill="F2F4F7"/>
          </w:tcPr>
          <w:p w14:paraId="32349F5B" w14:textId="77777777" w:rsidR="00A41980" w:rsidRPr="005B7F27" w:rsidRDefault="00B31DB1">
            <w:pPr>
              <w:rPr>
                <w:rFonts w:ascii="TH SarabunPSK" w:hAnsi="TH SarabunPSK" w:cs="TH SarabunPSK"/>
              </w:rPr>
            </w:pPr>
            <w:r w:rsidRPr="005B7F27">
              <w:rPr>
                <w:rFonts w:ascii="TH SarabunPSK" w:hAnsi="TH SarabunPSK" w:cs="TH SarabunPSK"/>
                <w:sz w:val="26"/>
              </w:rPr>
              <w:t>ไม่ได้ดักจับคำสั่งปิด X ของวินโดวส์ และ Geometry สลับหน้ามีขนาดใหญ่ค้าง</w:t>
            </w:r>
          </w:p>
        </w:tc>
        <w:tc>
          <w:tcPr>
            <w:tcW w:w="3312" w:type="dxa"/>
            <w:shd w:val="clear" w:color="auto" w:fill="F2F4F7"/>
          </w:tcPr>
          <w:p w14:paraId="27D234BC" w14:textId="77777777" w:rsidR="00A41980" w:rsidRPr="005B7F27" w:rsidRDefault="00B31DB1">
            <w:pPr>
              <w:rPr>
                <w:rFonts w:ascii="TH SarabunPSK" w:hAnsi="TH SarabunPSK" w:cs="TH SarabunPSK"/>
              </w:rPr>
            </w:pPr>
            <w:r w:rsidRPr="005B7F27">
              <w:rPr>
                <w:rFonts w:ascii="TH SarabunPSK" w:hAnsi="TH SarabunPSK" w:cs="TH SarabunPSK"/>
                <w:sz w:val="26"/>
              </w:rPr>
              <w:t>ผูกโปรโตคอล WM_DELETE_WINDOW คลีนหน่วยความจำ กลับสู่ HomePage และบีบย่อขนาดหน้าต่างเป็น 1100x720</w:t>
            </w:r>
          </w:p>
        </w:tc>
      </w:tr>
      <w:tr w:rsidR="00A41980" w:rsidRPr="005B7F27" w14:paraId="52BD13E0" w14:textId="77777777">
        <w:tc>
          <w:tcPr>
            <w:tcW w:w="3312" w:type="dxa"/>
          </w:tcPr>
          <w:p w14:paraId="4EB3E4C0" w14:textId="7480D5BD" w:rsidR="00A41980" w:rsidRPr="005B7F27" w:rsidRDefault="00B31DB1" w:rsidP="005B7F27">
            <w:pPr>
              <w:rPr>
                <w:rFonts w:ascii="TH SarabunPSK" w:hAnsi="TH SarabunPSK" w:cs="TH SarabunPSK"/>
              </w:rPr>
            </w:pPr>
            <w:r w:rsidRPr="005B7F27">
              <w:rPr>
                <w:rFonts w:ascii="TH SarabunPSK" w:hAnsi="TH SarabunPSK" w:cs="TH SarabunPSK"/>
                <w:sz w:val="26"/>
              </w:rPr>
              <w:t xml:space="preserve">3. </w:t>
            </w:r>
            <w:proofErr w:type="spellStart"/>
            <w:r w:rsidRPr="005B7F27">
              <w:rPr>
                <w:rFonts w:ascii="TH SarabunPSK" w:hAnsi="TH SarabunPSK" w:cs="TH SarabunPSK"/>
                <w:sz w:val="26"/>
              </w:rPr>
              <w:t>แถบ</w:t>
            </w:r>
            <w:r w:rsidRPr="005B7F27">
              <w:rPr>
                <w:rFonts w:ascii="TH SarabunPSK" w:hAnsi="TH SarabunPSK" w:cs="TH SarabunPSK"/>
                <w:sz w:val="26"/>
              </w:rPr>
              <w:t>ไฮไลต์</w:t>
            </w:r>
            <w:proofErr w:type="spellEnd"/>
            <w:r w:rsidR="005B7F27">
              <w:rPr>
                <w:rFonts w:ascii="TH SarabunPSK" w:hAnsi="TH SarabunPSK" w:cs="TH SarabunPSK" w:hint="cs"/>
                <w:sz w:val="26"/>
                <w:cs/>
                <w:lang w:bidi="th-TH"/>
              </w:rPr>
              <w:t xml:space="preserve"> </w:t>
            </w:r>
            <w:r w:rsidRPr="005B7F27">
              <w:rPr>
                <w:rFonts w:ascii="TH SarabunPSK" w:hAnsi="TH SarabunPSK" w:cs="TH SarabunPSK"/>
                <w:sz w:val="26"/>
              </w:rPr>
              <w:t xml:space="preserve">Recent </w:t>
            </w:r>
            <w:proofErr w:type="spellStart"/>
            <w:r w:rsidRPr="005B7F27">
              <w:rPr>
                <w:rFonts w:ascii="TH SarabunPSK" w:hAnsi="TH SarabunPSK" w:cs="TH SarabunPSK"/>
                <w:sz w:val="26"/>
              </w:rPr>
              <w:t>Projects</w:t>
            </w:r>
            <w:r w:rsidRPr="005B7F27">
              <w:rPr>
                <w:rFonts w:ascii="TH SarabunPSK" w:hAnsi="TH SarabunPSK" w:cs="TH SarabunPSK"/>
                <w:sz w:val="26"/>
              </w:rPr>
              <w:t>กระพริบ</w:t>
            </w:r>
            <w:proofErr w:type="spellEnd"/>
          </w:p>
        </w:tc>
        <w:tc>
          <w:tcPr>
            <w:tcW w:w="3312" w:type="dxa"/>
          </w:tcPr>
          <w:p w14:paraId="665B7CE1" w14:textId="0D949AEA" w:rsidR="00A41980" w:rsidRPr="005B7F27" w:rsidRDefault="00B31DB1">
            <w:pPr>
              <w:rPr>
                <w:rFonts w:ascii="TH SarabunPSK" w:hAnsi="TH SarabunPSK" w:cs="TH SarabunPSK"/>
              </w:rPr>
            </w:pPr>
            <w:r w:rsidRPr="005B7F27">
              <w:rPr>
                <w:rFonts w:ascii="TH SarabunPSK" w:hAnsi="TH SarabunPSK" w:cs="TH SarabunPSK"/>
                <w:sz w:val="26"/>
              </w:rPr>
              <w:t xml:space="preserve">เมาส์เคลื่อนผ่าน Element </w:t>
            </w:r>
            <w:r w:rsidRPr="005B7F27">
              <w:rPr>
                <w:rFonts w:ascii="TH SarabunPSK" w:hAnsi="TH SarabunPSK" w:cs="TH SarabunPSK"/>
                <w:sz w:val="26"/>
              </w:rPr>
              <w:t xml:space="preserve">ลูกด้านใน ทำให้เกิดสัญญาณลัดวงจร Event </w:t>
            </w:r>
          </w:p>
        </w:tc>
        <w:tc>
          <w:tcPr>
            <w:tcW w:w="3312" w:type="dxa"/>
          </w:tcPr>
          <w:p w14:paraId="5ED2A97D" w14:textId="77777777" w:rsidR="00A41980" w:rsidRPr="005B7F27" w:rsidRDefault="00B31DB1">
            <w:pPr>
              <w:rPr>
                <w:rFonts w:ascii="TH SarabunPSK" w:hAnsi="TH SarabunPSK" w:cs="TH SarabunPSK"/>
              </w:rPr>
            </w:pPr>
            <w:r w:rsidRPr="005B7F27">
              <w:rPr>
                <w:rFonts w:ascii="TH SarabunPSK" w:hAnsi="TH SarabunPSK" w:cs="TH SarabunPSK"/>
                <w:sz w:val="26"/>
              </w:rPr>
              <w:t>เขียนระบบ Descendant-aware Hover เช็คพิกัดเมาส์จริง และปรับ Cursor รูปมือชี้ (hand2)</w:t>
            </w:r>
          </w:p>
        </w:tc>
      </w:tr>
      <w:tr w:rsidR="00A41980" w:rsidRPr="005B7F27" w14:paraId="782C1524" w14:textId="77777777">
        <w:tc>
          <w:tcPr>
            <w:tcW w:w="3312" w:type="dxa"/>
            <w:shd w:val="clear" w:color="auto" w:fill="F2F4F7"/>
          </w:tcPr>
          <w:p w14:paraId="3AB04EB1" w14:textId="77777777" w:rsidR="00A41980" w:rsidRPr="005B7F27" w:rsidRDefault="00B31DB1" w:rsidP="005B7F27">
            <w:pPr>
              <w:rPr>
                <w:rFonts w:ascii="TH SarabunPSK" w:hAnsi="TH SarabunPSK" w:cs="TH SarabunPSK"/>
              </w:rPr>
            </w:pPr>
            <w:r w:rsidRPr="005B7F27">
              <w:rPr>
                <w:rFonts w:ascii="TH SarabunPSK" w:hAnsi="TH SarabunPSK" w:cs="TH SarabunPSK"/>
                <w:sz w:val="26"/>
              </w:rPr>
              <w:t xml:space="preserve">4. </w:t>
            </w:r>
            <w:r w:rsidRPr="005B7F27">
              <w:rPr>
                <w:rFonts w:ascii="TH SarabunPSK" w:hAnsi="TH SarabunPSK" w:cs="TH SarabunPSK"/>
                <w:sz w:val="26"/>
              </w:rPr>
              <w:t>คำบรรยายถอดเสียงไม่ขึ้น (0 segments)</w:t>
            </w:r>
          </w:p>
        </w:tc>
        <w:tc>
          <w:tcPr>
            <w:tcW w:w="3312" w:type="dxa"/>
            <w:shd w:val="clear" w:color="auto" w:fill="F2F4F7"/>
          </w:tcPr>
          <w:p w14:paraId="18C7BFBC" w14:textId="77777777" w:rsidR="00A41980" w:rsidRPr="005B7F27" w:rsidRDefault="00B31DB1">
            <w:pPr>
              <w:rPr>
                <w:rFonts w:ascii="TH SarabunPSK" w:hAnsi="TH SarabunPSK" w:cs="TH SarabunPSK"/>
              </w:rPr>
            </w:pPr>
            <w:r w:rsidRPr="005B7F27">
              <w:rPr>
                <w:rFonts w:ascii="TH SarabunPSK" w:hAnsi="TH SarabunPSK" w:cs="TH SarabunPSK"/>
                <w:sz w:val="26"/>
              </w:rPr>
              <w:t>มีข้อผิดพลาด NameError จากตัวแปรค้างคา และ torchcodec ใน Windows พัง</w:t>
            </w:r>
          </w:p>
        </w:tc>
        <w:tc>
          <w:tcPr>
            <w:tcW w:w="3312" w:type="dxa"/>
            <w:shd w:val="clear" w:color="auto" w:fill="F2F4F7"/>
          </w:tcPr>
          <w:p w14:paraId="42134432" w14:textId="77777777" w:rsidR="00A41980" w:rsidRPr="005B7F27" w:rsidRDefault="00B31DB1">
            <w:pPr>
              <w:rPr>
                <w:rFonts w:ascii="TH SarabunPSK" w:hAnsi="TH SarabunPSK" w:cs="TH SarabunPSK"/>
              </w:rPr>
            </w:pPr>
            <w:r w:rsidRPr="005B7F27">
              <w:rPr>
                <w:rFonts w:ascii="TH SarabunPSK" w:hAnsi="TH SarabunPSK" w:cs="TH SarabunPSK"/>
                <w:sz w:val="26"/>
              </w:rPr>
              <w:t>ลบตัวแปรตกค้าง</w:t>
            </w:r>
            <w:r w:rsidRPr="005B7F27">
              <w:rPr>
                <w:rFonts w:ascii="TH SarabunPSK" w:hAnsi="TH SarabunPSK" w:cs="TH SarabunPSK"/>
                <w:sz w:val="26"/>
              </w:rPr>
              <w:t xml:space="preserve"> </w:t>
            </w:r>
            <w:r w:rsidRPr="005B7F27">
              <w:rPr>
                <w:rFonts w:ascii="TH SarabunPSK" w:hAnsi="TH SarabunPSK" w:cs="TH SarabunPSK"/>
                <w:sz w:val="26"/>
              </w:rPr>
              <w:t>และ Mock sys.modules['torchcodec']=None บังคับสลับใช้ CPU/Numpy ทำงานสำเร็จ 100%</w:t>
            </w:r>
          </w:p>
        </w:tc>
      </w:tr>
      <w:tr w:rsidR="00A41980" w:rsidRPr="005B7F27" w14:paraId="36652588" w14:textId="77777777">
        <w:tc>
          <w:tcPr>
            <w:tcW w:w="3312" w:type="dxa"/>
          </w:tcPr>
          <w:p w14:paraId="4E340442" w14:textId="77777777" w:rsidR="00A41980" w:rsidRPr="005B7F27" w:rsidRDefault="00B31DB1" w:rsidP="005B7F27">
            <w:pPr>
              <w:rPr>
                <w:rFonts w:ascii="TH SarabunPSK" w:hAnsi="TH SarabunPSK" w:cs="TH SarabunPSK"/>
              </w:rPr>
            </w:pPr>
            <w:r w:rsidRPr="005B7F27">
              <w:rPr>
                <w:rFonts w:ascii="TH SarabunPSK" w:hAnsi="TH SarabunPSK" w:cs="TH SarabunPSK"/>
                <w:sz w:val="26"/>
              </w:rPr>
              <w:t xml:space="preserve">5. </w:t>
            </w:r>
            <w:r w:rsidRPr="005B7F27">
              <w:rPr>
                <w:rFonts w:ascii="TH SarabunPSK" w:hAnsi="TH SarabunPSK" w:cs="TH SarabunPSK"/>
                <w:sz w:val="26"/>
              </w:rPr>
              <w:t>ส่งออกวิดีโอ (Export) พังล้มเหลว</w:t>
            </w:r>
          </w:p>
        </w:tc>
        <w:tc>
          <w:tcPr>
            <w:tcW w:w="3312" w:type="dxa"/>
          </w:tcPr>
          <w:p w14:paraId="3C942D52" w14:textId="77777777" w:rsidR="00A41980" w:rsidRPr="005B7F27" w:rsidRDefault="00B31DB1">
            <w:pPr>
              <w:rPr>
                <w:rFonts w:ascii="TH SarabunPSK" w:hAnsi="TH SarabunPSK" w:cs="TH SarabunPSK"/>
              </w:rPr>
            </w:pPr>
            <w:r w:rsidRPr="005B7F27">
              <w:rPr>
                <w:rFonts w:ascii="TH SarabunPSK" w:hAnsi="TH SarabunPSK" w:cs="TH SarabunPSK"/>
                <w:sz w:val="26"/>
              </w:rPr>
              <w:t>คลิปต่างสัดส่วนและต่าง Resolution ผสมกัน ทำให้ concat filter ปฏิเสธการต่อภาพ</w:t>
            </w:r>
          </w:p>
        </w:tc>
        <w:tc>
          <w:tcPr>
            <w:tcW w:w="3312" w:type="dxa"/>
          </w:tcPr>
          <w:p w14:paraId="1B9B785C" w14:textId="77777777" w:rsidR="00A41980" w:rsidRPr="005B7F27" w:rsidRDefault="00B31DB1">
            <w:pPr>
              <w:rPr>
                <w:rFonts w:ascii="TH SarabunPSK" w:hAnsi="TH SarabunPSK" w:cs="TH SarabunPSK"/>
              </w:rPr>
            </w:pPr>
            <w:r w:rsidRPr="005B7F27">
              <w:rPr>
                <w:rFonts w:ascii="TH SarabunPSK" w:hAnsi="TH SarabunPSK" w:cs="TH SarabunPSK"/>
                <w:sz w:val="26"/>
              </w:rPr>
              <w:t>ใส่คำสั่ง scale/pad ให้แต่ละคลิปย่อยเพื่อขยาย/หดและเติมขอบดำ</w:t>
            </w:r>
            <w:r w:rsidRPr="005B7F27">
              <w:rPr>
                <w:rFonts w:ascii="TH SarabunPSK" w:hAnsi="TH SarabunPSK" w:cs="TH SarabunPSK"/>
                <w:sz w:val="26"/>
              </w:rPr>
              <w:t>เป้าหมายให้เท่ากันก่อนส่งเข้าไปรวมไฟล์</w:t>
            </w:r>
          </w:p>
        </w:tc>
      </w:tr>
      <w:tr w:rsidR="00A41980" w:rsidRPr="005B7F27" w14:paraId="137DAC64" w14:textId="77777777">
        <w:tc>
          <w:tcPr>
            <w:tcW w:w="3312" w:type="dxa"/>
            <w:shd w:val="clear" w:color="auto" w:fill="F2F4F7"/>
          </w:tcPr>
          <w:p w14:paraId="14998BA8" w14:textId="77777777" w:rsidR="005B7F27" w:rsidRDefault="00B31DB1" w:rsidP="005B7F27">
            <w:pPr>
              <w:rPr>
                <w:rFonts w:ascii="TH SarabunPSK" w:hAnsi="TH SarabunPSK" w:cs="TH SarabunPSK"/>
                <w:sz w:val="26"/>
              </w:rPr>
            </w:pPr>
            <w:r w:rsidRPr="005B7F27">
              <w:rPr>
                <w:rFonts w:ascii="TH SarabunPSK" w:hAnsi="TH SarabunPSK" w:cs="TH SarabunPSK"/>
                <w:sz w:val="26"/>
              </w:rPr>
              <w:t xml:space="preserve">6. </w:t>
            </w:r>
            <w:r w:rsidRPr="005B7F27">
              <w:rPr>
                <w:rFonts w:ascii="TH SarabunPSK" w:hAnsi="TH SarabunPSK" w:cs="TH SarabunPSK"/>
                <w:sz w:val="26"/>
              </w:rPr>
              <w:t>ซับเก่า</w:t>
            </w:r>
            <w:proofErr w:type="spellStart"/>
            <w:r w:rsidRPr="005B7F27">
              <w:rPr>
                <w:rFonts w:ascii="TH SarabunPSK" w:hAnsi="TH SarabunPSK" w:cs="TH SarabunPSK"/>
                <w:sz w:val="26"/>
              </w:rPr>
              <w:t>ในโปรเจกต์หาย</w:t>
            </w:r>
            <w:proofErr w:type="spellEnd"/>
          </w:p>
          <w:p w14:paraId="615DB084" w14:textId="7408E72C" w:rsidR="00A41980" w:rsidRPr="005B7F27" w:rsidRDefault="00B31DB1" w:rsidP="005B7F27">
            <w:pPr>
              <w:rPr>
                <w:rFonts w:ascii="TH SarabunPSK" w:hAnsi="TH SarabunPSK" w:cs="TH SarabunPSK"/>
              </w:rPr>
            </w:pPr>
            <w:proofErr w:type="spellStart"/>
            <w:r w:rsidRPr="005B7F27">
              <w:rPr>
                <w:rFonts w:ascii="TH SarabunPSK" w:hAnsi="TH SarabunPSK" w:cs="TH SarabunPSK"/>
                <w:sz w:val="26"/>
              </w:rPr>
              <w:t>เมื่อเปิดแอป</w:t>
            </w:r>
            <w:proofErr w:type="spellEnd"/>
          </w:p>
        </w:tc>
        <w:tc>
          <w:tcPr>
            <w:tcW w:w="3312" w:type="dxa"/>
            <w:shd w:val="clear" w:color="auto" w:fill="F2F4F7"/>
          </w:tcPr>
          <w:p w14:paraId="6249972F" w14:textId="77777777" w:rsidR="00A41980" w:rsidRPr="005B7F27" w:rsidRDefault="00B31DB1">
            <w:pPr>
              <w:rPr>
                <w:rFonts w:ascii="TH SarabunPSK" w:hAnsi="TH SarabunPSK" w:cs="TH SarabunPSK"/>
              </w:rPr>
            </w:pPr>
            <w:r w:rsidRPr="005B7F27">
              <w:rPr>
                <w:rFonts w:ascii="TH SarabunPSK" w:hAnsi="TH SarabunPSK" w:cs="TH SarabunPSK"/>
                <w:sz w:val="26"/>
              </w:rPr>
              <w:t>คำสั่งเปิดโปรเจกต์ถูกรันก่อนสร้างวัตถุ UI ทำให้ไม่มี transcript panel รับค่า</w:t>
            </w:r>
          </w:p>
        </w:tc>
        <w:tc>
          <w:tcPr>
            <w:tcW w:w="3312" w:type="dxa"/>
            <w:shd w:val="clear" w:color="auto" w:fill="F2F4F7"/>
          </w:tcPr>
          <w:p w14:paraId="3C39E11B" w14:textId="58082817" w:rsidR="00A41980" w:rsidRPr="005B7F27" w:rsidRDefault="00B31DB1">
            <w:pPr>
              <w:rPr>
                <w:rFonts w:ascii="TH SarabunPSK" w:hAnsi="TH SarabunPSK" w:cs="TH SarabunPSK" w:hint="cs"/>
                <w:cs/>
                <w:lang w:bidi="th-TH"/>
              </w:rPr>
            </w:pPr>
            <w:proofErr w:type="spellStart"/>
            <w:r w:rsidRPr="005B7F27">
              <w:rPr>
                <w:rFonts w:ascii="TH SarabunPSK" w:hAnsi="TH SarabunPSK" w:cs="TH SarabunPSK"/>
                <w:sz w:val="26"/>
              </w:rPr>
              <w:t>สลับลำดับเรียก</w:t>
            </w:r>
            <w:proofErr w:type="spellEnd"/>
            <w:r w:rsidRPr="005B7F27">
              <w:rPr>
                <w:rFonts w:ascii="TH SarabunPSK" w:hAnsi="TH SarabunPSK" w:cs="TH SarabunPSK"/>
                <w:sz w:val="26"/>
              </w:rPr>
              <w:t xml:space="preserve"> </w:t>
            </w:r>
            <w:proofErr w:type="spellStart"/>
            <w:r w:rsidRPr="005B7F27">
              <w:rPr>
                <w:rFonts w:ascii="TH SarabunPSK" w:hAnsi="TH SarabunPSK" w:cs="TH SarabunPSK"/>
                <w:sz w:val="26"/>
              </w:rPr>
              <w:t>build_ui</w:t>
            </w:r>
            <w:proofErr w:type="spellEnd"/>
            <w:r w:rsidRPr="005B7F27">
              <w:rPr>
                <w:rFonts w:ascii="TH SarabunPSK" w:hAnsi="TH SarabunPSK" w:cs="TH SarabunPSK"/>
                <w:sz w:val="26"/>
              </w:rPr>
              <w:t xml:space="preserve"> </w:t>
            </w:r>
            <w:proofErr w:type="spellStart"/>
            <w:r w:rsidRPr="005B7F27">
              <w:rPr>
                <w:rFonts w:ascii="TH SarabunPSK" w:hAnsi="TH SarabunPSK" w:cs="TH SarabunPSK"/>
                <w:sz w:val="26"/>
                <w:szCs w:val="26"/>
              </w:rPr>
              <w:t>ก่อน</w:t>
            </w:r>
            <w:proofErr w:type="spellEnd"/>
            <w:r w:rsidRPr="005B7F27">
              <w:rPr>
                <w:rFonts w:ascii="TH SarabunPSK" w:hAnsi="TH SarabunPSK" w:cs="TH SarabunPSK"/>
                <w:sz w:val="26"/>
                <w:szCs w:val="26"/>
              </w:rPr>
              <w:t xml:space="preserve"> </w:t>
            </w:r>
            <w:r w:rsidR="005B7F27" w:rsidRPr="005B7F27">
              <w:rPr>
                <w:rFonts w:ascii="TH SarabunPSK" w:hAnsi="TH SarabunPSK" w:cs="TH SarabunPSK" w:hint="cs"/>
                <w:sz w:val="26"/>
                <w:szCs w:val="26"/>
                <w:cs/>
                <w:lang w:bidi="th-TH"/>
              </w:rPr>
              <w:t>จึงทำให้ซับโหลดตามกับโปรเจก</w:t>
            </w:r>
            <w:proofErr w:type="spellStart"/>
            <w:r w:rsidR="005B7F27" w:rsidRPr="005B7F27">
              <w:rPr>
                <w:rFonts w:ascii="TH SarabunPSK" w:hAnsi="TH SarabunPSK" w:cs="TH SarabunPSK" w:hint="cs"/>
                <w:sz w:val="26"/>
                <w:szCs w:val="26"/>
                <w:cs/>
                <w:lang w:bidi="th-TH"/>
              </w:rPr>
              <w:t>ต์</w:t>
            </w:r>
            <w:proofErr w:type="spellEnd"/>
            <w:r w:rsidR="005B7F27" w:rsidRPr="005B7F27">
              <w:rPr>
                <w:rFonts w:ascii="TH SarabunPSK" w:hAnsi="TH SarabunPSK" w:cs="TH SarabunPSK" w:hint="cs"/>
                <w:sz w:val="26"/>
                <w:szCs w:val="26"/>
                <w:cs/>
                <w:lang w:bidi="th-TH"/>
              </w:rPr>
              <w:t>มาด้วย</w:t>
            </w:r>
          </w:p>
        </w:tc>
      </w:tr>
      <w:tr w:rsidR="00A41980" w:rsidRPr="005B7F27" w14:paraId="2BC44058" w14:textId="77777777">
        <w:tc>
          <w:tcPr>
            <w:tcW w:w="3312" w:type="dxa"/>
          </w:tcPr>
          <w:p w14:paraId="59B0F08B" w14:textId="77777777" w:rsidR="005B7F27" w:rsidRDefault="00B31DB1" w:rsidP="005B7F27">
            <w:pPr>
              <w:rPr>
                <w:rFonts w:ascii="TH SarabunPSK" w:hAnsi="TH SarabunPSK" w:cs="TH SarabunPSK"/>
                <w:sz w:val="26"/>
              </w:rPr>
            </w:pPr>
            <w:r w:rsidRPr="005B7F27">
              <w:rPr>
                <w:rFonts w:ascii="TH SarabunPSK" w:hAnsi="TH SarabunPSK" w:cs="TH SarabunPSK"/>
                <w:sz w:val="26"/>
              </w:rPr>
              <w:t>7</w:t>
            </w:r>
            <w:r w:rsidRPr="005B7F27">
              <w:rPr>
                <w:rFonts w:ascii="TH SarabunPSK" w:hAnsi="TH SarabunPSK" w:cs="TH SarabunPSK"/>
                <w:sz w:val="26"/>
              </w:rPr>
              <w:t xml:space="preserve">. </w:t>
            </w:r>
            <w:r w:rsidRPr="005B7F27">
              <w:rPr>
                <w:rFonts w:ascii="TH SarabunPSK" w:hAnsi="TH SarabunPSK" w:cs="TH SarabunPSK"/>
                <w:sz w:val="26"/>
              </w:rPr>
              <w:t>ผู้ใช้</w:t>
            </w:r>
            <w:proofErr w:type="spellStart"/>
            <w:r w:rsidRPr="005B7F27">
              <w:rPr>
                <w:rFonts w:ascii="TH SarabunPSK" w:hAnsi="TH SarabunPSK" w:cs="TH SarabunPSK"/>
                <w:sz w:val="26"/>
              </w:rPr>
              <w:t>เปิดใช้งานโปรแกรม</w:t>
            </w:r>
            <w:proofErr w:type="spellEnd"/>
          </w:p>
          <w:p w14:paraId="574B3B2A" w14:textId="1907C22D" w:rsidR="00A41980" w:rsidRPr="005B7F27" w:rsidRDefault="00B31DB1" w:rsidP="005B7F27">
            <w:pPr>
              <w:rPr>
                <w:rFonts w:ascii="TH SarabunPSK" w:hAnsi="TH SarabunPSK" w:cs="TH SarabunPSK"/>
              </w:rPr>
            </w:pPr>
            <w:proofErr w:type="spellStart"/>
            <w:r w:rsidRPr="005B7F27">
              <w:rPr>
                <w:rFonts w:ascii="TH SarabunPSK" w:hAnsi="TH SarabunPSK" w:cs="TH SarabunPSK"/>
                <w:sz w:val="26"/>
              </w:rPr>
              <w:t>ได้ยาก</w:t>
            </w:r>
            <w:proofErr w:type="spellEnd"/>
          </w:p>
        </w:tc>
        <w:tc>
          <w:tcPr>
            <w:tcW w:w="3312" w:type="dxa"/>
          </w:tcPr>
          <w:p w14:paraId="7C2994FE" w14:textId="77777777" w:rsidR="00A41980" w:rsidRPr="005B7F27" w:rsidRDefault="00B31DB1">
            <w:pPr>
              <w:rPr>
                <w:rFonts w:ascii="TH SarabunPSK" w:hAnsi="TH SarabunPSK" w:cs="TH SarabunPSK"/>
              </w:rPr>
            </w:pPr>
            <w:r w:rsidRPr="005B7F27">
              <w:rPr>
                <w:rFonts w:ascii="TH SarabunPSK" w:hAnsi="TH SarabunPSK" w:cs="TH SarabunPSK"/>
                <w:sz w:val="26"/>
              </w:rPr>
              <w:t>ต้องพิมพ์คำสั่งคอมมานด์ไลน์ผ่านคอนโซลเทอร์มินัลเพื่อเปิดโปรแกรม</w:t>
            </w:r>
          </w:p>
        </w:tc>
        <w:tc>
          <w:tcPr>
            <w:tcW w:w="3312" w:type="dxa"/>
          </w:tcPr>
          <w:p w14:paraId="6245D333" w14:textId="77777777" w:rsidR="00A41980" w:rsidRPr="005B7F27" w:rsidRDefault="00B31DB1">
            <w:pPr>
              <w:rPr>
                <w:rFonts w:ascii="TH SarabunPSK" w:hAnsi="TH SarabunPSK" w:cs="TH SarabunPSK"/>
              </w:rPr>
            </w:pPr>
            <w:r w:rsidRPr="005B7F27">
              <w:rPr>
                <w:rFonts w:ascii="TH SarabunPSK" w:hAnsi="TH SarabunPSK" w:cs="TH SarabunPSK"/>
                <w:sz w:val="26"/>
              </w:rPr>
              <w:t>จัดทำไฟล์ run_mediapro.bat ที่โฟลเดอร์รากให้ดับเบิ้ลคลิกเปิดใช้งานโปรแกรมได้ทันทีโดยตรง</w:t>
            </w:r>
          </w:p>
        </w:tc>
      </w:tr>
      <w:tr w:rsidR="00A41980" w:rsidRPr="005B7F27" w14:paraId="436E7F47" w14:textId="77777777">
        <w:tc>
          <w:tcPr>
            <w:tcW w:w="3312" w:type="dxa"/>
            <w:shd w:val="clear" w:color="auto" w:fill="F2F4F7"/>
          </w:tcPr>
          <w:p w14:paraId="22E52A44" w14:textId="77777777" w:rsidR="00A41980" w:rsidRPr="005B7F27" w:rsidRDefault="00B31DB1" w:rsidP="005B7F27">
            <w:pPr>
              <w:rPr>
                <w:rFonts w:ascii="TH SarabunPSK" w:hAnsi="TH SarabunPSK" w:cs="TH SarabunPSK"/>
              </w:rPr>
            </w:pPr>
            <w:r w:rsidRPr="005B7F27">
              <w:rPr>
                <w:rFonts w:ascii="TH SarabunPSK" w:hAnsi="TH SarabunPSK" w:cs="TH SarabunPSK"/>
                <w:sz w:val="26"/>
              </w:rPr>
              <w:t xml:space="preserve">8. </w:t>
            </w:r>
            <w:r w:rsidRPr="005B7F27">
              <w:rPr>
                <w:rFonts w:ascii="TH SarabunPSK" w:hAnsi="TH SarabunPSK" w:cs="TH SarabunPSK"/>
                <w:sz w:val="26"/>
              </w:rPr>
              <w:t>แถบเลื่อน Scrollbar ข้ามเลเยอร์</w:t>
            </w:r>
          </w:p>
        </w:tc>
        <w:tc>
          <w:tcPr>
            <w:tcW w:w="3312" w:type="dxa"/>
            <w:shd w:val="clear" w:color="auto" w:fill="F2F4F7"/>
          </w:tcPr>
          <w:p w14:paraId="4C933251" w14:textId="77777777" w:rsidR="00A41980" w:rsidRPr="005B7F27" w:rsidRDefault="00B31DB1">
            <w:pPr>
              <w:rPr>
                <w:rFonts w:ascii="TH SarabunPSK" w:hAnsi="TH SarabunPSK" w:cs="TH SarabunPSK"/>
              </w:rPr>
            </w:pPr>
            <w:r w:rsidRPr="005B7F27">
              <w:rPr>
                <w:rFonts w:ascii="TH SarabunPSK" w:hAnsi="TH SarabunPSK" w:cs="TH SarabunPSK"/>
                <w:sz w:val="26"/>
              </w:rPr>
              <w:t>มีเลเยอร์มากเกินความสูงและไม่มีตัวช่วยสกรอลล์แนวตั้งทำให้มองไม่เห็น</w:t>
            </w:r>
          </w:p>
        </w:tc>
        <w:tc>
          <w:tcPr>
            <w:tcW w:w="3312" w:type="dxa"/>
            <w:shd w:val="clear" w:color="auto" w:fill="F2F4F7"/>
          </w:tcPr>
          <w:p w14:paraId="45FE2F6F" w14:textId="77777777" w:rsidR="00A41980" w:rsidRPr="005B7F27" w:rsidRDefault="00B31DB1">
            <w:pPr>
              <w:rPr>
                <w:rFonts w:ascii="TH SarabunPSK" w:hAnsi="TH SarabunPSK" w:cs="TH SarabunPSK"/>
              </w:rPr>
            </w:pPr>
            <w:r w:rsidRPr="005B7F27">
              <w:rPr>
                <w:rFonts w:ascii="TH SarabunPSK" w:hAnsi="TH SarabunPSK" w:cs="TH SarabunPSK"/>
                <w:sz w:val="26"/>
              </w:rPr>
              <w:t>เปลี่ยนแผงป้ายแทร็กเป็น Canvas ซิงก์พิกัดและล้อเมาส์ (MouseWheel) สกรอลล์ไทม์ไลน์แนวตั้งได้ตามระยะพิกเซล</w:t>
            </w:r>
          </w:p>
        </w:tc>
      </w:tr>
      <w:tr w:rsidR="00B31DB1" w:rsidRPr="005B7F27" w14:paraId="51BFEDA7" w14:textId="77777777">
        <w:tc>
          <w:tcPr>
            <w:tcW w:w="3312" w:type="dxa"/>
          </w:tcPr>
          <w:p w14:paraId="4F4295A8" w14:textId="149428C4" w:rsidR="00B31DB1" w:rsidRPr="00B31DB1" w:rsidRDefault="00B31DB1" w:rsidP="005B7F27">
            <w:pP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B31DB1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bidi="th-TH"/>
              </w:rPr>
              <w:t xml:space="preserve">9. </w:t>
            </w:r>
            <w:r w:rsidRPr="00B31DB1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  <w:lang w:bidi="th-TH"/>
              </w:rPr>
              <w:t>เปลี่ยนรูปแบบการแสดงผลแผงคำ</w:t>
            </w:r>
            <w:r w:rsidRPr="00B31DB1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  <w:lang w:bidi="th-TH"/>
              </w:rPr>
              <w:lastRenderedPageBreak/>
              <w:t>บรรยายเป็นแบบช่องรายการรายบรรทัด</w:t>
            </w:r>
          </w:p>
        </w:tc>
        <w:tc>
          <w:tcPr>
            <w:tcW w:w="3312" w:type="dxa"/>
          </w:tcPr>
          <w:p w14:paraId="48742D91" w14:textId="38AB860D" w:rsidR="00B31DB1" w:rsidRPr="005B7F27" w:rsidRDefault="00B31DB1">
            <w:pPr>
              <w:rPr>
                <w:rFonts w:ascii="TH SarabunPSK" w:hAnsi="TH SarabunPSK" w:cs="TH SarabunPSK" w:hint="cs"/>
                <w:sz w:val="26"/>
                <w:lang w:bidi="th-TH"/>
              </w:rPr>
            </w:pPr>
            <w:r w:rsidRPr="00B31DB1">
              <w:rPr>
                <w:rFonts w:ascii="TH SarabunPSK" w:hAnsi="TH SarabunPSK" w:cs="TH SarabunPSK" w:hint="cs"/>
                <w:sz w:val="32"/>
                <w:szCs w:val="28"/>
                <w:cs/>
                <w:lang w:bidi="th-TH"/>
              </w:rPr>
              <w:lastRenderedPageBreak/>
              <w:t>ต้องการให้ผู้ใช้งานเห็นภาพซับไตเ</w:t>
            </w:r>
            <w:proofErr w:type="spellStart"/>
            <w:r w:rsidRPr="00B31DB1">
              <w:rPr>
                <w:rFonts w:ascii="TH SarabunPSK" w:hAnsi="TH SarabunPSK" w:cs="TH SarabunPSK" w:hint="cs"/>
                <w:sz w:val="32"/>
                <w:szCs w:val="28"/>
                <w:cs/>
                <w:lang w:bidi="th-TH"/>
              </w:rPr>
              <w:t>ติล</w:t>
            </w:r>
            <w:proofErr w:type="spellEnd"/>
            <w:r w:rsidRPr="00B31DB1">
              <w:rPr>
                <w:rFonts w:ascii="TH SarabunPSK" w:hAnsi="TH SarabunPSK" w:cs="TH SarabunPSK" w:hint="cs"/>
                <w:sz w:val="32"/>
                <w:szCs w:val="28"/>
                <w:cs/>
                <w:lang w:bidi="th-TH"/>
              </w:rPr>
              <w:t>ที่ตัวเองทำออกมาได้ง่ายและสะดวกยิ่งขึ้น</w:t>
            </w:r>
          </w:p>
        </w:tc>
        <w:tc>
          <w:tcPr>
            <w:tcW w:w="3312" w:type="dxa"/>
          </w:tcPr>
          <w:p w14:paraId="2C04DDDB" w14:textId="72263159" w:rsidR="00B31DB1" w:rsidRPr="005B7F27" w:rsidRDefault="00B31DB1">
            <w:pPr>
              <w:rPr>
                <w:rFonts w:ascii="TH SarabunPSK" w:hAnsi="TH SarabunPSK" w:cs="TH SarabunPSK"/>
                <w:sz w:val="26"/>
              </w:rPr>
            </w:pPr>
            <w:r w:rsidRPr="0054490B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หน้าจอทำซับเปลี่ยนจากกล่องข้อความเรียงกันเป็นพารากราฟ มาเป็นแผงรายช่องข้อความบทสนทนาที่สะอาดสะอ้านและเข้าใจง่ายขึ้น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54490B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</w:p>
        </w:tc>
      </w:tr>
      <w:tr w:rsidR="00A41980" w:rsidRPr="005B7F27" w14:paraId="163EC73A" w14:textId="77777777">
        <w:tc>
          <w:tcPr>
            <w:tcW w:w="3312" w:type="dxa"/>
          </w:tcPr>
          <w:p w14:paraId="2F31084B" w14:textId="77777777" w:rsidR="00B31DB1" w:rsidRDefault="00B31DB1" w:rsidP="005B7F27">
            <w:pPr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B31DB1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bidi="th-TH"/>
              </w:rPr>
              <w:t>10</w:t>
            </w:r>
            <w:r w:rsidRPr="00B31DB1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 xml:space="preserve">. </w:t>
            </w:r>
            <w:proofErr w:type="spellStart"/>
            <w:r w:rsidRPr="00B31DB1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>ช่องค้นหาค้นข้อความ</w:t>
            </w:r>
            <w:proofErr w:type="spellEnd"/>
          </w:p>
          <w:p w14:paraId="0115AB5A" w14:textId="2DFBC7E9" w:rsidR="00A41980" w:rsidRPr="00B31DB1" w:rsidRDefault="00B31DB1" w:rsidP="005B7F27">
            <w:pPr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proofErr w:type="spellStart"/>
            <w:r w:rsidRPr="00B31DB1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>ซับไม่ได้</w:t>
            </w:r>
            <w:proofErr w:type="spellEnd"/>
          </w:p>
        </w:tc>
        <w:tc>
          <w:tcPr>
            <w:tcW w:w="3312" w:type="dxa"/>
          </w:tcPr>
          <w:p w14:paraId="375B4608" w14:textId="77777777" w:rsidR="00A41980" w:rsidRPr="005B7F27" w:rsidRDefault="00B31DB1">
            <w:pPr>
              <w:rPr>
                <w:rFonts w:ascii="TH SarabunPSK" w:hAnsi="TH SarabunPSK" w:cs="TH SarabunPSK"/>
              </w:rPr>
            </w:pPr>
            <w:r w:rsidRPr="005B7F27">
              <w:rPr>
                <w:rFonts w:ascii="TH SarabunPSK" w:hAnsi="TH SarabunPSK" w:cs="TH SarabunPSK"/>
                <w:sz w:val="26"/>
              </w:rPr>
              <w:t>ฟังก์ชันค้นหาคำใน Transcript Panel ขาดการเชื่อมโยง</w:t>
            </w:r>
            <w:r w:rsidRPr="005B7F27">
              <w:rPr>
                <w:rFonts w:ascii="TH SarabunPSK" w:hAnsi="TH SarabunPSK" w:cs="TH SarabunPSK"/>
                <w:sz w:val="26"/>
              </w:rPr>
              <w:t>ระบบค้นข้อมูลจริง</w:t>
            </w:r>
          </w:p>
        </w:tc>
        <w:tc>
          <w:tcPr>
            <w:tcW w:w="3312" w:type="dxa"/>
          </w:tcPr>
          <w:p w14:paraId="439A6C6F" w14:textId="77777777" w:rsidR="00A41980" w:rsidRPr="005B7F27" w:rsidRDefault="00B31DB1">
            <w:pPr>
              <w:rPr>
                <w:rFonts w:ascii="TH SarabunPSK" w:hAnsi="TH SarabunPSK" w:cs="TH SarabunPSK"/>
              </w:rPr>
            </w:pPr>
            <w:r w:rsidRPr="005B7F27">
              <w:rPr>
                <w:rFonts w:ascii="TH SarabunPSK" w:hAnsi="TH SarabunPSK" w:cs="TH SarabunPSK"/>
                <w:sz w:val="26"/>
              </w:rPr>
              <w:t>เขียนคำสั่งดึงค่าคีย์เวิร์ดมาเช็คและซิงก์กรองอัปเดตแถวข้อมูลบทสนทนา (set_segments) สดตามการพิมพ์</w:t>
            </w:r>
          </w:p>
        </w:tc>
      </w:tr>
      <w:tr w:rsidR="00A41980" w:rsidRPr="005B7F27" w14:paraId="442AB39E" w14:textId="77777777">
        <w:tc>
          <w:tcPr>
            <w:tcW w:w="3312" w:type="dxa"/>
            <w:shd w:val="clear" w:color="auto" w:fill="F2F4F7"/>
          </w:tcPr>
          <w:p w14:paraId="016DBAF0" w14:textId="00322F11" w:rsidR="00A41980" w:rsidRPr="00B31DB1" w:rsidRDefault="00B31DB1" w:rsidP="005B7F27">
            <w:pPr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B31DB1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>1</w:t>
            </w:r>
            <w:r w:rsidRPr="00B31DB1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bidi="th-TH"/>
              </w:rPr>
              <w:t>1</w:t>
            </w:r>
            <w:r w:rsidRPr="00B31DB1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 xml:space="preserve">. </w:t>
            </w:r>
            <w:r w:rsidRPr="00B31DB1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>ส่งออกไม่แสดงซับและตัวหนังสือ</w:t>
            </w:r>
          </w:p>
        </w:tc>
        <w:tc>
          <w:tcPr>
            <w:tcW w:w="3312" w:type="dxa"/>
            <w:shd w:val="clear" w:color="auto" w:fill="F2F4F7"/>
          </w:tcPr>
          <w:p w14:paraId="69A94BDF" w14:textId="77777777" w:rsidR="00A41980" w:rsidRPr="005B7F27" w:rsidRDefault="00B31DB1">
            <w:pPr>
              <w:rPr>
                <w:rFonts w:ascii="TH SarabunPSK" w:hAnsi="TH SarabunPSK" w:cs="TH SarabunPSK"/>
              </w:rPr>
            </w:pPr>
            <w:r w:rsidRPr="005B7F27">
              <w:rPr>
                <w:rFonts w:ascii="TH SarabunPSK" w:hAnsi="TH SarabunPSK" w:cs="TH SarabunPSK"/>
                <w:sz w:val="26"/>
              </w:rPr>
              <w:t>การส่งออกดั้งเดิมไม่ได้รวมเอา Text overlays หรือซับที่ระบบปัญญาประดิษฐ์เจเนเรตฝังลงไป</w:t>
            </w:r>
          </w:p>
        </w:tc>
        <w:tc>
          <w:tcPr>
            <w:tcW w:w="3312" w:type="dxa"/>
            <w:shd w:val="clear" w:color="auto" w:fill="F2F4F7"/>
          </w:tcPr>
          <w:p w14:paraId="1ED09D2E" w14:textId="77777777" w:rsidR="00A41980" w:rsidRPr="005B7F27" w:rsidRDefault="00B31DB1">
            <w:pPr>
              <w:rPr>
                <w:rFonts w:ascii="TH SarabunPSK" w:hAnsi="TH SarabunPSK" w:cs="TH SarabunPSK"/>
              </w:rPr>
            </w:pPr>
            <w:r w:rsidRPr="005B7F27">
              <w:rPr>
                <w:rFonts w:ascii="TH SarabunPSK" w:hAnsi="TH SarabunPSK" w:cs="TH SarabunPSK"/>
                <w:sz w:val="26"/>
              </w:rPr>
              <w:t>วาดข้อความผ่าน drawt</w:t>
            </w:r>
            <w:r w:rsidRPr="005B7F27">
              <w:rPr>
                <w:rFonts w:ascii="TH SarabunPSK" w:hAnsi="TH SarabunPSK" w:cs="TH SarabunPSK"/>
                <w:sz w:val="26"/>
              </w:rPr>
              <w:t xml:space="preserve">ext </w:t>
            </w:r>
            <w:r w:rsidRPr="005B7F27">
              <w:rPr>
                <w:rFonts w:ascii="TH SarabunPSK" w:hAnsi="TH SarabunPSK" w:cs="TH SarabunPSK"/>
                <w:sz w:val="26"/>
              </w:rPr>
              <w:t>ของ FFmpeg และฝังซับไตเติลผ่าน ASS filter พร้อม slow fallback วาดลงภาพเฟรมต่อเฟรม</w:t>
            </w:r>
          </w:p>
        </w:tc>
      </w:tr>
      <w:tr w:rsidR="00A41980" w:rsidRPr="005B7F27" w14:paraId="0A8B2BD0" w14:textId="77777777">
        <w:tc>
          <w:tcPr>
            <w:tcW w:w="3312" w:type="dxa"/>
          </w:tcPr>
          <w:p w14:paraId="3539A04C" w14:textId="783201B1" w:rsidR="00A41980" w:rsidRPr="00B31DB1" w:rsidRDefault="00B31DB1" w:rsidP="005B7F27">
            <w:pPr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B31DB1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>1</w:t>
            </w:r>
            <w:r w:rsidRPr="00B31DB1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bidi="th-TH"/>
              </w:rPr>
              <w:t>2</w:t>
            </w:r>
            <w:r w:rsidRPr="00B31DB1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 xml:space="preserve">. </w:t>
            </w:r>
            <w:r w:rsidRPr="00B31DB1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>ซับไตเติลดีเลย์/ออกช้ากว่าเสียง</w:t>
            </w:r>
          </w:p>
        </w:tc>
        <w:tc>
          <w:tcPr>
            <w:tcW w:w="3312" w:type="dxa"/>
          </w:tcPr>
          <w:p w14:paraId="7EC74CA9" w14:textId="77777777" w:rsidR="00A41980" w:rsidRPr="005B7F27" w:rsidRDefault="00B31DB1">
            <w:pPr>
              <w:rPr>
                <w:rFonts w:ascii="TH SarabunPSK" w:hAnsi="TH SarabunPSK" w:cs="TH SarabunPSK"/>
              </w:rPr>
            </w:pPr>
            <w:r w:rsidRPr="005B7F27">
              <w:rPr>
                <w:rFonts w:ascii="TH SarabunPSK" w:hAnsi="TH SarabunPSK" w:cs="TH SarabunPSK"/>
                <w:sz w:val="26"/>
              </w:rPr>
              <w:t>การตัดเวลาแบ่งถอดเสียงแบบทุกๆ 30 วินาทีสม่ำเสมอ ทำให้เกลี่ยเวลาเฉลี่ยซับคลาดเคลื่อน</w:t>
            </w:r>
          </w:p>
        </w:tc>
        <w:tc>
          <w:tcPr>
            <w:tcW w:w="3312" w:type="dxa"/>
          </w:tcPr>
          <w:p w14:paraId="3ED4F36B" w14:textId="77777777" w:rsidR="00A41980" w:rsidRPr="005B7F27" w:rsidRDefault="00B31DB1">
            <w:pPr>
              <w:rPr>
                <w:rFonts w:ascii="TH SarabunPSK" w:hAnsi="TH SarabunPSK" w:cs="TH SarabunPSK"/>
              </w:rPr>
            </w:pPr>
            <w:r w:rsidRPr="005B7F27">
              <w:rPr>
                <w:rFonts w:ascii="TH SarabunPSK" w:hAnsi="TH SarabunPSK" w:cs="TH SarabunPSK"/>
                <w:sz w:val="26"/>
              </w:rPr>
              <w:t>ดึงเสี้ยววินาทีเริ่มพูดจริงจาก segments ของ Whisper และ return_timestamps ของ Transformers</w:t>
            </w:r>
          </w:p>
        </w:tc>
      </w:tr>
      <w:tr w:rsidR="00A41980" w:rsidRPr="005B7F27" w14:paraId="1511249E" w14:textId="77777777">
        <w:tc>
          <w:tcPr>
            <w:tcW w:w="3312" w:type="dxa"/>
            <w:shd w:val="clear" w:color="auto" w:fill="F2F4F7"/>
          </w:tcPr>
          <w:p w14:paraId="181C792C" w14:textId="5E5FC932" w:rsidR="00A41980" w:rsidRPr="00B31DB1" w:rsidRDefault="00B31DB1" w:rsidP="005B7F27">
            <w:pPr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B31DB1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>1</w:t>
            </w:r>
            <w:r w:rsidRPr="00B31DB1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bidi="th-TH"/>
              </w:rPr>
              <w:t>3</w:t>
            </w:r>
            <w:r w:rsidRPr="00B31DB1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 xml:space="preserve">. </w:t>
            </w:r>
            <w:r w:rsidRPr="00B31DB1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>คีย์ลัดไม่ทำงานบนคีย์บอร์ดไทย</w:t>
            </w:r>
          </w:p>
        </w:tc>
        <w:tc>
          <w:tcPr>
            <w:tcW w:w="3312" w:type="dxa"/>
            <w:shd w:val="clear" w:color="auto" w:fill="F2F4F7"/>
          </w:tcPr>
          <w:p w14:paraId="17613FB7" w14:textId="77777777" w:rsidR="00A41980" w:rsidRPr="005B7F27" w:rsidRDefault="00B31DB1">
            <w:pPr>
              <w:rPr>
                <w:rFonts w:ascii="TH SarabunPSK" w:hAnsi="TH SarabunPSK" w:cs="TH SarabunPSK"/>
              </w:rPr>
            </w:pPr>
            <w:r w:rsidRPr="005B7F27">
              <w:rPr>
                <w:rFonts w:ascii="TH SarabunPSK" w:hAnsi="TH SarabunPSK" w:cs="TH SarabunPSK"/>
                <w:sz w:val="26"/>
              </w:rPr>
              <w:t>ดักสัญญาณเป็นระดับตัวอักษรสตริงภาษาอังกฤษ ทำให้เมื่อสลับเป็นภาษาไทย ตัวอักษรเปลี่ยนไป</w:t>
            </w:r>
          </w:p>
        </w:tc>
        <w:tc>
          <w:tcPr>
            <w:tcW w:w="3312" w:type="dxa"/>
            <w:shd w:val="clear" w:color="auto" w:fill="F2F4F7"/>
          </w:tcPr>
          <w:p w14:paraId="08D601D6" w14:textId="77777777" w:rsidR="00A41980" w:rsidRPr="005B7F27" w:rsidRDefault="00B31DB1">
            <w:pPr>
              <w:rPr>
                <w:rFonts w:ascii="TH SarabunPSK" w:hAnsi="TH SarabunPSK" w:cs="TH SarabunPSK"/>
              </w:rPr>
            </w:pPr>
            <w:r w:rsidRPr="005B7F27">
              <w:rPr>
                <w:rFonts w:ascii="TH SarabunPSK" w:hAnsi="TH SarabunPSK" w:cs="TH SarabunPSK"/>
                <w:sz w:val="26"/>
              </w:rPr>
              <w:t xml:space="preserve">เปลี่ยนมาจับสัญญาณ Hardware Keycode </w:t>
            </w:r>
            <w:r w:rsidRPr="005B7F27">
              <w:rPr>
                <w:rFonts w:ascii="TH SarabunPSK" w:hAnsi="TH SarabunPSK" w:cs="TH SarabunPSK"/>
                <w:sz w:val="26"/>
              </w:rPr>
              <w:t>ในระดับกายภาพของปุ่มแป้นพิมพ์ (เช่น Z=90, S=83) ทำงานได้ปกติทุกภาษา</w:t>
            </w:r>
          </w:p>
        </w:tc>
      </w:tr>
    </w:tbl>
    <w:p w14:paraId="4DB68BE0" w14:textId="77777777" w:rsidR="00A41980" w:rsidRPr="005B7F27" w:rsidRDefault="00A41980">
      <w:pPr>
        <w:spacing w:after="320"/>
        <w:rPr>
          <w:rFonts w:ascii="TH SarabunPSK" w:hAnsi="TH SarabunPSK" w:cs="TH SarabunPSK"/>
        </w:rPr>
      </w:pPr>
    </w:p>
    <w:p w14:paraId="6F20FF57" w14:textId="77777777" w:rsidR="00A41980" w:rsidRPr="005B7F27" w:rsidRDefault="00B31DB1">
      <w:pPr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color w:val="1B365D"/>
          <w:sz w:val="40"/>
        </w:rPr>
        <w:t xml:space="preserve">2. </w:t>
      </w:r>
      <w:r w:rsidRPr="005B7F27">
        <w:rPr>
          <w:rFonts w:ascii="TH SarabunPSK" w:hAnsi="TH SarabunPSK" w:cs="TH SarabunPSK"/>
          <w:b/>
          <w:color w:val="1B365D"/>
          <w:sz w:val="40"/>
        </w:rPr>
        <w:t>รายละเอียดและวิเคราะห์ทางเทคนิคของแต่ละปัญหา (Detailed Breakdown)</w:t>
      </w:r>
    </w:p>
    <w:p w14:paraId="5FF0AD2E" w14:textId="0BCE253A" w:rsidR="00A41980" w:rsidRPr="005B7F27" w:rsidRDefault="00B31DB1">
      <w:pPr>
        <w:keepNext/>
        <w:spacing w:before="280" w:after="80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color w:val="1B365D"/>
          <w:sz w:val="32"/>
        </w:rPr>
        <w:t xml:space="preserve">2.1 </w:t>
      </w:r>
      <w:r w:rsidRPr="005B7F27">
        <w:rPr>
          <w:rFonts w:ascii="TH SarabunPSK" w:hAnsi="TH SarabunPSK" w:cs="TH SarabunPSK"/>
          <w:b/>
          <w:color w:val="1B365D"/>
          <w:sz w:val="32"/>
        </w:rPr>
        <w:t>ปัญหาการเริ่มต้นเปิดโปรแกรมตัดต่อและประวัติโปรเจกต์ (</w:t>
      </w:r>
      <w:r w:rsidRPr="005B7F27">
        <w:rPr>
          <w:rFonts w:ascii="TH SarabunPSK" w:hAnsi="TH SarabunPSK" w:cs="TH SarabunPSK"/>
          <w:b/>
          <w:color w:val="1B365D"/>
          <w:sz w:val="32"/>
        </w:rPr>
        <w:t>Home Launcher &amp; Direct Load)</w:t>
      </w:r>
    </w:p>
    <w:p w14:paraId="2F30B23A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>รายละเอียดปัญหาท</w:t>
      </w:r>
      <w:r w:rsidRPr="005B7F27">
        <w:rPr>
          <w:rFonts w:ascii="TH SarabunPSK" w:hAnsi="TH SarabunPSK" w:cs="TH SarabunPSK"/>
          <w:b/>
          <w:sz w:val="28"/>
        </w:rPr>
        <w:t xml:space="preserve">ี่พบ: </w:t>
      </w:r>
      <w:r w:rsidRPr="005B7F27">
        <w:rPr>
          <w:rFonts w:ascii="TH SarabunPSK" w:hAnsi="TH SarabunPSK" w:cs="TH SarabunPSK"/>
        </w:rPr>
        <w:t>ผู้ใช้งานเปิดใช้งานแอปพลิเคชันเดิมจำเป็นต้องนำเข้าไฟล์วิดีโอนำทางเปล่าๆ 1 ครั้ง เพื่อเริ่มทำงานตัดต่อ และไม่สามารถสั่งโหลดโครงการเก่า (.json) ขึ้นมาใช้งานได้จากหน้าจอหลักโดยตรง ต้องเปิดเข้าไปถึงหน้าตัดต่อด้านในก่อน</w:t>
      </w:r>
    </w:p>
    <w:p w14:paraId="7A321FDA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สาเหตุของปัญหา: </w:t>
      </w:r>
      <w:r w:rsidRPr="005B7F27">
        <w:rPr>
          <w:rFonts w:ascii="TH SarabunPSK" w:hAnsi="TH SarabunPSK" w:cs="TH SarabunPSK"/>
        </w:rPr>
        <w:t xml:space="preserve">ในตัวสร้างหน้าจอ </w:t>
      </w:r>
      <w:r w:rsidRPr="005B7F27">
        <w:rPr>
          <w:rFonts w:ascii="TH SarabunPSK" w:hAnsi="TH SarabunPSK" w:cs="TH SarabunPSK"/>
        </w:rPr>
        <w:t xml:space="preserve">EditorPage (Constructor) </w:t>
      </w:r>
      <w:r w:rsidRPr="005B7F27">
        <w:rPr>
          <w:rFonts w:ascii="TH SarabunPSK" w:hAnsi="TH SarabunPSK" w:cs="TH SarabunPSK"/>
        </w:rPr>
        <w:t>มีกระบวนการเรียกใช้งานโมดูลดึงพิกัดวิดีโอ (VideoCapture) ล่วงหน้าแบบ Eager Loading ทำให้โครงสร้างบังคับรับพิกัดวิดีโอ (Path) มาตั้งต้นก่อนจึงจะสามารถเรนเดอร์หน้าจอได้</w:t>
      </w:r>
    </w:p>
    <w:p w14:paraId="6FFCE4A8" w14:textId="353222EB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สิ่งที่ดำเนินการแก้ไข: </w:t>
      </w:r>
      <w:r w:rsidRPr="005B7F27">
        <w:rPr>
          <w:rFonts w:ascii="TH SarabunPSK" w:hAnsi="TH SarabunPSK" w:cs="TH SarabunPSK"/>
        </w:rPr>
        <w:t>พัฒนาหน้า</w:t>
      </w:r>
      <w:proofErr w:type="spellStart"/>
      <w:r w:rsidRPr="005B7F27">
        <w:rPr>
          <w:rFonts w:ascii="TH SarabunPSK" w:hAnsi="TH SarabunPSK" w:cs="TH SarabunPSK"/>
        </w:rPr>
        <w:t>แรกสไตล์</w:t>
      </w:r>
      <w:proofErr w:type="spellEnd"/>
      <w:r w:rsidRPr="005B7F27">
        <w:rPr>
          <w:rFonts w:ascii="TH SarabunPSK" w:hAnsi="TH SarabunPSK" w:cs="TH SarabunPSK"/>
        </w:rPr>
        <w:t xml:space="preserve"> </w:t>
      </w:r>
      <w:proofErr w:type="spellStart"/>
      <w:r w:rsidRPr="005B7F27">
        <w:rPr>
          <w:rFonts w:ascii="TH SarabunPSK" w:hAnsi="TH SarabunPSK" w:cs="TH SarabunPSK"/>
        </w:rPr>
        <w:t>HomePage</w:t>
      </w:r>
      <w:proofErr w:type="spellEnd"/>
      <w:r w:rsidR="005B7F27">
        <w:rPr>
          <w:rFonts w:ascii="TH SarabunPSK" w:hAnsi="TH SarabunPSK" w:cs="TH SarabunPSK" w:hint="cs"/>
          <w:cs/>
          <w:lang w:bidi="th-TH"/>
        </w:rPr>
        <w:t xml:space="preserve"> </w:t>
      </w:r>
      <w:proofErr w:type="spellStart"/>
      <w:r w:rsidRPr="005B7F27">
        <w:rPr>
          <w:rFonts w:ascii="TH SarabunPSK" w:hAnsi="TH SarabunPSK" w:cs="TH SarabunPSK"/>
        </w:rPr>
        <w:t>จัด</w:t>
      </w:r>
      <w:r w:rsidRPr="005B7F27">
        <w:rPr>
          <w:rFonts w:ascii="TH SarabunPSK" w:hAnsi="TH SarabunPSK" w:cs="TH SarabunPSK"/>
        </w:rPr>
        <w:t>วางหัวข้อโลโก้โปรแกรม</w:t>
      </w:r>
      <w:proofErr w:type="spellEnd"/>
      <w:r w:rsidRPr="005B7F27">
        <w:rPr>
          <w:rFonts w:ascii="TH SarabunPSK" w:hAnsi="TH SarabunPSK" w:cs="TH SarabunPSK"/>
        </w:rPr>
        <w:t xml:space="preserve"> '</w:t>
      </w:r>
      <w:proofErr w:type="spellStart"/>
      <w:r w:rsidRPr="005B7F27">
        <w:rPr>
          <w:rFonts w:ascii="TH SarabunPSK" w:hAnsi="TH SarabunPSK" w:cs="TH SarabunPSK"/>
        </w:rPr>
        <w:t>MediaPro</w:t>
      </w:r>
      <w:proofErr w:type="spellEnd"/>
      <w:r w:rsidRPr="005B7F27">
        <w:rPr>
          <w:rFonts w:ascii="TH SarabunPSK" w:hAnsi="TH SarabunPSK" w:cs="TH SarabunPSK"/>
        </w:rPr>
        <w:t xml:space="preserve">' </w:t>
      </w:r>
      <w:proofErr w:type="spellStart"/>
      <w:r w:rsidRPr="005B7F27">
        <w:rPr>
          <w:rFonts w:ascii="TH SarabunPSK" w:hAnsi="TH SarabunPSK" w:cs="TH SarabunPSK"/>
        </w:rPr>
        <w:t>กึ่งกลางด้านบนสุดเด่นสง่า</w:t>
      </w:r>
      <w:proofErr w:type="spellEnd"/>
      <w:r w:rsidRPr="005B7F27">
        <w:rPr>
          <w:rFonts w:ascii="TH SarabunPSK" w:hAnsi="TH SarabunPSK" w:cs="TH SarabunPSK"/>
        </w:rPr>
        <w:t xml:space="preserve"> </w:t>
      </w:r>
      <w:proofErr w:type="spellStart"/>
      <w:r w:rsidRPr="005B7F27">
        <w:rPr>
          <w:rFonts w:ascii="TH SarabunPSK" w:hAnsi="TH SarabunPSK" w:cs="TH SarabunPSK"/>
        </w:rPr>
        <w:t>มีปุ่ม</w:t>
      </w:r>
      <w:proofErr w:type="spellEnd"/>
      <w:r w:rsidRPr="005B7F27">
        <w:rPr>
          <w:rFonts w:ascii="TH SarabunPSK" w:hAnsi="TH SarabunPSK" w:cs="TH SarabunPSK"/>
        </w:rPr>
        <w:t xml:space="preserve"> New Project แนวกว้าง และตารางแสดง Recent Projects ประวัติงานเก่า และปุ่มลัด Open Project ด้านสถาปัตยกรรม EditorPage ได้แก้ไข VideoCapture เป็นแบบ Lazy-loading</w:t>
      </w:r>
    </w:p>
    <w:p w14:paraId="53DCE19D" w14:textId="1F607FD4" w:rsidR="00A41980" w:rsidRDefault="00B31DB1">
      <w:pPr>
        <w:spacing w:after="16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ผลลัพธ์หลังการแก้ไข: </w:t>
      </w:r>
      <w:r w:rsidRPr="005B7F27">
        <w:rPr>
          <w:rFonts w:ascii="TH SarabunPSK" w:hAnsi="TH SarabunPSK" w:cs="TH SarabunPSK"/>
        </w:rPr>
        <w:t>ผู้ใช้สา</w:t>
      </w:r>
      <w:r w:rsidRPr="005B7F27">
        <w:rPr>
          <w:rFonts w:ascii="TH SarabunPSK" w:hAnsi="TH SarabunPSK" w:cs="TH SarabunPSK"/>
        </w:rPr>
        <w:t>มารถคลิกเปิดโปรเจกต์เดิมจากแถบรายชื่อ Recent Projects หรือกด Open Project นำเข้าไฟล์งานขึ้นมาตัดต่อได้ทันทีโดยไม่ผ่านการเปิดคลิปแรกนำร่อง และมีปุ่มถังขยะสำหรับลบราย</w:t>
      </w:r>
      <w:proofErr w:type="spellStart"/>
      <w:r w:rsidRPr="005B7F27">
        <w:rPr>
          <w:rFonts w:ascii="TH SarabunPSK" w:hAnsi="TH SarabunPSK" w:cs="TH SarabunPSK"/>
        </w:rPr>
        <w:t>ประวัติออกอย่างอิสระ</w:t>
      </w:r>
      <w:proofErr w:type="spellEnd"/>
    </w:p>
    <w:p w14:paraId="5414BAF6" w14:textId="2E5A4430" w:rsidR="00027754" w:rsidRDefault="00027754">
      <w:pPr>
        <w:spacing w:after="160"/>
        <w:ind w:left="288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0E1C4A3A" wp14:editId="3EADD893">
            <wp:extent cx="6309360" cy="3355340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33E6" w14:textId="5F84472F" w:rsidR="00027754" w:rsidRPr="00027754" w:rsidRDefault="00027754" w:rsidP="00027754">
      <w:pPr>
        <w:spacing w:after="160"/>
        <w:ind w:left="288"/>
        <w:jc w:val="center"/>
        <w:rPr>
          <w:rFonts w:ascii="TH SarabunPSK" w:hAnsi="TH SarabunPSK" w:cs="TH SarabunPSK" w:hint="cs"/>
          <w:sz w:val="28"/>
          <w:szCs w:val="28"/>
          <w:cs/>
          <w:lang w:bidi="th-TH"/>
        </w:rPr>
      </w:pPr>
      <w:r w:rsidRPr="00027754">
        <w:rPr>
          <w:rFonts w:ascii="TH SarabunPSK" w:hAnsi="TH SarabunPSK" w:cs="TH SarabunPSK"/>
          <w:sz w:val="28"/>
          <w:szCs w:val="28"/>
          <w:lang w:bidi="th-TH"/>
        </w:rPr>
        <w:t xml:space="preserve">Homepage </w:t>
      </w:r>
      <w:r w:rsidRPr="00027754">
        <w:rPr>
          <w:rFonts w:ascii="TH SarabunPSK" w:hAnsi="TH SarabunPSK" w:cs="TH SarabunPSK" w:hint="cs"/>
          <w:sz w:val="28"/>
          <w:szCs w:val="28"/>
          <w:cs/>
          <w:lang w:bidi="th-TH"/>
        </w:rPr>
        <w:t>ของตัวโปรแกรม</w:t>
      </w:r>
    </w:p>
    <w:p w14:paraId="5BC8231E" w14:textId="77777777" w:rsidR="00A41980" w:rsidRPr="005B7F27" w:rsidRDefault="00B31DB1">
      <w:pPr>
        <w:keepNext/>
        <w:spacing w:before="280" w:after="80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color w:val="1B365D"/>
          <w:sz w:val="32"/>
        </w:rPr>
        <w:t xml:space="preserve">2.2 </w:t>
      </w:r>
      <w:proofErr w:type="spellStart"/>
      <w:r w:rsidRPr="005B7F27">
        <w:rPr>
          <w:rFonts w:ascii="TH SarabunPSK" w:hAnsi="TH SarabunPSK" w:cs="TH SarabunPSK"/>
          <w:b/>
          <w:color w:val="1B365D"/>
          <w:sz w:val="32"/>
        </w:rPr>
        <w:t>ปัญหาระบบย้อนกลับหน้าแรกและการปิดหน้าตัดต่อ</w:t>
      </w:r>
      <w:proofErr w:type="spellEnd"/>
      <w:r w:rsidRPr="005B7F27">
        <w:rPr>
          <w:rFonts w:ascii="TH SarabunPSK" w:hAnsi="TH SarabunPSK" w:cs="TH SarabunPSK"/>
          <w:b/>
          <w:color w:val="1B365D"/>
          <w:sz w:val="32"/>
        </w:rPr>
        <w:t xml:space="preserve"> (Window Transition &amp; Re</w:t>
      </w:r>
      <w:r w:rsidRPr="005B7F27">
        <w:rPr>
          <w:rFonts w:ascii="TH SarabunPSK" w:hAnsi="TH SarabunPSK" w:cs="TH SarabunPSK"/>
          <w:b/>
          <w:color w:val="1B365D"/>
          <w:sz w:val="32"/>
        </w:rPr>
        <w:t>size Geometry)</w:t>
      </w:r>
    </w:p>
    <w:p w14:paraId="27F822FF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รายละเอียดปัญหาที่พบ: </w:t>
      </w:r>
      <w:r w:rsidRPr="005B7F27">
        <w:rPr>
          <w:rFonts w:ascii="TH SarabunPSK" w:hAnsi="TH SarabunPSK" w:cs="TH SarabunPSK"/>
        </w:rPr>
        <w:t>การกดปุ่ม X ปิดหน้าต่างวินโดวส์ในขณะอยู่หน้าตัดต่อหลัก จะส่งผลให้โปรแกรมปิดการทำงานทั้งหมดและปิดหน้าต่างลงทันที และการกดปุ่มย้อนกลับ (</w:t>
      </w:r>
      <w:r w:rsidRPr="005B7F27">
        <w:rPr>
          <w:rFonts w:ascii="Arial" w:hAnsi="Arial" w:cs="Arial"/>
        </w:rPr>
        <w:t>←</w:t>
      </w:r>
      <w:r w:rsidRPr="005B7F27">
        <w:rPr>
          <w:rFonts w:ascii="TH SarabunPSK" w:hAnsi="TH SarabunPSK" w:cs="TH SarabunPSK"/>
        </w:rPr>
        <w:t xml:space="preserve">) </w:t>
      </w:r>
      <w:r w:rsidRPr="005B7F27">
        <w:rPr>
          <w:rFonts w:ascii="TH SarabunPSK" w:hAnsi="TH SarabunPSK" w:cs="TH SarabunPSK"/>
        </w:rPr>
        <w:t>ในหน้าตัดต่อเดิม ขนาดหน้าต่างจะค้างกว้างเต็มจอ (1680x960) บดบังการทำงานของโปรแกร</w:t>
      </w:r>
      <w:r w:rsidRPr="005B7F27">
        <w:rPr>
          <w:rFonts w:ascii="TH SarabunPSK" w:hAnsi="TH SarabunPSK" w:cs="TH SarabunPSK"/>
        </w:rPr>
        <w:t>มอื่นๆ</w:t>
      </w:r>
    </w:p>
    <w:p w14:paraId="75635618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สาเหตุของปัญหา: </w:t>
      </w:r>
      <w:r w:rsidRPr="005B7F27">
        <w:rPr>
          <w:rFonts w:ascii="TH SarabunPSK" w:hAnsi="TH SarabunPSK" w:cs="TH SarabunPSK"/>
        </w:rPr>
        <w:t>ไม่มีการตั้งค่าจับคู่โปรโตคอลระบบการทำลายหน้าต่างหลัก (WM_DELETE_WINDOW) และไม่มีกระบวนการย่อขยาย Geometry หน้าต่างกลับสู่ค่าเริ่มต้น</w:t>
      </w:r>
    </w:p>
    <w:p w14:paraId="7EEABF2A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สิ่งที่ดำเนินการแก้ไข: </w:t>
      </w:r>
      <w:r w:rsidRPr="005B7F27">
        <w:rPr>
          <w:rFonts w:ascii="TH SarabunPSK" w:hAnsi="TH SarabunPSK" w:cs="TH SarabunPSK"/>
        </w:rPr>
        <w:t>ดักจับโปรโตคอล 'WM_DELETE_WINDOW' ในคลาส App หากผู้ใช้กดปุ่ม X ของหน้าต่</w:t>
      </w:r>
      <w:r w:rsidRPr="005B7F27">
        <w:rPr>
          <w:rFonts w:ascii="TH SarabunPSK" w:hAnsi="TH SarabunPSK" w:cs="TH SarabunPSK"/>
        </w:rPr>
        <w:t>างในขณะตัดต่อ ระบบจะเรียกใช้คำสั่งย้อนกลับ (_back) เพื่อคลีนพาร์ทเสียง/วิดีโอและสลับกลับหน้าแรกแทนการปิดระบบ และกำหนดการตั้งค่าขนาดหน้าต่างหดกลับมาที่ขนาดกะทัดรัด (1100x720) พิกเซลโดยอัตโนมัติเมื่อแสดงหน้าแรก</w:t>
      </w:r>
    </w:p>
    <w:p w14:paraId="0EB4B68E" w14:textId="77777777" w:rsidR="00A41980" w:rsidRPr="005B7F27" w:rsidRDefault="00B31DB1">
      <w:pPr>
        <w:spacing w:after="16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ผลลัพธ์หลังการแก้ไข: </w:t>
      </w:r>
      <w:r w:rsidRPr="005B7F27">
        <w:rPr>
          <w:rFonts w:ascii="TH SarabunPSK" w:hAnsi="TH SarabunPSK" w:cs="TH SarabunPSK"/>
        </w:rPr>
        <w:t xml:space="preserve">การทำงานสลับเพจและการกด </w:t>
      </w:r>
      <w:r w:rsidRPr="005B7F27">
        <w:rPr>
          <w:rFonts w:ascii="TH SarabunPSK" w:hAnsi="TH SarabunPSK" w:cs="TH SarabunPSK"/>
        </w:rPr>
        <w:t xml:space="preserve">X </w:t>
      </w:r>
      <w:r w:rsidRPr="005B7F27">
        <w:rPr>
          <w:rFonts w:ascii="TH SarabunPSK" w:hAnsi="TH SarabunPSK" w:cs="TH SarabunPSK"/>
        </w:rPr>
        <w:t>หรือย้อนกลับ เป็นไปอย่างนุ่มนวลและไม่ส่งผลเสียต่อการทำงานอื่น หน้าต่างโปรแกรมยืดหยุ่นขนาดได้เองตามสถานะหน้าจอ</w:t>
      </w:r>
    </w:p>
    <w:p w14:paraId="45CC28A6" w14:textId="77777777" w:rsidR="00A41980" w:rsidRPr="005B7F27" w:rsidRDefault="00B31DB1">
      <w:pPr>
        <w:keepNext/>
        <w:spacing w:before="280" w:after="80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color w:val="1B365D"/>
          <w:sz w:val="32"/>
        </w:rPr>
        <w:lastRenderedPageBreak/>
        <w:t xml:space="preserve">2.3 </w:t>
      </w:r>
      <w:r w:rsidRPr="005B7F27">
        <w:rPr>
          <w:rFonts w:ascii="TH SarabunPSK" w:hAnsi="TH SarabunPSK" w:cs="TH SarabunPSK"/>
          <w:b/>
          <w:color w:val="1B365D"/>
          <w:sz w:val="32"/>
        </w:rPr>
        <w:t>ปัญหาแถบสีไฮไลต์โปรเจกต์ล่าสุดกระพริบตอนเมาส์ชี้ (Flicker-Free Hover Highlight)</w:t>
      </w:r>
    </w:p>
    <w:p w14:paraId="44403196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รายละเอียดปัญหาที่พบ: </w:t>
      </w:r>
      <w:r w:rsidRPr="005B7F27">
        <w:rPr>
          <w:rFonts w:ascii="TH SarabunPSK" w:hAnsi="TH SarabunPSK" w:cs="TH SarabunPSK"/>
        </w:rPr>
        <w:t>เมื่อนำเมาส์ไปชี้ที่รายชื่อโปรเจกต์ล</w:t>
      </w:r>
      <w:r w:rsidRPr="005B7F27">
        <w:rPr>
          <w:rFonts w:ascii="TH SarabunPSK" w:hAnsi="TH SarabunPSK" w:cs="TH SarabunPSK"/>
        </w:rPr>
        <w:t>่าสุดเพื่อเปิดงาน แถบสีไฮไลต์จะเกิดการกระพริบติดๆ ดับๆ ตลอดเวลาเมื่อลากเมาส์ผ่านตัวหนังสือ ทำให้อ่านยากและสร้างความไม่สะดวกในการใช้งาน</w:t>
      </w:r>
    </w:p>
    <w:p w14:paraId="6DBB13B1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สาเหตุของปัญหา: </w:t>
      </w:r>
      <w:r w:rsidRPr="005B7F27">
        <w:rPr>
          <w:rFonts w:ascii="TH SarabunPSK" w:hAnsi="TH SarabunPSK" w:cs="TH SarabunPSK"/>
        </w:rPr>
        <w:t>การแพร่กระจายเหตุการณ์ (Event Bubbling) ของ Tkinter โดยเมาส์เมื่อเคลื่อนผ่าน Row Frame เข้าไปยังป้ายกำก</w:t>
      </w:r>
      <w:r w:rsidRPr="005B7F27">
        <w:rPr>
          <w:rFonts w:ascii="TH SarabunPSK" w:hAnsi="TH SarabunPSK" w:cs="TH SarabunPSK"/>
        </w:rPr>
        <w:t>ับด้านใน เช่น CTkLabel โปรแกรมจะมองว่าเมาส์ออกนอกกรอบนอก และส่งสัญญาณ &lt;Leave&gt; เคลียร์พื้นหลังเป็นโปร่งแสง</w:t>
      </w:r>
    </w:p>
    <w:p w14:paraId="3CEF6317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สิ่งที่ดำเนินการแก้ไข: </w:t>
      </w:r>
      <w:r w:rsidRPr="005B7F27">
        <w:rPr>
          <w:rFonts w:ascii="TH SarabunPSK" w:hAnsi="TH SarabunPSK" w:cs="TH SarabunPSK"/>
        </w:rPr>
        <w:t>พัฒนาฟังก์ชันตรวจสอบความสัมพันธ์ลูกหลาน (Descendant-aware Hover) ในส่วนของการหลุดจากขอบ โดยเมื่อเกิดเหตุการณ์ &lt;Leave&gt; จะใช้คำ</w:t>
      </w:r>
      <w:r w:rsidRPr="005B7F27">
        <w:rPr>
          <w:rFonts w:ascii="TH SarabunPSK" w:hAnsi="TH SarabunPSK" w:cs="TH SarabunPSK"/>
        </w:rPr>
        <w:t>สั่ง winfo_containing เพื่อเช็คพิกัดตำแหน่งเมาส์ปัจจุบันว่ายังอยู่ภายใต้โครงร่างของแถวหรือลูกของมันหรือไม่ หากยังอยู่แถบสีไฮไลต์สีเทาเข้ม (#2c2c35) จะคงที่ และกำหนด cursor='hand2'</w:t>
      </w:r>
    </w:p>
    <w:p w14:paraId="46B93183" w14:textId="064BECE4" w:rsidR="00A41980" w:rsidRPr="005B7F27" w:rsidRDefault="00B31DB1">
      <w:pPr>
        <w:spacing w:after="16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>ผลลัพธ์หลังการ</w:t>
      </w:r>
      <w:proofErr w:type="spellStart"/>
      <w:r w:rsidRPr="005B7F27">
        <w:rPr>
          <w:rFonts w:ascii="TH SarabunPSK" w:hAnsi="TH SarabunPSK" w:cs="TH SarabunPSK"/>
          <w:b/>
          <w:sz w:val="28"/>
        </w:rPr>
        <w:t>แก้ไข</w:t>
      </w:r>
      <w:proofErr w:type="spellEnd"/>
      <w:r w:rsidRPr="005B7F27">
        <w:rPr>
          <w:rFonts w:ascii="TH SarabunPSK" w:hAnsi="TH SarabunPSK" w:cs="TH SarabunPSK"/>
          <w:b/>
          <w:sz w:val="28"/>
        </w:rPr>
        <w:t xml:space="preserve">: </w:t>
      </w:r>
      <w:proofErr w:type="spellStart"/>
      <w:r w:rsidRPr="005B7F27">
        <w:rPr>
          <w:rFonts w:ascii="TH SarabunPSK" w:hAnsi="TH SarabunPSK" w:cs="TH SarabunPSK"/>
        </w:rPr>
        <w:t>แถบไฮไลต์</w:t>
      </w:r>
      <w:proofErr w:type="spellEnd"/>
      <w:r w:rsidR="00027754">
        <w:rPr>
          <w:rFonts w:ascii="TH SarabunPSK" w:hAnsi="TH SarabunPSK" w:cs="TH SarabunPSK" w:hint="cs"/>
          <w:cs/>
          <w:lang w:bidi="th-TH"/>
        </w:rPr>
        <w:t xml:space="preserve"> </w:t>
      </w:r>
      <w:r w:rsidRPr="005B7F27">
        <w:rPr>
          <w:rFonts w:ascii="TH SarabunPSK" w:hAnsi="TH SarabunPSK" w:cs="TH SarabunPSK"/>
        </w:rPr>
        <w:t xml:space="preserve">Recent </w:t>
      </w:r>
      <w:r w:rsidRPr="005B7F27">
        <w:rPr>
          <w:rFonts w:ascii="TH SarabunPSK" w:hAnsi="TH SarabunPSK" w:cs="TH SarabunPSK"/>
        </w:rPr>
        <w:t>Projects</w:t>
      </w:r>
      <w:r w:rsidR="00027754">
        <w:rPr>
          <w:rFonts w:ascii="TH SarabunPSK" w:hAnsi="TH SarabunPSK" w:cs="TH SarabunPSK" w:hint="cs"/>
          <w:cs/>
          <w:lang w:bidi="th-TH"/>
        </w:rPr>
        <w:t xml:space="preserve"> </w:t>
      </w:r>
      <w:proofErr w:type="spellStart"/>
      <w:r w:rsidRPr="005B7F27">
        <w:rPr>
          <w:rFonts w:ascii="TH SarabunPSK" w:hAnsi="TH SarabunPSK" w:cs="TH SarabunPSK"/>
        </w:rPr>
        <w:t>แสดงความสว่างเทาเข้มค้างนิ่งสวยงามตลอดระยะเวลาที่เมาส์ชี้</w:t>
      </w:r>
      <w:proofErr w:type="spellEnd"/>
      <w:r w:rsidRPr="005B7F27">
        <w:rPr>
          <w:rFonts w:ascii="TH SarabunPSK" w:hAnsi="TH SarabunPSK" w:cs="TH SarabunPSK"/>
        </w:rPr>
        <w:t xml:space="preserve"> </w:t>
      </w:r>
      <w:proofErr w:type="spellStart"/>
      <w:r w:rsidRPr="005B7F27">
        <w:rPr>
          <w:rFonts w:ascii="TH SarabunPSK" w:hAnsi="TH SarabunPSK" w:cs="TH SarabunPSK"/>
        </w:rPr>
        <w:t>และตัวเมาส์เปลี่ยนเป็นรูปมือชี้ชัดเจน</w:t>
      </w:r>
      <w:proofErr w:type="spellEnd"/>
    </w:p>
    <w:p w14:paraId="49AD455B" w14:textId="77777777" w:rsidR="00A41980" w:rsidRPr="005B7F27" w:rsidRDefault="00B31DB1">
      <w:pPr>
        <w:keepNext/>
        <w:spacing w:before="280" w:after="80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color w:val="1B365D"/>
          <w:sz w:val="32"/>
        </w:rPr>
        <w:t xml:space="preserve">2.4 </w:t>
      </w:r>
      <w:r w:rsidRPr="005B7F27">
        <w:rPr>
          <w:rFonts w:ascii="TH SarabunPSK" w:hAnsi="TH SarabunPSK" w:cs="TH SarabunPSK"/>
          <w:b/>
          <w:color w:val="1B365D"/>
          <w:sz w:val="32"/>
        </w:rPr>
        <w:t>ปัญหาการสั่งสร้างคำบรรยายอัตโนมัติค้างหรือไม่มีซับขึ้น (Done: 0 segments / NameError &amp; torchcodec)</w:t>
      </w:r>
    </w:p>
    <w:p w14:paraId="174A9AF0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รายละเอียดปัญหาที่พบ: </w:t>
      </w:r>
      <w:r w:rsidRPr="005B7F27">
        <w:rPr>
          <w:rFonts w:ascii="TH SarabunPSK" w:hAnsi="TH SarabunPSK" w:cs="TH SarabunPSK"/>
        </w:rPr>
        <w:t>เมื่อสั่งประมวลผลถอดเสียง</w:t>
      </w:r>
      <w:r w:rsidRPr="005B7F27">
        <w:rPr>
          <w:rFonts w:ascii="TH SarabunPSK" w:hAnsi="TH SarabunPSK" w:cs="TH SarabunPSK"/>
        </w:rPr>
        <w:t>วิดีโอหลัก ระบบขึ้นเตือน Done: 0 segments ทันทีโดยไม่มีคำบรรยายพล็อตบนแผงซ้ายหรือไทม์ไลน์</w:t>
      </w:r>
    </w:p>
    <w:p w14:paraId="011F88B4" w14:textId="77777777" w:rsidR="00027754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สาเหตุของปัญหา: </w:t>
      </w:r>
      <w:r w:rsidRPr="005B7F27">
        <w:rPr>
          <w:rFonts w:ascii="TH SarabunPSK" w:hAnsi="TH SarabunPSK" w:cs="TH SarabunPSK"/>
        </w:rPr>
        <w:t xml:space="preserve">เกิดจากสองส่วนหลัก: </w:t>
      </w:r>
    </w:p>
    <w:p w14:paraId="7E4C0EAE" w14:textId="77777777" w:rsidR="00027754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</w:rPr>
        <w:t xml:space="preserve">(1) </w:t>
      </w:r>
      <w:proofErr w:type="spellStart"/>
      <w:r w:rsidRPr="005B7F27">
        <w:rPr>
          <w:rFonts w:ascii="TH SarabunPSK" w:hAnsi="TH SarabunPSK" w:cs="TH SarabunPSK"/>
        </w:rPr>
        <w:t>มีโค้ดตรวจสอบเงื่อนไข</w:t>
      </w:r>
      <w:proofErr w:type="spellEnd"/>
      <w:r w:rsidRPr="005B7F27">
        <w:rPr>
          <w:rFonts w:ascii="TH SarabunPSK" w:hAnsi="TH SarabunPSK" w:cs="TH SarabunPSK"/>
        </w:rPr>
        <w:t xml:space="preserve"> `if </w:t>
      </w:r>
      <w:proofErr w:type="gramStart"/>
      <w:r w:rsidRPr="005B7F27">
        <w:rPr>
          <w:rFonts w:ascii="TH SarabunPSK" w:hAnsi="TH SarabunPSK" w:cs="TH SarabunPSK"/>
        </w:rPr>
        <w:t>text:`</w:t>
      </w:r>
      <w:proofErr w:type="gramEnd"/>
      <w:r w:rsidRPr="005B7F27">
        <w:rPr>
          <w:rFonts w:ascii="TH SarabunPSK" w:hAnsi="TH SarabunPSK" w:cs="TH SarabunPSK"/>
        </w:rPr>
        <w:t xml:space="preserve"> หลงเหลือค้างทำให้เกิด NameError ในแถวการดึง segments ของ Whisper </w:t>
      </w:r>
    </w:p>
    <w:p w14:paraId="2426ABBA" w14:textId="31CC1B9C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</w:rPr>
        <w:t xml:space="preserve">(2) </w:t>
      </w:r>
      <w:proofErr w:type="spellStart"/>
      <w:r w:rsidRPr="005B7F27">
        <w:rPr>
          <w:rFonts w:ascii="TH SarabunPSK" w:hAnsi="TH SarabunPSK" w:cs="TH SarabunPSK"/>
        </w:rPr>
        <w:t>ไลบรารี</w:t>
      </w:r>
      <w:proofErr w:type="spellEnd"/>
      <w:r w:rsidRPr="005B7F27">
        <w:rPr>
          <w:rFonts w:ascii="TH SarabunPSK" w:hAnsi="TH SarabunPSK" w:cs="TH SarabunPSK"/>
        </w:rPr>
        <w:t xml:space="preserve"> </w:t>
      </w:r>
      <w:proofErr w:type="spellStart"/>
      <w:r w:rsidRPr="005B7F27">
        <w:rPr>
          <w:rFonts w:ascii="TH SarabunPSK" w:hAnsi="TH SarabunPSK" w:cs="TH SarabunPSK"/>
        </w:rPr>
        <w:t>torchcodec</w:t>
      </w:r>
      <w:proofErr w:type="spellEnd"/>
      <w:r w:rsidRPr="005B7F27">
        <w:rPr>
          <w:rFonts w:ascii="TH SarabunPSK" w:hAnsi="TH SarabunPSK" w:cs="TH SarabunPSK"/>
        </w:rPr>
        <w:t xml:space="preserve"> </w:t>
      </w:r>
      <w:proofErr w:type="spellStart"/>
      <w:r w:rsidRPr="005B7F27">
        <w:rPr>
          <w:rFonts w:ascii="TH SarabunPSK" w:hAnsi="TH SarabunPSK" w:cs="TH SarabunPSK"/>
        </w:rPr>
        <w:t>บน</w:t>
      </w:r>
      <w:proofErr w:type="spellEnd"/>
      <w:r w:rsidRPr="005B7F27">
        <w:rPr>
          <w:rFonts w:ascii="TH SarabunPSK" w:hAnsi="TH SarabunPSK" w:cs="TH SarabunPSK"/>
        </w:rPr>
        <w:t xml:space="preserve"> </w:t>
      </w:r>
      <w:r w:rsidRPr="005B7F27">
        <w:rPr>
          <w:rFonts w:ascii="TH SarabunPSK" w:hAnsi="TH SarabunPSK" w:cs="TH SarabunPSK"/>
        </w:rPr>
        <w:t xml:space="preserve">Windows </w:t>
      </w:r>
      <w:r w:rsidRPr="005B7F27">
        <w:rPr>
          <w:rFonts w:ascii="TH SarabunPSK" w:hAnsi="TH SarabunPSK" w:cs="TH SarabunPSK"/>
        </w:rPr>
        <w:t>พังขัดจังหวะการทำเสียงของโมเดล</w:t>
      </w:r>
    </w:p>
    <w:p w14:paraId="7A96BD6F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สิ่งที่ดำเนินการแก้ไข: </w:t>
      </w:r>
      <w:r w:rsidRPr="005B7F27">
        <w:rPr>
          <w:rFonts w:ascii="TH SarabunPSK" w:hAnsi="TH SarabunPSK" w:cs="TH SarabunPSK"/>
        </w:rPr>
        <w:t>ลบโค้ดส่วนเกินที่ค้างออก และจำลอง sys.modules['torchcodec'] = None ที่หัวไฟล์ transcriber.py เพื่อปิดการใช้โมดูลที่พังและบังคับให้ PyTorch/Transformers ใช้สตรีม CPU/Numpy ประมวลผลเสียงอย่างเสถ</w:t>
      </w:r>
      <w:r w:rsidRPr="005B7F27">
        <w:rPr>
          <w:rFonts w:ascii="TH SarabunPSK" w:hAnsi="TH SarabunPSK" w:cs="TH SarabunPSK"/>
        </w:rPr>
        <w:t>ียร</w:t>
      </w:r>
    </w:p>
    <w:p w14:paraId="03EE3461" w14:textId="77777777" w:rsidR="00A41980" w:rsidRPr="005B7F27" w:rsidRDefault="00B31DB1">
      <w:pPr>
        <w:spacing w:after="16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ผลลัพธ์หลังการแก้ไข: </w:t>
      </w:r>
      <w:r w:rsidRPr="005B7F27">
        <w:rPr>
          <w:rFonts w:ascii="TH SarabunPSK" w:hAnsi="TH SarabunPSK" w:cs="TH SarabunPSK"/>
        </w:rPr>
        <w:t>สามารถประมวลผลถอดเสียงวิดีโอหลักเป็นซับไตเติลภาษาไทยได้สำเร็จสมบูรณ์แบบร้อยเปอร์เซ็นต์</w:t>
      </w:r>
    </w:p>
    <w:p w14:paraId="645C13D3" w14:textId="77777777" w:rsidR="00A41980" w:rsidRPr="005B7F27" w:rsidRDefault="00B31DB1">
      <w:pPr>
        <w:keepNext/>
        <w:spacing w:before="280" w:after="80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color w:val="1B365D"/>
          <w:sz w:val="32"/>
        </w:rPr>
        <w:t xml:space="preserve">2.5 </w:t>
      </w:r>
      <w:r w:rsidRPr="005B7F27">
        <w:rPr>
          <w:rFonts w:ascii="TH SarabunPSK" w:hAnsi="TH SarabunPSK" w:cs="TH SarabunPSK"/>
          <w:b/>
          <w:color w:val="1B365D"/>
          <w:sz w:val="32"/>
        </w:rPr>
        <w:t>ปัญหาการส่งออกวิดีโอล้มเหลวจากสัดส่วนและขนาดวิดีโอไม่เท่ากัน (FFmpeg Video Export Mismatch)</w:t>
      </w:r>
    </w:p>
    <w:p w14:paraId="3B717466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รายละเอียดปัญหาที่พบ: </w:t>
      </w:r>
      <w:r w:rsidRPr="005B7F27">
        <w:rPr>
          <w:rFonts w:ascii="TH SarabunPSK" w:hAnsi="TH SarabunPSK" w:cs="TH SarabunPSK"/>
        </w:rPr>
        <w:t>โครงการตัดต่อที่มีวิดี</w:t>
      </w:r>
      <w:r w:rsidRPr="005B7F27">
        <w:rPr>
          <w:rFonts w:ascii="TH SarabunPSK" w:hAnsi="TH SarabunPSK" w:cs="TH SarabunPSK"/>
        </w:rPr>
        <w:t>โอแนวนอนและแนวตั้งผสมกัน ไม่สามารถสั่งส่งออกเป็นวิดีโอ MP4 ได้สำเร็จ เกิดการขัดข้องทางเทคนิค</w:t>
      </w:r>
    </w:p>
    <w:p w14:paraId="0A8B325E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lastRenderedPageBreak/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สาเหตุของปัญหา: </w:t>
      </w:r>
      <w:r w:rsidRPr="005B7F27">
        <w:rPr>
          <w:rFonts w:ascii="TH SarabunPSK" w:hAnsi="TH SarabunPSK" w:cs="TH SarabunPSK"/>
        </w:rPr>
        <w:t xml:space="preserve"> concat filter </w:t>
      </w:r>
      <w:r w:rsidRPr="005B7F27">
        <w:rPr>
          <w:rFonts w:ascii="TH SarabunPSK" w:hAnsi="TH SarabunPSK" w:cs="TH SarabunPSK"/>
        </w:rPr>
        <w:t>ของ FFmpeg ปฏิเสธการรันสตรีมเมื่อมี Resolution (กว้าง x สูง) หรือ aspect ratio คลาดเคลื่อนกัน</w:t>
      </w:r>
    </w:p>
    <w:p w14:paraId="1917F44D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สิ่งที่ดำเนินการแก้ไข: </w:t>
      </w:r>
      <w:r w:rsidRPr="005B7F27">
        <w:rPr>
          <w:rFonts w:ascii="TH SarabunPSK" w:hAnsi="TH SarabunPSK" w:cs="TH SarabunPSK"/>
        </w:rPr>
        <w:t>คำนวณและดึง</w:t>
      </w:r>
      <w:r w:rsidRPr="005B7F27">
        <w:rPr>
          <w:rFonts w:ascii="TH SarabunPSK" w:hAnsi="TH SarabunPSK" w:cs="TH SarabunPSK"/>
        </w:rPr>
        <w:t>พิกัดขนาดภาพปลายทางของโปรเจกต์ (ยึดตามคลิปแรกสุดหรือสเปก 1080p, 720p) และเพิ่มตัวกรอง scale และ pad ให้กับทุกคลิปหลักแยกกันเป็นอิสระ เพื่อปรับขนาดภาพพร้อมใส่แถบขอบดำ (Pillarbox/Letterbox) ให้เท่ากันเป๊ะๆ ก่อนส่งเข้ารวมไฟล์</w:t>
      </w:r>
    </w:p>
    <w:p w14:paraId="4703F1A2" w14:textId="77777777" w:rsidR="00A41980" w:rsidRPr="005B7F27" w:rsidRDefault="00B31DB1">
      <w:pPr>
        <w:spacing w:after="16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ผลลัพธ์หลังการแก้ไข: </w:t>
      </w:r>
      <w:r w:rsidRPr="005B7F27">
        <w:rPr>
          <w:rFonts w:ascii="TH SarabunPSK" w:hAnsi="TH SarabunPSK" w:cs="TH SarabunPSK"/>
        </w:rPr>
        <w:t>วิดีโอส่งออกได้สมบูรณ์แบบ ได้สัดส่วนภาพที่ถูกต้องสวยงามพร้อมขอบดำตามมาตรฐานตัดต่อโดยไม่มีการตกหล่นพังทลาย</w:t>
      </w:r>
    </w:p>
    <w:p w14:paraId="7D59AE83" w14:textId="77777777" w:rsidR="00A41980" w:rsidRPr="005B7F27" w:rsidRDefault="00B31DB1">
      <w:pPr>
        <w:keepNext/>
        <w:spacing w:before="280" w:after="80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color w:val="1B365D"/>
          <w:sz w:val="32"/>
        </w:rPr>
        <w:t xml:space="preserve">2.6 </w:t>
      </w:r>
      <w:r w:rsidRPr="005B7F27">
        <w:rPr>
          <w:rFonts w:ascii="TH SarabunPSK" w:hAnsi="TH SarabunPSK" w:cs="TH SarabunPSK"/>
          <w:b/>
          <w:color w:val="1B365D"/>
          <w:sz w:val="32"/>
        </w:rPr>
        <w:t>ปัญหาซับเก่าที่เซฟไว้หายไปเมื่อปิดและเปิดโครงการใหม่ (UI-First Initialization)</w:t>
      </w:r>
    </w:p>
    <w:p w14:paraId="7488CF8C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รายละเอียดปัญหาที่พบ: </w:t>
      </w:r>
      <w:r w:rsidRPr="005B7F27">
        <w:rPr>
          <w:rFonts w:ascii="TH SarabunPSK" w:hAnsi="TH SarabunPSK" w:cs="TH SarabunPSK"/>
        </w:rPr>
        <w:t>ซับเก่าถูกเซฟในไฟล์ JSON ปกติ แต่เมื่อสั่งเ</w:t>
      </w:r>
      <w:r w:rsidRPr="005B7F27">
        <w:rPr>
          <w:rFonts w:ascii="TH SarabunPSK" w:hAnsi="TH SarabunPSK" w:cs="TH SarabunPSK"/>
        </w:rPr>
        <w:t>ปิดโครงการใหม่ แผงคำบรรยาย Transcript Panel ด้านซ้ายกลับว่างเปล่า ไม่มีข้อความแสดงขึ้นมา</w:t>
      </w:r>
    </w:p>
    <w:p w14:paraId="3F8F26B8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สาเหตุของปัญหา: </w:t>
      </w:r>
      <w:r w:rsidRPr="005B7F27">
        <w:rPr>
          <w:rFonts w:ascii="TH SarabunPSK" w:hAnsi="TH SarabunPSK" w:cs="TH SarabunPSK"/>
        </w:rPr>
        <w:t>กระบวนการรันโครงการโหลดข้อมูล JSON ก่อนหน้าสร้างโครงสร้างหน้าต่าง (build UI) ทำให้ออบเจกต์รับข้อมูลยังไม่มีอยู่ในระบบ</w:t>
      </w:r>
    </w:p>
    <w:p w14:paraId="71CD3A3B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สิ่งที่ดำเนินการแก้ไข: </w:t>
      </w:r>
      <w:r w:rsidRPr="005B7F27">
        <w:rPr>
          <w:rFonts w:ascii="TH SarabunPSK" w:hAnsi="TH SarabunPSK" w:cs="TH SarabunPSK"/>
        </w:rPr>
        <w:t>ปรับสถ</w:t>
      </w:r>
      <w:r w:rsidRPr="005B7F27">
        <w:rPr>
          <w:rFonts w:ascii="TH SarabunPSK" w:hAnsi="TH SarabunPSK" w:cs="TH SarabunPSK"/>
        </w:rPr>
        <w:t>าปัตยกรรมคลาส EditorPage ให้ดำเนินการสร้างหน้าจอควบคุม UI หลัก (build_ui) ให้เรียบร้อยเป็นอันดับแรกสุดก่อน จึงค่อยเรียกประวัติและชุดข้อมูลโปรเจกต์มาพล็อตข้อมูลลงบน Transcript Panel และไทม์ไลน์ และเพิ่มปุ่มลัด '</w:t>
      </w:r>
      <w:r w:rsidRPr="005B7F27">
        <w:rPr>
          <w:rFonts w:ascii="Segoe UI Emoji" w:hAnsi="Segoe UI Emoji" w:cs="Segoe UI Emoji"/>
        </w:rPr>
        <w:t>🎙</w:t>
      </w:r>
      <w:r w:rsidRPr="005B7F27">
        <w:rPr>
          <w:rFonts w:ascii="TH SarabunPSK" w:hAnsi="TH SarabunPSK" w:cs="TH SarabunPSK"/>
        </w:rPr>
        <w:t xml:space="preserve"> Auto Sub' </w:t>
      </w:r>
      <w:r w:rsidRPr="005B7F27">
        <w:rPr>
          <w:rFonts w:ascii="TH SarabunPSK" w:hAnsi="TH SarabunPSK" w:cs="TH SarabunPSK"/>
        </w:rPr>
        <w:t>ติดตั้งขวาบนของขอบเมนูหลักด้านบนส</w:t>
      </w:r>
      <w:r w:rsidRPr="005B7F27">
        <w:rPr>
          <w:rFonts w:ascii="TH SarabunPSK" w:hAnsi="TH SarabunPSK" w:cs="TH SarabunPSK"/>
        </w:rPr>
        <w:t>ุดของหน้าต่างตัดต่อ</w:t>
      </w:r>
    </w:p>
    <w:p w14:paraId="693FDE05" w14:textId="77777777" w:rsidR="00A41980" w:rsidRPr="005B7F27" w:rsidRDefault="00B31DB1">
      <w:pPr>
        <w:spacing w:after="16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ผลลัพธ์หลังการแก้ไข: </w:t>
      </w:r>
      <w:r w:rsidRPr="005B7F27">
        <w:rPr>
          <w:rFonts w:ascii="TH SarabunPSK" w:hAnsi="TH SarabunPSK" w:cs="TH SarabunPSK"/>
        </w:rPr>
        <w:t>เมื่อเปิดโปรเจกต์เก่าที่เซฟไว้ ตัวซับไตเติลและบรรทัดบทสนทนาภาษาไทยจะถูกพล็อตและอัปโหลดขึ้นมาพร้อมใช้งานโดยทันที</w:t>
      </w:r>
    </w:p>
    <w:p w14:paraId="523557EE" w14:textId="77777777" w:rsidR="00A41980" w:rsidRPr="005B7F27" w:rsidRDefault="00B31DB1">
      <w:pPr>
        <w:keepNext/>
        <w:spacing w:before="280" w:after="80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color w:val="1B365D"/>
          <w:sz w:val="32"/>
        </w:rPr>
        <w:t xml:space="preserve">2.7 </w:t>
      </w:r>
      <w:r w:rsidRPr="005B7F27">
        <w:rPr>
          <w:rFonts w:ascii="TH SarabunPSK" w:hAnsi="TH SarabunPSK" w:cs="TH SarabunPSK"/>
          <w:b/>
          <w:color w:val="1B365D"/>
          <w:sz w:val="32"/>
        </w:rPr>
        <w:t>การเปิดใช้งานโปรแกรมตัดต่อทำได้ยากผ่านหน้าต่าง Command Line</w:t>
      </w:r>
    </w:p>
    <w:p w14:paraId="637B37CD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รายละเอียดปัญหาที่พบ: </w:t>
      </w:r>
      <w:r w:rsidRPr="005B7F27">
        <w:rPr>
          <w:rFonts w:ascii="TH SarabunPSK" w:hAnsi="TH SarabunPSK" w:cs="TH SarabunPSK"/>
        </w:rPr>
        <w:t>การที่ผู้ใช้ง</w:t>
      </w:r>
      <w:r w:rsidRPr="005B7F27">
        <w:rPr>
          <w:rFonts w:ascii="TH SarabunPSK" w:hAnsi="TH SarabunPSK" w:cs="TH SarabunPSK"/>
        </w:rPr>
        <w:t>านต้องการรันเปิดโปรแกรมตัดต่อวิดีโอ MediaPro ในแต่ละรอบ จำเป็นต้องเปิดตัวเทอร์มินัลพิมพ์รันคำสั่ง python app.py นำทาง ซึ่งสร้างขั้นตอนยุ่งยากและไม่เหมาะสมกับกลุ่มผู้ใช้งานทั่วไป</w:t>
      </w:r>
    </w:p>
    <w:p w14:paraId="0918945C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สาเหตุของปัญหา: </w:t>
      </w:r>
      <w:r w:rsidRPr="005B7F27">
        <w:rPr>
          <w:rFonts w:ascii="TH SarabunPSK" w:hAnsi="TH SarabunPSK" w:cs="TH SarabunPSK"/>
        </w:rPr>
        <w:t>โครงสร้างโค้ดเป็นระบบ Python สคริปต์ดิบ และยังไม่ได้ทำตัวแปล</w:t>
      </w:r>
      <w:r w:rsidRPr="005B7F27">
        <w:rPr>
          <w:rFonts w:ascii="TH SarabunPSK" w:hAnsi="TH SarabunPSK" w:cs="TH SarabunPSK"/>
        </w:rPr>
        <w:t>งการรันภายนอกสำหรับระบบปฏิบัติการ Windows</w:t>
      </w:r>
    </w:p>
    <w:p w14:paraId="0F003B95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สิ่งที่ดำเนินการแก้ไข: </w:t>
      </w:r>
      <w:r w:rsidRPr="005B7F27">
        <w:rPr>
          <w:rFonts w:ascii="TH SarabunPSK" w:hAnsi="TH SarabunPSK" w:cs="TH SarabunPSK"/>
        </w:rPr>
        <w:t>จัดสร้างไฟล์รันลัดภายนอก run_mediapro.bat ไว้ที่โฟลเดอร์หลัก โดยเขียนคำสั่งให้เรียกการรัน python app.py นำทางไปยังไดเรกทอรีที่เหมาะสมโดยอัตโนมัติ ทำให้ผู้ใช้ดับเบิ้ลคลิกไฟล์เพื่อเข้าแอปพลิเ</w:t>
      </w:r>
      <w:r w:rsidRPr="005B7F27">
        <w:rPr>
          <w:rFonts w:ascii="TH SarabunPSK" w:hAnsi="TH SarabunPSK" w:cs="TH SarabunPSK"/>
        </w:rPr>
        <w:t>คชันได้โดยตรง</w:t>
      </w:r>
    </w:p>
    <w:p w14:paraId="16FA7269" w14:textId="46DC1AD7" w:rsidR="00A41980" w:rsidRDefault="00B31DB1">
      <w:pPr>
        <w:spacing w:after="16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ผลลัพธ์หลังการแก้ไข: </w:t>
      </w:r>
      <w:r w:rsidRPr="005B7F27">
        <w:rPr>
          <w:rFonts w:ascii="TH SarabunPSK" w:hAnsi="TH SarabunPSK" w:cs="TH SarabunPSK"/>
        </w:rPr>
        <w:t>ผู้ใช้สามารถคลิกเปิดทำงานโปรแกรมตัดต่อ MediaPro ได้ทันทีเสมือนโปรแกรม Desktop ทั่วไปอย่างรวดเร็วและ</w:t>
      </w:r>
      <w:proofErr w:type="spellStart"/>
      <w:r w:rsidRPr="005B7F27">
        <w:rPr>
          <w:rFonts w:ascii="TH SarabunPSK" w:hAnsi="TH SarabunPSK" w:cs="TH SarabunPSK"/>
        </w:rPr>
        <w:t>เป็นมิตรต่อผู้ใช้</w:t>
      </w:r>
      <w:proofErr w:type="spellEnd"/>
    </w:p>
    <w:p w14:paraId="04FE8273" w14:textId="45F32AF9" w:rsidR="00027754" w:rsidRDefault="00027754">
      <w:pPr>
        <w:spacing w:after="160"/>
        <w:ind w:left="288"/>
        <w:rPr>
          <w:rFonts w:ascii="TH SarabunPSK" w:hAnsi="TH SarabunPSK" w:cs="TH SarabunPSK"/>
        </w:rPr>
      </w:pPr>
      <w:r w:rsidRPr="00027754">
        <w:rPr>
          <w:rFonts w:ascii="TH SarabunPSK" w:hAnsi="TH SarabunPSK" w:cs="TH SarabunPSK"/>
        </w:rPr>
        <w:lastRenderedPageBreak/>
        <w:drawing>
          <wp:inline distT="0" distB="0" distL="0" distR="0" wp14:anchorId="174FFBAA" wp14:editId="72767854">
            <wp:extent cx="5692633" cy="228620"/>
            <wp:effectExtent l="0" t="0" r="3810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610F" w14:textId="2A19992E" w:rsidR="00027754" w:rsidRPr="00027754" w:rsidRDefault="00027754" w:rsidP="00027754">
      <w:pPr>
        <w:spacing w:after="160"/>
        <w:ind w:left="288"/>
        <w:jc w:val="center"/>
        <w:rPr>
          <w:rFonts w:ascii="TH SarabunPSK" w:hAnsi="TH SarabunPSK" w:cs="TH SarabunPSK" w:hint="cs"/>
          <w:sz w:val="28"/>
          <w:szCs w:val="28"/>
          <w:lang w:bidi="th-TH"/>
        </w:rPr>
      </w:pPr>
      <w:r>
        <w:rPr>
          <w:rFonts w:ascii="TH SarabunPSK" w:hAnsi="TH SarabunPSK" w:cs="TH SarabunPSK" w:hint="cs"/>
          <w:sz w:val="28"/>
          <w:szCs w:val="28"/>
          <w:cs/>
          <w:lang w:bidi="th-TH"/>
        </w:rPr>
        <w:t>หน้าการเปิดใช้งาน</w:t>
      </w:r>
      <w:r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proofErr w:type="spellStart"/>
      <w:r>
        <w:rPr>
          <w:rFonts w:ascii="TH SarabunPSK" w:hAnsi="TH SarabunPSK" w:cs="TH SarabunPSK"/>
          <w:sz w:val="28"/>
          <w:szCs w:val="28"/>
          <w:lang w:bidi="th-TH"/>
        </w:rPr>
        <w:t>MediaPro</w:t>
      </w:r>
      <w:proofErr w:type="spellEnd"/>
      <w:r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ที่ใช้งานได้ง่ายขึ้นเพียงสองคลิก ไม่ต้องไปหน้า </w:t>
      </w:r>
      <w:proofErr w:type="spellStart"/>
      <w:r>
        <w:rPr>
          <w:rFonts w:ascii="TH SarabunPSK" w:hAnsi="TH SarabunPSK" w:cs="TH SarabunPSK"/>
          <w:sz w:val="28"/>
          <w:szCs w:val="28"/>
          <w:lang w:bidi="th-TH"/>
        </w:rPr>
        <w:t>VSCode</w:t>
      </w:r>
      <w:proofErr w:type="spellEnd"/>
    </w:p>
    <w:p w14:paraId="2103F13A" w14:textId="77777777" w:rsidR="00A41980" w:rsidRPr="005B7F27" w:rsidRDefault="00B31DB1">
      <w:pPr>
        <w:keepNext/>
        <w:spacing w:before="280" w:after="80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color w:val="1B365D"/>
          <w:sz w:val="32"/>
        </w:rPr>
        <w:t xml:space="preserve">2.8 </w:t>
      </w:r>
      <w:proofErr w:type="spellStart"/>
      <w:r w:rsidRPr="005B7F27">
        <w:rPr>
          <w:rFonts w:ascii="TH SarabunPSK" w:hAnsi="TH SarabunPSK" w:cs="TH SarabunPSK"/>
          <w:b/>
          <w:color w:val="1B365D"/>
          <w:sz w:val="32"/>
        </w:rPr>
        <w:t>ปัญหาการเพิ่มเลเยอร์มากๆ</w:t>
      </w:r>
      <w:proofErr w:type="spellEnd"/>
      <w:r w:rsidRPr="005B7F27">
        <w:rPr>
          <w:rFonts w:ascii="TH SarabunPSK" w:hAnsi="TH SarabunPSK" w:cs="TH SarabunPSK"/>
          <w:b/>
          <w:color w:val="1B365D"/>
          <w:sz w:val="32"/>
        </w:rPr>
        <w:t xml:space="preserve"> </w:t>
      </w:r>
      <w:proofErr w:type="spellStart"/>
      <w:r w:rsidRPr="005B7F27">
        <w:rPr>
          <w:rFonts w:ascii="TH SarabunPSK" w:hAnsi="TH SarabunPSK" w:cs="TH SarabunPSK"/>
          <w:b/>
          <w:color w:val="1B365D"/>
          <w:sz w:val="32"/>
        </w:rPr>
        <w:t>แล้วมองไม่เห็นพื้นที่จัดวาง</w:t>
      </w:r>
      <w:proofErr w:type="spellEnd"/>
      <w:r w:rsidRPr="005B7F27">
        <w:rPr>
          <w:rFonts w:ascii="TH SarabunPSK" w:hAnsi="TH SarabunPSK" w:cs="TH SarabunPSK"/>
          <w:b/>
          <w:color w:val="1B365D"/>
          <w:sz w:val="32"/>
        </w:rPr>
        <w:t xml:space="preserve"> (Timeline Vertical Scrollbar)</w:t>
      </w:r>
    </w:p>
    <w:p w14:paraId="2F49F1B2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>รายละเอียดปัญ</w:t>
      </w:r>
      <w:r w:rsidRPr="005B7F27">
        <w:rPr>
          <w:rFonts w:ascii="TH SarabunPSK" w:hAnsi="TH SarabunPSK" w:cs="TH SarabunPSK"/>
          <w:b/>
          <w:sz w:val="28"/>
        </w:rPr>
        <w:t xml:space="preserve">หาที่พบ: </w:t>
      </w:r>
      <w:r w:rsidRPr="005B7F27">
        <w:rPr>
          <w:rFonts w:ascii="TH SarabunPSK" w:hAnsi="TH SarabunPSK" w:cs="TH SarabunPSK"/>
        </w:rPr>
        <w:t>เมื่อโครงการมีเลเยอร์ซ้อนกันหลายๆ ชั้น เช่น แทร็กวิดีโอทับซ้อน แทร็กเสียง แทร็กซับ และข้อความ ผู้ใช้จะไม่สามารถเลื่อนลงด้านล่างไปดูหรือควบคุมชิ้นส่วนเหล่านั้นได้ เนื่องจากหน้าไทม์ไลน์แสดงเฉพาะชั้นหลักๆ</w:t>
      </w:r>
    </w:p>
    <w:p w14:paraId="42CA1946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สาเหตุของปัญหา: </w:t>
      </w:r>
      <w:r w:rsidRPr="005B7F27">
        <w:rPr>
          <w:rFonts w:ascii="TH SarabunPSK" w:hAnsi="TH SarabunPSK" w:cs="TH SarabunPSK"/>
        </w:rPr>
        <w:t>คิวแสดงรายชื่อแทร็กฝั่งซ้าย</w:t>
      </w:r>
      <w:r w:rsidRPr="005B7F27">
        <w:rPr>
          <w:rFonts w:ascii="TH SarabunPSK" w:hAnsi="TH SarabunPSK" w:cs="TH SarabunPSK"/>
        </w:rPr>
        <w:t>เป็นกล่อง Frame นิ่งไม่มีการเชื่อมโยงระบบเลื่อน และไทม์ไลน์หลักขาดระบบเลื่อนแบบแนวดิ่ง</w:t>
      </w:r>
    </w:p>
    <w:p w14:paraId="5E386393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สิ่งที่ดำเนินการแก้ไข: </w:t>
      </w:r>
      <w:r w:rsidRPr="005B7F27">
        <w:rPr>
          <w:rFonts w:ascii="TH SarabunPSK" w:hAnsi="TH SarabunPSK" w:cs="TH SarabunPSK"/>
        </w:rPr>
        <w:t>ปรับปรุงขอบรายชื่อแทร็กฝั่งซ้ายเป็นแคนวาส (_lcc) วาดป้ายเลเยอร์สดๆ บน Canvas และทำแถบสกรอลล์บาร์แนวตั้งซิงก์กันระหว่าง แถบป้ายชื่อ กับ แผ่นไทม์ไ</w:t>
      </w:r>
      <w:r w:rsidRPr="005B7F27">
        <w:rPr>
          <w:rFonts w:ascii="TH SarabunPSK" w:hAnsi="TH SarabunPSK" w:cs="TH SarabunPSK"/>
        </w:rPr>
        <w:t>ลน์หลัก (_tlc) สัมพันธ์กับพิกัดระยะเลื่อนเดียวกัน กำหนดล้อเมาส์ปกติ (MouseWheel) สกรอลล์ในแนวดิ่งเลื่อนดูแทร็กทั้งหมด และ Ctrl+MouseWheel สำหรับขยายซูมแนวนอน</w:t>
      </w:r>
    </w:p>
    <w:p w14:paraId="3450F3BE" w14:textId="1603B842" w:rsidR="00A41980" w:rsidRDefault="00B31DB1">
      <w:pPr>
        <w:spacing w:after="16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ผลลัพธ์หลังการแก้ไข: </w:t>
      </w:r>
      <w:r w:rsidRPr="005B7F27">
        <w:rPr>
          <w:rFonts w:ascii="TH SarabunPSK" w:hAnsi="TH SarabunPSK" w:cs="TH SarabunPSK"/>
        </w:rPr>
        <w:t>ผู้ใช้สามารถเลื่อนสกรอลล์เมาส์แนวดิ่งขึ้นลงดูชั้นเลเยอร์ที่อยู่ลึกๆ และเลื่</w:t>
      </w:r>
      <w:r w:rsidRPr="005B7F27">
        <w:rPr>
          <w:rFonts w:ascii="TH SarabunPSK" w:hAnsi="TH SarabunPSK" w:cs="TH SarabunPSK"/>
        </w:rPr>
        <w:t>อนป้ายชี้เลเยอร์ได้อย่าง</w:t>
      </w:r>
      <w:proofErr w:type="spellStart"/>
      <w:r w:rsidRPr="005B7F27">
        <w:rPr>
          <w:rFonts w:ascii="TH SarabunPSK" w:hAnsi="TH SarabunPSK" w:cs="TH SarabunPSK"/>
        </w:rPr>
        <w:t>ถูกต้องแม่นยำร้อยเปอร์เซ็นต์</w:t>
      </w:r>
      <w:proofErr w:type="spellEnd"/>
    </w:p>
    <w:p w14:paraId="27C06E68" w14:textId="3C05C818" w:rsidR="00F731FE" w:rsidRDefault="00F731FE" w:rsidP="00F731FE">
      <w:pPr>
        <w:spacing w:after="160"/>
        <w:ind w:left="288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1271A608" wp14:editId="1B0F7B9C">
            <wp:extent cx="2229729" cy="951621"/>
            <wp:effectExtent l="0" t="0" r="0" b="127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รูปภาพ 3"/>
                    <pic:cNvPicPr/>
                  </pic:nvPicPr>
                  <pic:blipFill rotWithShape="1">
                    <a:blip r:embed="rId8"/>
                    <a:srcRect l="64660" t="71585"/>
                    <a:stretch/>
                  </pic:blipFill>
                  <pic:spPr bwMode="auto">
                    <a:xfrm>
                      <a:off x="0" y="0"/>
                      <a:ext cx="2229729" cy="951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D791BC" w14:textId="77777777" w:rsidR="0054490B" w:rsidRDefault="00F731FE" w:rsidP="0054490B">
      <w:pPr>
        <w:spacing w:after="160"/>
        <w:ind w:left="288"/>
        <w:jc w:val="center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>
        <w:rPr>
          <w:rFonts w:ascii="TH SarabunPSK" w:hAnsi="TH SarabunPSK" w:cs="TH SarabunPSK"/>
          <w:sz w:val="28"/>
          <w:szCs w:val="28"/>
          <w:lang w:bidi="th-TH"/>
        </w:rPr>
        <w:t>Slidebar</w:t>
      </w:r>
      <w:proofErr w:type="spellEnd"/>
      <w:r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>บริเวณ</w:t>
      </w:r>
      <w:r>
        <w:rPr>
          <w:rFonts w:ascii="TH SarabunPSK" w:hAnsi="TH SarabunPSK" w:cs="TH SarabunPSK"/>
          <w:sz w:val="28"/>
          <w:szCs w:val="28"/>
          <w:lang w:bidi="th-TH"/>
        </w:rPr>
        <w:t xml:space="preserve"> Timeline</w:t>
      </w:r>
    </w:p>
    <w:p w14:paraId="2B849A47" w14:textId="77777777" w:rsidR="0054490B" w:rsidRDefault="0054490B" w:rsidP="0054490B">
      <w:pPr>
        <w:pStyle w:val="ae"/>
        <w:numPr>
          <w:ilvl w:val="1"/>
          <w:numId w:val="12"/>
        </w:numPr>
        <w:spacing w:after="160"/>
        <w:rPr>
          <w:rFonts w:ascii="TH SarabunPSK" w:hAnsi="TH SarabunPSK" w:cs="TH SarabunPSK"/>
          <w:b/>
          <w:bCs/>
          <w:color w:val="1F497D" w:themeColor="text2"/>
          <w:sz w:val="36"/>
          <w:szCs w:val="36"/>
          <w:lang w:bidi="th-TH"/>
        </w:rPr>
      </w:pPr>
      <w:r w:rsidRPr="0054490B">
        <w:rPr>
          <w:rFonts w:ascii="TH SarabunPSK" w:hAnsi="TH SarabunPSK" w:cs="TH SarabunPSK"/>
          <w:b/>
          <w:bCs/>
          <w:color w:val="1F497D" w:themeColor="text2"/>
          <w:sz w:val="36"/>
          <w:szCs w:val="36"/>
          <w:cs/>
          <w:lang w:bidi="th-TH"/>
        </w:rPr>
        <w:t>การเปลี่ยนรูปแบบการแสดงผลแผงคำบรรยายเป็นแบบช่องรายการรายบรรทัด (</w:t>
      </w:r>
      <w:r w:rsidRPr="0054490B">
        <w:rPr>
          <w:rFonts w:ascii="TH SarabunPSK" w:hAnsi="TH SarabunPSK" w:cs="TH SarabunPSK"/>
          <w:b/>
          <w:bCs/>
          <w:color w:val="1F497D" w:themeColor="text2"/>
          <w:sz w:val="36"/>
          <w:szCs w:val="36"/>
        </w:rPr>
        <w:t>Subtitles Segment Blocks / Conversational Slots)</w:t>
      </w:r>
    </w:p>
    <w:p w14:paraId="1326CF5A" w14:textId="2DA09EFD" w:rsidR="0054490B" w:rsidRPr="0054490B" w:rsidRDefault="0054490B" w:rsidP="0054490B">
      <w:pPr>
        <w:pStyle w:val="ae"/>
        <w:numPr>
          <w:ilvl w:val="0"/>
          <w:numId w:val="14"/>
        </w:numPr>
        <w:spacing w:after="160"/>
        <w:rPr>
          <w:rFonts w:ascii="TH SarabunPSK" w:hAnsi="TH SarabunPSK" w:cs="TH SarabunPSK"/>
          <w:b/>
          <w:bCs/>
          <w:color w:val="1F497D" w:themeColor="text2"/>
          <w:sz w:val="36"/>
          <w:szCs w:val="36"/>
          <w:lang w:bidi="th-TH"/>
        </w:rPr>
      </w:pPr>
      <w:r w:rsidRPr="0054490B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  <w:lang w:bidi="th-TH"/>
        </w:rPr>
        <w:t>รายละเอียดปัญหาที่พบ:</w:t>
      </w:r>
      <w:r w:rsidRPr="0054490B">
        <w:rPr>
          <w:rFonts w:ascii="TH SarabunPSK" w:hAnsi="TH SarabunPSK" w:cs="TH SarabunPSK"/>
          <w:color w:val="000000" w:themeColor="text1"/>
          <w:sz w:val="28"/>
          <w:szCs w:val="28"/>
          <w:cs/>
          <w:lang w:bidi="th-TH"/>
        </w:rPr>
        <w:t xml:space="preserve"> </w:t>
      </w:r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>ระบบสร้างคำบรรยายดั้งเดิมมีการแสดงผลทรานสคริปต์การถอดเสียงเป็นกล่องข้อความพารากราฟผืนใหญ่ผืนเดียว (</w:t>
      </w:r>
      <w:r w:rsidRPr="0054490B">
        <w:rPr>
          <w:rFonts w:ascii="TH SarabunPSK" w:hAnsi="TH SarabunPSK" w:cs="TH SarabunPSK"/>
          <w:sz w:val="28"/>
          <w:szCs w:val="28"/>
        </w:rPr>
        <w:t xml:space="preserve">Single text area) </w:t>
      </w:r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>หรือเป็นเพียงรายการข้อความเรียงต่อกัน ซึ่งทำให้ผู้ใช้งานไม่สามารถแยกแยะได้ว่าคำพูดประโยคไหนอยู่ในช่วงเวลาวินาทีที่เท่าใด ส่งผลให้การตรวจเช็คแก้ไข</w:t>
      </w:r>
      <w:proofErr w:type="spellStart"/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>คำผิด</w:t>
      </w:r>
      <w:proofErr w:type="spellEnd"/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>แบบเจาะจงวินาทีทำได้ยากมาก และขาดระบบควบคุมเวลาที่สอดคล้องกับภาพวิดีโอหลัก</w:t>
      </w:r>
    </w:p>
    <w:p w14:paraId="52ED7826" w14:textId="77777777" w:rsidR="0054490B" w:rsidRPr="0054490B" w:rsidRDefault="0054490B" w:rsidP="0054490B">
      <w:pPr>
        <w:spacing w:after="160"/>
        <w:rPr>
          <w:rFonts w:ascii="TH SarabunPSK" w:hAnsi="TH SarabunPSK" w:cs="TH SarabunPSK"/>
          <w:sz w:val="28"/>
          <w:szCs w:val="28"/>
        </w:rPr>
      </w:pPr>
    </w:p>
    <w:p w14:paraId="7B273C71" w14:textId="77777777" w:rsidR="0054490B" w:rsidRPr="0054490B" w:rsidRDefault="0054490B" w:rsidP="0054490B">
      <w:pPr>
        <w:pStyle w:val="ae"/>
        <w:numPr>
          <w:ilvl w:val="0"/>
          <w:numId w:val="14"/>
        </w:numPr>
        <w:spacing w:after="160"/>
        <w:rPr>
          <w:rFonts w:ascii="TH SarabunPSK" w:hAnsi="TH SarabunPSK" w:cs="TH SarabunPSK"/>
          <w:sz w:val="28"/>
          <w:szCs w:val="28"/>
        </w:rPr>
      </w:pPr>
      <w:r w:rsidRPr="0054490B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lastRenderedPageBreak/>
        <w:t>สาเหตุของปัญหา:</w:t>
      </w:r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 xml:space="preserve"> โครงสร้างสถาปัตยกรรมข้อมูล (</w:t>
      </w:r>
      <w:r w:rsidRPr="0054490B">
        <w:rPr>
          <w:rFonts w:ascii="TH SarabunPSK" w:hAnsi="TH SarabunPSK" w:cs="TH SarabunPSK"/>
          <w:sz w:val="28"/>
          <w:szCs w:val="28"/>
        </w:rPr>
        <w:t xml:space="preserve">Data Structure) </w:t>
      </w:r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>ยังไม่ได้แยกช่วงเวลาพูดออกมาเป็นวัตถุที่มีอิสระต่อกัน (</w:t>
      </w:r>
      <w:r w:rsidRPr="0054490B">
        <w:rPr>
          <w:rFonts w:ascii="TH SarabunPSK" w:hAnsi="TH SarabunPSK" w:cs="TH SarabunPSK"/>
          <w:sz w:val="28"/>
          <w:szCs w:val="28"/>
        </w:rPr>
        <w:t xml:space="preserve">Independent Timestamped Segments) </w:t>
      </w:r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และตัวหน้าจอ </w:t>
      </w:r>
      <w:r w:rsidRPr="0054490B">
        <w:rPr>
          <w:rFonts w:ascii="TH SarabunPSK" w:hAnsi="TH SarabunPSK" w:cs="TH SarabunPSK"/>
          <w:sz w:val="28"/>
          <w:szCs w:val="28"/>
        </w:rPr>
        <w:t xml:space="preserve">UI </w:t>
      </w:r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>แสดงผลไม่ได้แยกสร้างเป็นช่องรายการรายบรรทัดสนทนา ส่งผลให้ขาดความสามารถในการดับ</w:t>
      </w:r>
      <w:proofErr w:type="spellStart"/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>เบิ้ล</w:t>
      </w:r>
      <w:proofErr w:type="spellEnd"/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>คลิกแก้ไขแยกประโยค หรือการเลือกซิงก์พิกัดเวลาแบบรายวรรค</w:t>
      </w:r>
    </w:p>
    <w:p w14:paraId="2B46B7CF" w14:textId="77777777" w:rsidR="0054490B" w:rsidRPr="0054490B" w:rsidRDefault="0054490B" w:rsidP="0054490B">
      <w:pPr>
        <w:spacing w:after="160"/>
        <w:rPr>
          <w:rFonts w:ascii="TH SarabunPSK" w:hAnsi="TH SarabunPSK" w:cs="TH SarabunPSK"/>
          <w:sz w:val="28"/>
          <w:szCs w:val="28"/>
        </w:rPr>
      </w:pPr>
    </w:p>
    <w:p w14:paraId="24464C9B" w14:textId="77777777" w:rsidR="0054490B" w:rsidRDefault="0054490B" w:rsidP="0054490B">
      <w:pPr>
        <w:pStyle w:val="ae"/>
        <w:numPr>
          <w:ilvl w:val="0"/>
          <w:numId w:val="14"/>
        </w:numPr>
        <w:spacing w:after="160"/>
        <w:rPr>
          <w:rFonts w:ascii="TH SarabunPSK" w:hAnsi="TH SarabunPSK" w:cs="TH SarabunPSK"/>
          <w:sz w:val="28"/>
          <w:szCs w:val="28"/>
        </w:rPr>
      </w:pPr>
      <w:r w:rsidRPr="0054490B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สิ่งที่ดำเนินการแก้ไข:</w:t>
      </w:r>
      <w:r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 </w:t>
      </w:r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>สร้างระบบแสดงผลย่อยเป็นแถวและช่องรายการ (</w:t>
      </w:r>
      <w:r w:rsidRPr="0054490B">
        <w:rPr>
          <w:rFonts w:ascii="TH SarabunPSK" w:hAnsi="TH SarabunPSK" w:cs="TH SarabunPSK"/>
          <w:sz w:val="28"/>
          <w:szCs w:val="28"/>
        </w:rPr>
        <w:t xml:space="preserve">Segment Block Row UI): </w:t>
      </w:r>
    </w:p>
    <w:p w14:paraId="5D6FF2FE" w14:textId="5F493F1D" w:rsidR="0054490B" w:rsidRPr="0054490B" w:rsidRDefault="0054490B" w:rsidP="0054490B">
      <w:pPr>
        <w:spacing w:after="160"/>
        <w:rPr>
          <w:rFonts w:ascii="TH SarabunPSK" w:hAnsi="TH SarabunPSK" w:cs="TH SarabunPSK"/>
          <w:sz w:val="28"/>
          <w:szCs w:val="28"/>
        </w:rPr>
      </w:pPr>
      <w:r w:rsidRPr="0054490B">
        <w:rPr>
          <w:rFonts w:ascii="TH SarabunPSK" w:hAnsi="TH SarabunPSK" w:cs="TH SarabunPSK"/>
          <w:sz w:val="28"/>
          <w:szCs w:val="28"/>
        </w:rPr>
        <w:t xml:space="preserve"> </w:t>
      </w:r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 xml:space="preserve">พัฒนาคลาส </w:t>
      </w:r>
      <w:proofErr w:type="spellStart"/>
      <w:r w:rsidRPr="0054490B">
        <w:rPr>
          <w:rFonts w:ascii="TH SarabunPSK" w:hAnsi="TH SarabunPSK" w:cs="TH SarabunPSK"/>
          <w:sz w:val="28"/>
          <w:szCs w:val="28"/>
        </w:rPr>
        <w:t>TranscriptPanel</w:t>
      </w:r>
      <w:proofErr w:type="spellEnd"/>
      <w:r w:rsidRPr="0054490B">
        <w:rPr>
          <w:rFonts w:ascii="TH SarabunPSK" w:hAnsi="TH SarabunPSK" w:cs="TH SarabunPSK"/>
          <w:sz w:val="28"/>
          <w:szCs w:val="28"/>
        </w:rPr>
        <w:t xml:space="preserve"> </w:t>
      </w:r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>โดยแบ่งการแสดงผลออกมาเป็นแถวๆ (</w:t>
      </w:r>
      <w:r w:rsidRPr="0054490B">
        <w:rPr>
          <w:rFonts w:ascii="TH SarabunPSK" w:hAnsi="TH SarabunPSK" w:cs="TH SarabunPSK"/>
          <w:sz w:val="28"/>
          <w:szCs w:val="28"/>
        </w:rPr>
        <w:t xml:space="preserve">Rows) </w:t>
      </w:r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 xml:space="preserve">ในแบบ </w:t>
      </w:r>
      <w:r w:rsidRPr="0054490B">
        <w:rPr>
          <w:rFonts w:ascii="TH SarabunPSK" w:hAnsi="TH SarabunPSK" w:cs="TH SarabunPSK"/>
          <w:sz w:val="28"/>
          <w:szCs w:val="28"/>
        </w:rPr>
        <w:t xml:space="preserve">Grid/List </w:t>
      </w:r>
      <w:proofErr w:type="spellStart"/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>ได</w:t>
      </w:r>
      <w:proofErr w:type="spellEnd"/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>นา</w:t>
      </w:r>
      <w:proofErr w:type="spellStart"/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>มิก</w:t>
      </w:r>
      <w:proofErr w:type="spellEnd"/>
      <w:r w:rsidRPr="0054490B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 xml:space="preserve">จัดวาง </w:t>
      </w:r>
      <w:r w:rsidRPr="0054490B">
        <w:rPr>
          <w:rFonts w:ascii="TH SarabunPSK" w:hAnsi="TH SarabunPSK" w:cs="TH SarabunPSK"/>
          <w:sz w:val="28"/>
          <w:szCs w:val="28"/>
        </w:rPr>
        <w:t xml:space="preserve">Layout </w:t>
      </w:r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>แยกคอลัมน์: ในแต่ละช่องรายการ (</w:t>
      </w:r>
      <w:r w:rsidRPr="0054490B">
        <w:rPr>
          <w:rFonts w:ascii="TH SarabunPSK" w:hAnsi="TH SarabunPSK" w:cs="TH SarabunPSK"/>
          <w:sz w:val="28"/>
          <w:szCs w:val="28"/>
        </w:rPr>
        <w:t xml:space="preserve">Block) </w:t>
      </w:r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 xml:space="preserve">จะประกอบไปด้วย </w:t>
      </w:r>
      <w:r w:rsidRPr="0054490B">
        <w:rPr>
          <w:rFonts w:ascii="TH SarabunPSK" w:hAnsi="TH SarabunPSK" w:cs="TH SarabunPSK"/>
          <w:sz w:val="28"/>
          <w:szCs w:val="28"/>
        </w:rPr>
        <w:t>2</w:t>
      </w:r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 xml:space="preserve"> ส่วนหลักคือ:</w:t>
      </w:r>
    </w:p>
    <w:p w14:paraId="2AC9DDDB" w14:textId="77777777" w:rsidR="0054490B" w:rsidRPr="0054490B" w:rsidRDefault="0054490B" w:rsidP="0054490B">
      <w:pPr>
        <w:spacing w:after="160"/>
        <w:rPr>
          <w:rFonts w:ascii="TH SarabunPSK" w:hAnsi="TH SarabunPSK" w:cs="TH SarabunPSK"/>
          <w:sz w:val="28"/>
          <w:szCs w:val="28"/>
        </w:rPr>
      </w:pPr>
      <w:r w:rsidRPr="0054490B">
        <w:rPr>
          <w:rFonts w:ascii="TH SarabunPSK" w:hAnsi="TH SarabunPSK" w:cs="TH SarabunPSK"/>
          <w:sz w:val="28"/>
          <w:szCs w:val="28"/>
          <w:u w:val="single"/>
          <w:cs/>
          <w:lang w:bidi="th-TH"/>
        </w:rPr>
        <w:t>ฝั่งซ้าย:</w:t>
      </w:r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 xml:space="preserve"> แสดงป้ายพิกัดเวลาเริ่มต้นพูดในรูปแบบวินาที (เช่น </w:t>
      </w:r>
      <w:r w:rsidRPr="0054490B">
        <w:rPr>
          <w:rFonts w:ascii="TH SarabunPSK" w:hAnsi="TH SarabunPSK" w:cs="TH SarabunPSK"/>
          <w:sz w:val="28"/>
          <w:szCs w:val="28"/>
        </w:rPr>
        <w:t xml:space="preserve">00:00, 00:02, 00:05) </w:t>
      </w:r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>ด้วยสีโทนฟ้าสะท้อนแสงช่วยให้อ่านง่าย</w:t>
      </w:r>
    </w:p>
    <w:p w14:paraId="1D50DD66" w14:textId="77777777" w:rsidR="0054490B" w:rsidRPr="0054490B" w:rsidRDefault="0054490B" w:rsidP="0054490B">
      <w:pPr>
        <w:spacing w:after="160"/>
        <w:rPr>
          <w:rFonts w:ascii="TH SarabunPSK" w:hAnsi="TH SarabunPSK" w:cs="TH SarabunPSK"/>
          <w:sz w:val="28"/>
          <w:szCs w:val="28"/>
        </w:rPr>
      </w:pPr>
      <w:r w:rsidRPr="0054490B">
        <w:rPr>
          <w:rFonts w:ascii="TH SarabunPSK" w:hAnsi="TH SarabunPSK" w:cs="TH SarabunPSK"/>
          <w:sz w:val="28"/>
          <w:szCs w:val="28"/>
          <w:u w:val="single"/>
          <w:cs/>
          <w:lang w:bidi="th-TH"/>
        </w:rPr>
        <w:t>ฝั่งขวา</w:t>
      </w:r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>: แสดงกล่องข้อความคำบรรยายของประโยคนั้นๆ ที่สามารถกวาดสายตาอ่านแยกวรรคได้อย่างเป็นอิสระ</w:t>
      </w:r>
    </w:p>
    <w:p w14:paraId="424A466E" w14:textId="77777777" w:rsidR="0054490B" w:rsidRPr="0054490B" w:rsidRDefault="0054490B" w:rsidP="0054490B">
      <w:pPr>
        <w:spacing w:after="160"/>
        <w:rPr>
          <w:rFonts w:ascii="TH SarabunPSK" w:hAnsi="TH SarabunPSK" w:cs="TH SarabunPSK"/>
          <w:sz w:val="28"/>
          <w:szCs w:val="28"/>
        </w:rPr>
      </w:pPr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>ผูกระบบคำสั่งโต้ตอบทางเวลา (</w:t>
      </w:r>
      <w:r w:rsidRPr="0054490B">
        <w:rPr>
          <w:rFonts w:ascii="TH SarabunPSK" w:hAnsi="TH SarabunPSK" w:cs="TH SarabunPSK"/>
          <w:sz w:val="28"/>
          <w:szCs w:val="28"/>
        </w:rPr>
        <w:t>Interactivity):</w:t>
      </w:r>
    </w:p>
    <w:p w14:paraId="367CC287" w14:textId="77777777" w:rsidR="0054490B" w:rsidRPr="0054490B" w:rsidRDefault="0054490B" w:rsidP="0054490B">
      <w:pPr>
        <w:spacing w:after="160"/>
        <w:rPr>
          <w:rFonts w:ascii="TH SarabunPSK" w:hAnsi="TH SarabunPSK" w:cs="TH SarabunPSK"/>
          <w:sz w:val="28"/>
          <w:szCs w:val="28"/>
        </w:rPr>
      </w:pPr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 xml:space="preserve">เชื่อมโยงให้แต่ละช่องรายการรองรับการ </w:t>
      </w:r>
      <w:r w:rsidRPr="0054490B">
        <w:rPr>
          <w:rFonts w:ascii="TH SarabunPSK" w:hAnsi="TH SarabunPSK" w:cs="TH SarabunPSK"/>
          <w:sz w:val="28"/>
          <w:szCs w:val="28"/>
        </w:rPr>
        <w:t xml:space="preserve">Double-click </w:t>
      </w:r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>เพื่อเปิดพิมพ์แก้ไขข้อความสดบนกล่องนั้นๆ โดยตรง</w:t>
      </w:r>
    </w:p>
    <w:p w14:paraId="6B3F8357" w14:textId="77777777" w:rsidR="0054490B" w:rsidRPr="0054490B" w:rsidRDefault="0054490B" w:rsidP="0054490B">
      <w:pPr>
        <w:spacing w:after="160"/>
        <w:rPr>
          <w:rFonts w:ascii="TH SarabunPSK" w:hAnsi="TH SarabunPSK" w:cs="TH SarabunPSK"/>
          <w:sz w:val="28"/>
          <w:szCs w:val="28"/>
        </w:rPr>
      </w:pPr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>ผูกอีเวน</w:t>
      </w:r>
      <w:proofErr w:type="spellStart"/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>ต์</w:t>
      </w:r>
      <w:proofErr w:type="spellEnd"/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 xml:space="preserve">เมื่อผู้ใช้คลิกเลือกช่องรายการใดๆ จะส่งพิกัดเวลาวินาทีนั้นไป </w:t>
      </w:r>
      <w:r w:rsidRPr="0054490B">
        <w:rPr>
          <w:rFonts w:ascii="TH SarabunPSK" w:hAnsi="TH SarabunPSK" w:cs="TH SarabunPSK"/>
          <w:sz w:val="28"/>
          <w:szCs w:val="28"/>
        </w:rPr>
        <w:t xml:space="preserve">Seek </w:t>
      </w:r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>ปรับ</w:t>
      </w:r>
      <w:proofErr w:type="spellStart"/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>สไลเดอร์</w:t>
      </w:r>
      <w:proofErr w:type="spellEnd"/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>และเล่นวิดีโอที่วินาทีเริ่มต้นของช่องนั้นทันที</w:t>
      </w:r>
    </w:p>
    <w:p w14:paraId="584136DB" w14:textId="05EB5D03" w:rsidR="0054490B" w:rsidRDefault="0054490B" w:rsidP="0054490B">
      <w:pPr>
        <w:pStyle w:val="ae"/>
        <w:numPr>
          <w:ilvl w:val="0"/>
          <w:numId w:val="15"/>
        </w:numPr>
        <w:spacing w:after="160"/>
        <w:rPr>
          <w:rFonts w:ascii="TH SarabunPSK" w:hAnsi="TH SarabunPSK" w:cs="TH SarabunPSK"/>
          <w:sz w:val="28"/>
          <w:szCs w:val="28"/>
        </w:rPr>
      </w:pPr>
      <w:r w:rsidRPr="0054490B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ผลลัพธ์หลังการแก้ไข:</w:t>
      </w:r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 xml:space="preserve"> หน้าจอทำซับเปลี่ยนจากกล่องข้อความเรียงกันเป็นพารากราฟ มาเป็นแผงรายช่องข้อความบทสนทนาที่สะอาดสะอ้านและเข้าใจง่ายขึ้น</w:t>
      </w:r>
      <w:r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54490B">
        <w:rPr>
          <w:rFonts w:ascii="TH SarabunPSK" w:hAnsi="TH SarabunPSK" w:cs="TH SarabunPSK"/>
          <w:sz w:val="28"/>
          <w:szCs w:val="28"/>
        </w:rPr>
        <w:t xml:space="preserve"> </w:t>
      </w:r>
      <w:r w:rsidRPr="0054490B">
        <w:rPr>
          <w:rFonts w:ascii="TH SarabunPSK" w:hAnsi="TH SarabunPSK" w:cs="TH SarabunPSK"/>
          <w:sz w:val="28"/>
          <w:szCs w:val="28"/>
          <w:cs/>
          <w:lang w:bidi="th-TH"/>
        </w:rPr>
        <w:t>ผู้ใช้งานสามารถพิมพ์ค้นหา แก้ไขคำ และกดคลิกที่แถวข้อความเพื่อนำทางเล่นวิดีโอย้อนกลับมาตรวจเช็คความถูกต้องของเสียงพูดและภาพได้สะดวกและรวดเร็วกว่าเดิม</w:t>
      </w:r>
    </w:p>
    <w:p w14:paraId="315BF736" w14:textId="56E0B85D" w:rsidR="0054490B" w:rsidRDefault="0054490B" w:rsidP="0054490B">
      <w:pPr>
        <w:pStyle w:val="ae"/>
        <w:spacing w:after="160"/>
        <w:jc w:val="center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4FA76E9E" wp14:editId="654B78AA">
            <wp:extent cx="2880610" cy="4610500"/>
            <wp:effectExtent l="0" t="0" r="0" b="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รูปภาพ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B02A" w14:textId="77777777" w:rsidR="0054490B" w:rsidRDefault="0054490B" w:rsidP="0054490B">
      <w:pPr>
        <w:pStyle w:val="ae"/>
        <w:spacing w:after="160"/>
        <w:jc w:val="center"/>
        <w:rPr>
          <w:rFonts w:ascii="TH SarabunPSK" w:hAnsi="TH SarabunPSK" w:cs="TH SarabunPSK"/>
          <w:sz w:val="28"/>
          <w:szCs w:val="28"/>
        </w:rPr>
      </w:pPr>
    </w:p>
    <w:p w14:paraId="744BAF6F" w14:textId="4D47CF18" w:rsidR="0054490B" w:rsidRPr="0054490B" w:rsidRDefault="0054490B" w:rsidP="0054490B">
      <w:pPr>
        <w:pStyle w:val="ae"/>
        <w:spacing w:after="160"/>
        <w:jc w:val="center"/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</w:pPr>
      <w:r w:rsidRPr="0054490B">
        <w:rPr>
          <w:rFonts w:ascii="TH SarabunPSK" w:hAnsi="TH SarabunPSK" w:cs="TH SarabunPSK"/>
          <w:b/>
          <w:bCs/>
          <w:sz w:val="28"/>
          <w:szCs w:val="28"/>
          <w:lang w:bidi="th-TH"/>
        </w:rPr>
        <w:t xml:space="preserve">UI </w:t>
      </w:r>
      <w:r w:rsidRPr="0054490B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ของการทำซับไตเ</w:t>
      </w:r>
      <w:proofErr w:type="spellStart"/>
      <w:r w:rsidRPr="0054490B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ติล</w:t>
      </w:r>
      <w:proofErr w:type="spellEnd"/>
      <w:r w:rsidRPr="0054490B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ที่ปรับปรุงใหม่</w:t>
      </w:r>
    </w:p>
    <w:p w14:paraId="20A384BC" w14:textId="58B635CA" w:rsidR="00A41980" w:rsidRPr="005B7F27" w:rsidRDefault="00B31DB1">
      <w:pPr>
        <w:keepNext/>
        <w:spacing w:before="280" w:after="80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color w:val="1B365D"/>
          <w:sz w:val="32"/>
        </w:rPr>
        <w:t>2.</w:t>
      </w:r>
      <w:r w:rsidR="00B71F9F" w:rsidRPr="00B71F9F">
        <w:rPr>
          <w:rFonts w:ascii="TH SarabunPSK" w:hAnsi="TH SarabunPSK" w:cs="TH SarabunPSK" w:hint="cs"/>
          <w:bCs/>
          <w:color w:val="1B365D"/>
          <w:sz w:val="32"/>
          <w:szCs w:val="32"/>
          <w:cs/>
          <w:lang w:bidi="th-TH"/>
        </w:rPr>
        <w:t>10</w:t>
      </w:r>
      <w:r w:rsidRPr="00B71F9F">
        <w:rPr>
          <w:rFonts w:ascii="TH SarabunPSK" w:hAnsi="TH SarabunPSK" w:cs="TH SarabunPSK"/>
          <w:bCs/>
          <w:color w:val="1B365D"/>
          <w:sz w:val="32"/>
          <w:szCs w:val="32"/>
        </w:rPr>
        <w:t xml:space="preserve"> </w:t>
      </w:r>
      <w:proofErr w:type="spellStart"/>
      <w:r w:rsidRPr="005B7F27">
        <w:rPr>
          <w:rFonts w:ascii="TH SarabunPSK" w:hAnsi="TH SarabunPSK" w:cs="TH SarabunPSK"/>
          <w:b/>
          <w:color w:val="1B365D"/>
          <w:sz w:val="32"/>
        </w:rPr>
        <w:t>ระบบค้นหาคำในแท็บ</w:t>
      </w:r>
      <w:proofErr w:type="spellEnd"/>
      <w:r w:rsidRPr="005B7F27">
        <w:rPr>
          <w:rFonts w:ascii="TH SarabunPSK" w:hAnsi="TH SarabunPSK" w:cs="TH SarabunPSK"/>
          <w:b/>
          <w:color w:val="1B365D"/>
          <w:sz w:val="32"/>
        </w:rPr>
        <w:t xml:space="preserve"> Transcript Panel </w:t>
      </w:r>
      <w:proofErr w:type="spellStart"/>
      <w:r w:rsidRPr="005B7F27">
        <w:rPr>
          <w:rFonts w:ascii="TH SarabunPSK" w:hAnsi="TH SarabunPSK" w:cs="TH SarabunPSK"/>
          <w:b/>
          <w:color w:val="1B365D"/>
          <w:sz w:val="32"/>
        </w:rPr>
        <w:t>ค้นหาข้อมูลไม่ได้</w:t>
      </w:r>
      <w:proofErr w:type="spellEnd"/>
    </w:p>
    <w:p w14:paraId="3C27E96D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รายละเอียดปัญหาที่พบ: </w:t>
      </w:r>
      <w:r w:rsidRPr="005B7F27">
        <w:rPr>
          <w:rFonts w:ascii="TH SarabunPSK" w:hAnsi="TH SarabunPSK" w:cs="TH SarabunPSK"/>
        </w:rPr>
        <w:t xml:space="preserve">เมื่อผู้ใช้สั่งพิมพ์ค้นหาประโยคหรือกลุ่มคำพูดในกล่อง 'Search...' บนแผง Transcript Panel </w:t>
      </w:r>
      <w:r w:rsidRPr="005B7F27">
        <w:rPr>
          <w:rFonts w:ascii="TH SarabunPSK" w:hAnsi="TH SarabunPSK" w:cs="TH SarabunPSK"/>
        </w:rPr>
        <w:t>ตัวโปรแกรมไม่แสดงปฏิกิริยาตอบสนองและไม่มีการฟิลเตอร์คำบรรยายทรานสคริปต์ให้กระชับขึ้นตามข้อความที่พิมพ์</w:t>
      </w:r>
    </w:p>
    <w:p w14:paraId="6232DF39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สาเหตุของปัญหา: </w:t>
      </w:r>
      <w:r w:rsidRPr="005B7F27">
        <w:rPr>
          <w:rFonts w:ascii="TH SarabunPSK" w:hAnsi="TH SarabunPSK" w:cs="TH SarabunPSK"/>
        </w:rPr>
        <w:t>ในฟังก์ชันตัวกรอง (Filter) ของเดิมมีบั๊กในระบบกวาดจับข้อมูลข้อความและการวาดแถวแสดงผลขึ้นมาใหม่</w:t>
      </w:r>
    </w:p>
    <w:p w14:paraId="54AA8BBC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สิ่งที่ดำเนินการแก้ไข: </w:t>
      </w:r>
      <w:r w:rsidRPr="005B7F27">
        <w:rPr>
          <w:rFonts w:ascii="TH SarabunPSK" w:hAnsi="TH SarabunPSK" w:cs="TH SarabunPSK"/>
        </w:rPr>
        <w:t>เขียนชุดคำสั่งค</w:t>
      </w:r>
      <w:r w:rsidRPr="005B7F27">
        <w:rPr>
          <w:rFonts w:ascii="TH SarabunPSK" w:hAnsi="TH SarabunPSK" w:cs="TH SarabunPSK"/>
        </w:rPr>
        <w:t>ัดกรองคำโดยจับคู่คีย์เวิร์ดจริง เมื่อมีการพิมพ์ตัวอักษรใดๆ ในช่องค้นหา จะสั่งดึงค่า text มาประเมินแบบไม่สนใจพิมพ์ใหญ่เล็ก (case-insensitive) และปรับซ่อนแถวที่ไม่เกี่ยวข้องพร้อมทั้งส่งชุดข้อความใหม่เข้า set_segments เพื่อแสดงเฉพาะประโยคที่มีคำค้นหานั้นๆ สดใ</w:t>
      </w:r>
      <w:r w:rsidRPr="005B7F27">
        <w:rPr>
          <w:rFonts w:ascii="TH SarabunPSK" w:hAnsi="TH SarabunPSK" w:cs="TH SarabunPSK"/>
        </w:rPr>
        <w:t>นทันที</w:t>
      </w:r>
    </w:p>
    <w:p w14:paraId="2DBF9911" w14:textId="272069E4" w:rsidR="00A41980" w:rsidRDefault="00B31DB1">
      <w:pPr>
        <w:spacing w:after="16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lastRenderedPageBreak/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ผลลัพธ์หลังการแก้ไข: </w:t>
      </w:r>
      <w:r w:rsidRPr="005B7F27">
        <w:rPr>
          <w:rFonts w:ascii="TH SarabunPSK" w:hAnsi="TH SarabunPSK" w:cs="TH SarabunPSK"/>
        </w:rPr>
        <w:t>ระบบค้นหาข้อความในบทสนทนาใช้งานได้มีประสิทธิภาพสมบูรณ์แบบพิมพ์ค้นหาแล้วคลิก seek ย้อนดูจุดเวลาพูด</w:t>
      </w:r>
      <w:proofErr w:type="spellStart"/>
      <w:r w:rsidRPr="005B7F27">
        <w:rPr>
          <w:rFonts w:ascii="TH SarabunPSK" w:hAnsi="TH SarabunPSK" w:cs="TH SarabunPSK"/>
        </w:rPr>
        <w:t>นั้นๆ</w:t>
      </w:r>
      <w:proofErr w:type="spellEnd"/>
      <w:r w:rsidRPr="005B7F27">
        <w:rPr>
          <w:rFonts w:ascii="TH SarabunPSK" w:hAnsi="TH SarabunPSK" w:cs="TH SarabunPSK"/>
        </w:rPr>
        <w:t xml:space="preserve"> </w:t>
      </w:r>
      <w:proofErr w:type="spellStart"/>
      <w:r w:rsidRPr="005B7F27">
        <w:rPr>
          <w:rFonts w:ascii="TH SarabunPSK" w:hAnsi="TH SarabunPSK" w:cs="TH SarabunPSK"/>
        </w:rPr>
        <w:t>ได้ในพริบตา</w:t>
      </w:r>
      <w:proofErr w:type="spellEnd"/>
    </w:p>
    <w:p w14:paraId="218B0AE0" w14:textId="10A1CC39" w:rsidR="00F731FE" w:rsidRDefault="00F731FE" w:rsidP="00F731FE">
      <w:pPr>
        <w:spacing w:after="160"/>
        <w:ind w:left="288"/>
        <w:jc w:val="center"/>
        <w:rPr>
          <w:rFonts w:ascii="TH SarabunPSK" w:hAnsi="TH SarabunPSK" w:cs="TH SarabunPSK"/>
        </w:rPr>
      </w:pPr>
    </w:p>
    <w:p w14:paraId="2A5FFEFD" w14:textId="1135F777" w:rsidR="00A41980" w:rsidRPr="00B71F9F" w:rsidRDefault="00B31DB1">
      <w:pPr>
        <w:keepNext/>
        <w:spacing w:before="280" w:after="80"/>
        <w:rPr>
          <w:rFonts w:ascii="TH SarabunPSK" w:hAnsi="TH SarabunPSK" w:cs="TH SarabunPSK" w:hint="cs"/>
          <w:bCs/>
          <w:sz w:val="32"/>
          <w:szCs w:val="32"/>
          <w:lang w:bidi="th-TH"/>
        </w:rPr>
      </w:pPr>
      <w:r w:rsidRPr="005B7F27">
        <w:rPr>
          <w:rFonts w:ascii="TH SarabunPSK" w:hAnsi="TH SarabunPSK" w:cs="TH SarabunPSK"/>
          <w:b/>
          <w:color w:val="1B365D"/>
          <w:sz w:val="32"/>
        </w:rPr>
        <w:t>2.1</w:t>
      </w:r>
      <w:r w:rsidR="00B71F9F" w:rsidRPr="00B71F9F">
        <w:rPr>
          <w:rFonts w:ascii="TH SarabunPSK" w:hAnsi="TH SarabunPSK" w:cs="TH SarabunPSK" w:hint="cs"/>
          <w:bCs/>
          <w:color w:val="1B365D"/>
          <w:sz w:val="32"/>
          <w:szCs w:val="32"/>
          <w:cs/>
          <w:lang w:bidi="th-TH"/>
        </w:rPr>
        <w:t>1</w:t>
      </w:r>
      <w:r w:rsidRPr="005B7F27">
        <w:rPr>
          <w:rFonts w:ascii="TH SarabunPSK" w:hAnsi="TH SarabunPSK" w:cs="TH SarabunPSK"/>
          <w:b/>
          <w:color w:val="1B365D"/>
          <w:sz w:val="32"/>
        </w:rPr>
        <w:t xml:space="preserve"> </w:t>
      </w:r>
      <w:proofErr w:type="spellStart"/>
      <w:r w:rsidRPr="005B7F27">
        <w:rPr>
          <w:rFonts w:ascii="TH SarabunPSK" w:hAnsi="TH SarabunPSK" w:cs="TH SarabunPSK"/>
          <w:b/>
          <w:color w:val="1B365D"/>
          <w:sz w:val="32"/>
        </w:rPr>
        <w:t>การส่งออกวิดีโอเปล่าปราศจากเอฟเฟกต์</w:t>
      </w:r>
      <w:proofErr w:type="spellEnd"/>
      <w:r w:rsidRPr="005B7F27">
        <w:rPr>
          <w:rFonts w:ascii="TH SarabunPSK" w:hAnsi="TH SarabunPSK" w:cs="TH SarabunPSK"/>
          <w:b/>
          <w:color w:val="1B365D"/>
          <w:sz w:val="32"/>
        </w:rPr>
        <w:t xml:space="preserve"> </w:t>
      </w:r>
      <w:proofErr w:type="spellStart"/>
      <w:r w:rsidRPr="005B7F27">
        <w:rPr>
          <w:rFonts w:ascii="TH SarabunPSK" w:hAnsi="TH SarabunPSK" w:cs="TH SarabunPSK"/>
          <w:b/>
          <w:color w:val="1B365D"/>
          <w:sz w:val="32"/>
        </w:rPr>
        <w:t>ตัวอักษร</w:t>
      </w:r>
      <w:proofErr w:type="spellEnd"/>
      <w:r w:rsidRPr="005B7F27">
        <w:rPr>
          <w:rFonts w:ascii="TH SarabunPSK" w:hAnsi="TH SarabunPSK" w:cs="TH SarabunPSK"/>
          <w:b/>
          <w:color w:val="1B365D"/>
          <w:sz w:val="32"/>
        </w:rPr>
        <w:t xml:space="preserve"> </w:t>
      </w:r>
      <w:proofErr w:type="spellStart"/>
      <w:r w:rsidRPr="005B7F27">
        <w:rPr>
          <w:rFonts w:ascii="TH SarabunPSK" w:hAnsi="TH SarabunPSK" w:cs="TH SarabunPSK"/>
          <w:b/>
          <w:color w:val="1B365D"/>
          <w:sz w:val="32"/>
        </w:rPr>
        <w:t>และซับไตเติลฝังตัว</w:t>
      </w:r>
      <w:proofErr w:type="spellEnd"/>
      <w:r w:rsidR="00B71F9F">
        <w:rPr>
          <w:rFonts w:ascii="TH SarabunPSK" w:hAnsi="TH SarabunPSK" w:cs="TH SarabunPSK" w:hint="cs"/>
          <w:b/>
          <w:color w:val="1B365D"/>
          <w:sz w:val="32"/>
          <w:cs/>
          <w:lang w:bidi="th-TH"/>
        </w:rPr>
        <w:t xml:space="preserve"> </w:t>
      </w:r>
    </w:p>
    <w:p w14:paraId="3FC5F345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proofErr w:type="spellStart"/>
      <w:r w:rsidRPr="005B7F27">
        <w:rPr>
          <w:rFonts w:ascii="TH SarabunPSK" w:hAnsi="TH SarabunPSK" w:cs="TH SarabunPSK"/>
          <w:b/>
          <w:sz w:val="28"/>
        </w:rPr>
        <w:t>รายละเอียดปัญหาที่พบ</w:t>
      </w:r>
      <w:proofErr w:type="spellEnd"/>
      <w:r w:rsidRPr="005B7F27">
        <w:rPr>
          <w:rFonts w:ascii="TH SarabunPSK" w:hAnsi="TH SarabunPSK" w:cs="TH SarabunPSK"/>
          <w:b/>
          <w:sz w:val="28"/>
        </w:rPr>
        <w:t xml:space="preserve">: </w:t>
      </w:r>
      <w:proofErr w:type="spellStart"/>
      <w:r w:rsidRPr="005B7F27">
        <w:rPr>
          <w:rFonts w:ascii="TH SarabunPSK" w:hAnsi="TH SarabunPSK" w:cs="TH SarabunPSK"/>
        </w:rPr>
        <w:t>เมื่อทำการตัดต่อ</w:t>
      </w:r>
      <w:proofErr w:type="spellEnd"/>
      <w:r w:rsidRPr="005B7F27">
        <w:rPr>
          <w:rFonts w:ascii="TH SarabunPSK" w:hAnsi="TH SarabunPSK" w:cs="TH SarabunPSK"/>
        </w:rPr>
        <w:t xml:space="preserve"> </w:t>
      </w:r>
      <w:proofErr w:type="spellStart"/>
      <w:r w:rsidRPr="005B7F27">
        <w:rPr>
          <w:rFonts w:ascii="TH SarabunPSK" w:hAnsi="TH SarabunPSK" w:cs="TH SarabunPSK"/>
        </w:rPr>
        <w:t>ใ</w:t>
      </w:r>
      <w:r w:rsidRPr="005B7F27">
        <w:rPr>
          <w:rFonts w:ascii="TH SarabunPSK" w:hAnsi="TH SarabunPSK" w:cs="TH SarabunPSK"/>
        </w:rPr>
        <w:t>ส่คำบรรยายข้อความ</w:t>
      </w:r>
      <w:proofErr w:type="spellEnd"/>
      <w:r w:rsidRPr="005B7F27">
        <w:rPr>
          <w:rFonts w:ascii="TH SarabunPSK" w:hAnsi="TH SarabunPSK" w:cs="TH SarabunPSK"/>
        </w:rPr>
        <w:t xml:space="preserve"> </w:t>
      </w:r>
      <w:proofErr w:type="spellStart"/>
      <w:r w:rsidRPr="005B7F27">
        <w:rPr>
          <w:rFonts w:ascii="TH SarabunPSK" w:hAnsi="TH SarabunPSK" w:cs="TH SarabunPSK"/>
        </w:rPr>
        <w:t>สร้างซับ</w:t>
      </w:r>
      <w:proofErr w:type="spellEnd"/>
      <w:r w:rsidRPr="005B7F27">
        <w:rPr>
          <w:rFonts w:ascii="TH SarabunPSK" w:hAnsi="TH SarabunPSK" w:cs="TH SarabunPSK"/>
        </w:rPr>
        <w:t xml:space="preserve"> และสั่งส่งออกเป็นไฟล์ MP4 ผลลัพธ์ที่ได้กลับมีแต่วิดีโอหลักดั้งเดิม ปราศจากองค์ประกอบของตัวหนังสือ ซับไตเติล และเลเยอร์ข้อความที่เราพิมพ์ตัดต่อไว้บนจอแสดงผล</w:t>
      </w:r>
    </w:p>
    <w:p w14:paraId="28128339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สาเหตุของปัญหา: </w:t>
      </w:r>
      <w:r w:rsidRPr="005B7F27">
        <w:rPr>
          <w:rFonts w:ascii="TH SarabunPSK" w:hAnsi="TH SarabunPSK" w:cs="TH SarabunPSK"/>
        </w:rPr>
        <w:t>เดิมทีการส่งออกจะส่งเฉพาะแทร็กหลัก (main) เข้ารันประมวล</w:t>
      </w:r>
      <w:r w:rsidRPr="005B7F27">
        <w:rPr>
          <w:rFonts w:ascii="TH SarabunPSK" w:hAnsi="TH SarabunPSK" w:cs="TH SarabunPSK"/>
        </w:rPr>
        <w:t>ผลบน FFmpeg โดยกรองข้าม Text clips และซับปัญญาประดิษฐ์ไปทั้งหมด</w:t>
      </w:r>
    </w:p>
    <w:p w14:paraId="6940DD6C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สิ่งที่ดำเนินการแก้ไข: </w:t>
      </w:r>
      <w:r w:rsidRPr="005B7F27">
        <w:rPr>
          <w:rFonts w:ascii="TH SarabunPSK" w:hAnsi="TH SarabunPSK" w:cs="TH SarabunPSK"/>
        </w:rPr>
        <w:t>ปรับระบบส่งออกใหม่ แยก Text clip นำทางไปวาดทับลงบนสตรีมวิดีโอผ่าน filter complex drawtext พร้อมเงื่อนไขจุดพิกัด Custom X/Y และการใส่เงา (Drop shadow) ส่วนซับไตเติลระบบ</w:t>
      </w:r>
      <w:r w:rsidRPr="005B7F27">
        <w:rPr>
          <w:rFonts w:ascii="TH SarabunPSK" w:hAnsi="TH SarabunPSK" w:cs="TH SarabunPSK"/>
        </w:rPr>
        <w:t>สั่งฝังในตัวผ่าน ASS subtitle filter และติดตั้ง slow fallback แบบเรนเดอร์ทีละเฟรมในกรณียาก เพื่อรับประกันความแม่นยำในการฝังซับ</w:t>
      </w:r>
    </w:p>
    <w:p w14:paraId="787B6F84" w14:textId="6C84E392" w:rsidR="00A41980" w:rsidRPr="005B7F27" w:rsidRDefault="00B31DB1">
      <w:pPr>
        <w:spacing w:after="16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ผลลัพธ์หลังการแก้ไข: </w:t>
      </w:r>
      <w:r w:rsidRPr="005B7F27">
        <w:rPr>
          <w:rFonts w:ascii="TH SarabunPSK" w:hAnsi="TH SarabunPSK" w:cs="TH SarabunPSK"/>
        </w:rPr>
        <w:t>ไฟล์วิดีโอส่งออกมาครบ</w:t>
      </w:r>
      <w:r w:rsidRPr="005B7F27">
        <w:rPr>
          <w:rFonts w:ascii="TH SarabunPSK" w:hAnsi="TH SarabunPSK" w:cs="TH SarabunPSK"/>
        </w:rPr>
        <w:t>และซับไตเติลภาษาไทยฝังแนบติดกับเนื้อภาพวิดีโอต</w:t>
      </w:r>
      <w:r w:rsidRPr="005B7F27">
        <w:rPr>
          <w:rFonts w:ascii="TH SarabunPSK" w:hAnsi="TH SarabunPSK" w:cs="TH SarabunPSK"/>
        </w:rPr>
        <w:t>รงตามไทม์ไลน์</w:t>
      </w:r>
    </w:p>
    <w:p w14:paraId="327221C0" w14:textId="59A9BDBF" w:rsidR="00A41980" w:rsidRPr="005B7F27" w:rsidRDefault="00B31DB1">
      <w:pPr>
        <w:keepNext/>
        <w:spacing w:before="280" w:after="80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color w:val="1B365D"/>
          <w:sz w:val="32"/>
        </w:rPr>
        <w:t>2.1</w:t>
      </w:r>
      <w:r w:rsidR="00B71F9F" w:rsidRPr="00B71F9F">
        <w:rPr>
          <w:rFonts w:ascii="TH SarabunPSK" w:hAnsi="TH SarabunPSK" w:cs="TH SarabunPSK" w:hint="cs"/>
          <w:bCs/>
          <w:color w:val="1B365D"/>
          <w:sz w:val="32"/>
          <w:szCs w:val="32"/>
          <w:cs/>
          <w:lang w:bidi="th-TH"/>
        </w:rPr>
        <w:t>2</w:t>
      </w:r>
      <w:r w:rsidRPr="005B7F27">
        <w:rPr>
          <w:rFonts w:ascii="TH SarabunPSK" w:hAnsi="TH SarabunPSK" w:cs="TH SarabunPSK"/>
          <w:b/>
          <w:color w:val="1B365D"/>
          <w:sz w:val="32"/>
        </w:rPr>
        <w:t xml:space="preserve"> </w:t>
      </w:r>
      <w:proofErr w:type="spellStart"/>
      <w:r w:rsidRPr="005B7F27">
        <w:rPr>
          <w:rFonts w:ascii="TH SarabunPSK" w:hAnsi="TH SarabunPSK" w:cs="TH SarabunPSK"/>
          <w:b/>
          <w:color w:val="1B365D"/>
          <w:sz w:val="32"/>
        </w:rPr>
        <w:t>ปัญหาซับไตเติลดีเลย์และแสดงผลไม่ตรงกับเวลาพูดจริง</w:t>
      </w:r>
      <w:proofErr w:type="spellEnd"/>
      <w:r w:rsidRPr="005B7F27">
        <w:rPr>
          <w:rFonts w:ascii="TH SarabunPSK" w:hAnsi="TH SarabunPSK" w:cs="TH SarabunPSK"/>
          <w:b/>
          <w:color w:val="1B365D"/>
          <w:sz w:val="32"/>
        </w:rPr>
        <w:t xml:space="preserve"> (Subtitle Timing Lag)</w:t>
      </w:r>
    </w:p>
    <w:p w14:paraId="5F8593E5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รายละเอียดปัญหาที่พบ: </w:t>
      </w:r>
      <w:r w:rsidRPr="005B7F27">
        <w:rPr>
          <w:rFonts w:ascii="TH SarabunPSK" w:hAnsi="TH SarabunPSK" w:cs="TH SarabunPSK"/>
        </w:rPr>
        <w:t>ซับไตเติลแสดงความล่าช้า ตัววิดีโอมีเสียงคนพูดไปไกลแล้วแต่ซับยังพล็อตออกมาไม่ทันเสียงพูด หรือค้างขึ้นมาผิดจังหวะ และเหมือนถูกจำกัดไว้ให้แสดงสม</w:t>
      </w:r>
      <w:r w:rsidRPr="005B7F27">
        <w:rPr>
          <w:rFonts w:ascii="TH SarabunPSK" w:hAnsi="TH SarabunPSK" w:cs="TH SarabunPSK"/>
        </w:rPr>
        <w:t>่ำเสมอทุกๆ 5 วินาทีคงที่</w:t>
      </w:r>
    </w:p>
    <w:p w14:paraId="2287AD88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สาเหตุของปัญหา: </w:t>
      </w:r>
      <w:r w:rsidRPr="005B7F27">
        <w:rPr>
          <w:rFonts w:ascii="TH SarabunPSK" w:hAnsi="TH SarabunPSK" w:cs="TH SarabunPSK"/>
        </w:rPr>
        <w:t>โครงสร้างการดึงเสียงดั้งเดิม ใช้โมดูลแยกช่วงเสียง VAD แบบซอยย่อยคงที่ทุกๆ 30 วินาที แล้วทำการเฉลี่ยความยาวข้อความคำทรานสคริปต์ให้เท่าๆ กัน โดยไม่ได้ดึงเวลาเริ่มและหยุดที่แท้จริงของคำบรรยายประโยคนั้นๆ</w:t>
      </w:r>
    </w:p>
    <w:p w14:paraId="4A18FF1D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>สิ่งที่ดำเน</w:t>
      </w:r>
      <w:r w:rsidRPr="005B7F27">
        <w:rPr>
          <w:rFonts w:ascii="TH SarabunPSK" w:hAnsi="TH SarabunPSK" w:cs="TH SarabunPSK"/>
          <w:b/>
          <w:sz w:val="28"/>
        </w:rPr>
        <w:t xml:space="preserve">ินการแก้ไข: </w:t>
      </w:r>
      <w:r w:rsidRPr="005B7F27">
        <w:rPr>
          <w:rFonts w:ascii="TH SarabunPSK" w:hAnsi="TH SarabunPSK" w:cs="TH SarabunPSK"/>
        </w:rPr>
        <w:t>ปรับระบบ Whisper และ Transformers pipeline ให้ดึง timestamps ระดับคำพูดจริงมาใช้งาน โดยใช้พารามิเตอร์ return_timestamps=True และแกะข้อมูลวิเริ่มต้น-สิ้นสุดประโยคจริงผ่าน segments list ของ Whisper ทำให้รู้ตำแหน่งวินาทีระดับคำพูดจริง</w:t>
      </w:r>
    </w:p>
    <w:p w14:paraId="3BFFEB07" w14:textId="72B20FE1" w:rsidR="00A41980" w:rsidRPr="005B7F27" w:rsidRDefault="00B31DB1">
      <w:pPr>
        <w:spacing w:after="16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>ผลลัพธ์หลั</w:t>
      </w:r>
      <w:r w:rsidRPr="005B7F27">
        <w:rPr>
          <w:rFonts w:ascii="TH SarabunPSK" w:hAnsi="TH SarabunPSK" w:cs="TH SarabunPSK"/>
          <w:b/>
          <w:sz w:val="28"/>
        </w:rPr>
        <w:t>ง</w:t>
      </w:r>
      <w:proofErr w:type="spellStart"/>
      <w:r w:rsidRPr="005B7F27">
        <w:rPr>
          <w:rFonts w:ascii="TH SarabunPSK" w:hAnsi="TH SarabunPSK" w:cs="TH SarabunPSK"/>
          <w:b/>
          <w:sz w:val="28"/>
        </w:rPr>
        <w:t>การแก้ไข</w:t>
      </w:r>
      <w:proofErr w:type="spellEnd"/>
      <w:r w:rsidRPr="005B7F27">
        <w:rPr>
          <w:rFonts w:ascii="TH SarabunPSK" w:hAnsi="TH SarabunPSK" w:cs="TH SarabunPSK"/>
          <w:b/>
          <w:sz w:val="28"/>
        </w:rPr>
        <w:t>:</w:t>
      </w:r>
      <w:r w:rsidRPr="005B7F27">
        <w:rPr>
          <w:rFonts w:ascii="TH SarabunPSK" w:hAnsi="TH SarabunPSK" w:cs="TH SarabunPSK"/>
          <w:b/>
          <w:sz w:val="28"/>
        </w:rPr>
        <w:t xml:space="preserve"> </w:t>
      </w:r>
      <w:r w:rsidR="00B71F9F">
        <w:rPr>
          <w:rFonts w:ascii="TH SarabunPSK" w:hAnsi="TH SarabunPSK" w:cs="TH SarabunPSK" w:hint="cs"/>
          <w:b/>
          <w:sz w:val="28"/>
          <w:cs/>
          <w:lang w:bidi="th-TH"/>
        </w:rPr>
        <w:t xml:space="preserve">  </w:t>
      </w:r>
      <w:r w:rsidRPr="005B7F27">
        <w:rPr>
          <w:rFonts w:ascii="TH SarabunPSK" w:hAnsi="TH SarabunPSK" w:cs="TH SarabunPSK"/>
        </w:rPr>
        <w:t>ซับไตเติลที่เจเนเรตออกมาระหว่างถอดความมีความสอดคล้องกับเสียงพูดจริงและจังหวะปากอย่างเป็นธรรมชาติและเข้าจังหวะเป๊ะๆ</w:t>
      </w:r>
    </w:p>
    <w:p w14:paraId="63E8502B" w14:textId="1C5CC682" w:rsidR="00A41980" w:rsidRPr="005B7F27" w:rsidRDefault="00B31DB1">
      <w:pPr>
        <w:keepNext/>
        <w:spacing w:before="280" w:after="80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color w:val="1B365D"/>
          <w:sz w:val="32"/>
        </w:rPr>
        <w:lastRenderedPageBreak/>
        <w:t>2.1</w:t>
      </w:r>
      <w:r w:rsidR="00B71F9F" w:rsidRPr="00B71F9F">
        <w:rPr>
          <w:rFonts w:ascii="TH SarabunPSK" w:hAnsi="TH SarabunPSK" w:cs="TH SarabunPSK" w:hint="cs"/>
          <w:bCs/>
          <w:color w:val="1B365D"/>
          <w:sz w:val="44"/>
          <w:szCs w:val="32"/>
          <w:cs/>
          <w:lang w:bidi="th-TH"/>
        </w:rPr>
        <w:t>3</w:t>
      </w:r>
      <w:r w:rsidRPr="005B7F27">
        <w:rPr>
          <w:rFonts w:ascii="TH SarabunPSK" w:hAnsi="TH SarabunPSK" w:cs="TH SarabunPSK"/>
          <w:b/>
          <w:color w:val="1B365D"/>
          <w:sz w:val="32"/>
        </w:rPr>
        <w:t xml:space="preserve"> </w:t>
      </w:r>
      <w:r w:rsidRPr="005B7F27">
        <w:rPr>
          <w:rFonts w:ascii="TH SarabunPSK" w:hAnsi="TH SarabunPSK" w:cs="TH SarabunPSK"/>
          <w:b/>
          <w:color w:val="1B365D"/>
          <w:sz w:val="32"/>
        </w:rPr>
        <w:t>ปัญหาระบบคีย์ลัดใช้งานไม่ได้เมื่อคีย์บอร์ดถูกเปลี่ยนสลับเป็นภาษาไทยอยู่</w:t>
      </w:r>
    </w:p>
    <w:p w14:paraId="62587FA6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รายละเอียดปัญหาที่พบ: </w:t>
      </w:r>
      <w:r w:rsidRPr="005B7F27">
        <w:rPr>
          <w:rFonts w:ascii="TH SarabunPSK" w:hAnsi="TH SarabunPSK" w:cs="TH SarabunPSK"/>
        </w:rPr>
        <w:t xml:space="preserve">ในขณะตัดต่อทำซับและพรีวิวงาน </w:t>
      </w:r>
      <w:r w:rsidRPr="005B7F27">
        <w:rPr>
          <w:rFonts w:ascii="TH SarabunPSK" w:hAnsi="TH SarabunPSK" w:cs="TH SarabunPSK"/>
        </w:rPr>
        <w:t>หากคีย์บอร์ดถูกเปิดสลับไว้เป็นเลย์เอาต์ภาษาไทย (เพื่อพิมพ์แก้คำบรรยายไทย) ปุ่มคีย์ลัดสั่งงาน เช่น กด Ctrl+Z เพื่อย้อนกลับ, ปุ่ม S เพื่อตัดคลิป, หรือปุ่ม M เพื่อปิดเสียง จะไม่ตอบสนองเลย ต้องคอยสลับเป็นภาษาอังกฤษก่อนกดคีย์ลัดเสมอปัญหาความยุ่งยากต่อกระบวนการต</w:t>
      </w:r>
      <w:r w:rsidRPr="005B7F27">
        <w:rPr>
          <w:rFonts w:ascii="TH SarabunPSK" w:hAnsi="TH SarabunPSK" w:cs="TH SarabunPSK"/>
        </w:rPr>
        <w:t>ัดต่อ</w:t>
      </w:r>
    </w:p>
    <w:p w14:paraId="7825F112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สาเหตุของปัญหา: </w:t>
      </w:r>
      <w:r w:rsidRPr="005B7F27">
        <w:rPr>
          <w:rFonts w:ascii="TH SarabunPSK" w:hAnsi="TH SarabunPSK" w:cs="TH SarabunPSK"/>
        </w:rPr>
        <w:t>ตัวดักอีเวนต์ Tkinter ดักจับจากข้อความอักษร (char) ที่ได้จากการเคาะปุ่ม ซึ่งเมื่อพิมพ์แป้นไทย ตัวอักษรจะกลายเป็น 'ผ' หรือ 'ห' แทนที่จะเป็น 'z' หรือ 's' ทำให้คีย์ลัดไม่จับคู่ตรงเงื่อนไข</w:t>
      </w:r>
    </w:p>
    <w:p w14:paraId="629E43B6" w14:textId="77777777" w:rsidR="00A41980" w:rsidRPr="005B7F27" w:rsidRDefault="00B31DB1">
      <w:pPr>
        <w:spacing w:after="4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r w:rsidRPr="005B7F27">
        <w:rPr>
          <w:rFonts w:ascii="TH SarabunPSK" w:hAnsi="TH SarabunPSK" w:cs="TH SarabunPSK"/>
          <w:b/>
          <w:sz w:val="28"/>
        </w:rPr>
        <w:t xml:space="preserve">สิ่งที่ดำเนินการแก้ไข: </w:t>
      </w:r>
      <w:r w:rsidRPr="005B7F27">
        <w:rPr>
          <w:rFonts w:ascii="TH SarabunPSK" w:hAnsi="TH SarabunPSK" w:cs="TH SarabunPSK"/>
        </w:rPr>
        <w:t>ปรับปรุงวิธีการดักจับสัญญาณปุ่มกด โดยจับจากรหัสคีย์โค้ดของฮาร์ดแวร์โดยตรง (Hardware Keycode) ซึ่งเป็นรหัสที่ส่งมาจากตัวปุ่มกดจริงของแป้นพิมพ์โดยไม่สนใจว่าปัจจุบันจะพิมพ์เลย์เอาต์ภาษาใด (เช่น ปุ่ม Z ส่งรหัสคีย์โค้ด 90, ปุ่ม S ส่ง 83</w:t>
      </w:r>
      <w:r w:rsidRPr="005B7F27">
        <w:rPr>
          <w:rFonts w:ascii="TH SarabunPSK" w:hAnsi="TH SarabunPSK" w:cs="TH SarabunPSK"/>
        </w:rPr>
        <w:t>)</w:t>
      </w:r>
    </w:p>
    <w:p w14:paraId="6C9886D7" w14:textId="28858AF0" w:rsidR="00A41980" w:rsidRDefault="00B31DB1">
      <w:pPr>
        <w:spacing w:after="160"/>
        <w:ind w:left="288"/>
        <w:rPr>
          <w:rFonts w:ascii="TH SarabunPSK" w:hAnsi="TH SarabunPSK" w:cs="TH SarabunPSK"/>
        </w:rPr>
      </w:pPr>
      <w:r w:rsidRPr="005B7F27">
        <w:rPr>
          <w:rFonts w:ascii="TH SarabunPSK" w:hAnsi="TH SarabunPSK" w:cs="TH SarabunPSK"/>
          <w:b/>
          <w:sz w:val="28"/>
        </w:rPr>
        <w:t xml:space="preserve">• </w:t>
      </w:r>
      <w:proofErr w:type="spellStart"/>
      <w:r w:rsidRPr="005B7F27">
        <w:rPr>
          <w:rFonts w:ascii="TH SarabunPSK" w:hAnsi="TH SarabunPSK" w:cs="TH SarabunPSK"/>
          <w:b/>
          <w:sz w:val="28"/>
        </w:rPr>
        <w:t>ผลลัพธ์หลังการแก้ไข</w:t>
      </w:r>
      <w:proofErr w:type="spellEnd"/>
      <w:r w:rsidRPr="005B7F27">
        <w:rPr>
          <w:rFonts w:ascii="TH SarabunPSK" w:hAnsi="TH SarabunPSK" w:cs="TH SarabunPSK"/>
          <w:b/>
          <w:sz w:val="28"/>
        </w:rPr>
        <w:t xml:space="preserve">: </w:t>
      </w:r>
      <w:proofErr w:type="spellStart"/>
      <w:r w:rsidRPr="005B7F27">
        <w:rPr>
          <w:rFonts w:ascii="TH SarabunPSK" w:hAnsi="TH SarabunPSK" w:cs="TH SarabunPSK"/>
        </w:rPr>
        <w:t>ผู้ใช้สามารถกดใช้คีย์ลัดตัดคลิป</w:t>
      </w:r>
      <w:proofErr w:type="spellEnd"/>
      <w:r w:rsidRPr="005B7F27">
        <w:rPr>
          <w:rFonts w:ascii="TH SarabunPSK" w:hAnsi="TH SarabunPSK" w:cs="TH SarabunPSK"/>
        </w:rPr>
        <w:t xml:space="preserve"> (S), ปิดเสียง (M), หรือย้อนประวัติการทำ (Ctrl+Z) ได้ทันที 100% เสมออย่างแม่นยำแม่จะสลับพิมพ์</w:t>
      </w:r>
      <w:proofErr w:type="spellStart"/>
      <w:r w:rsidRPr="005B7F27">
        <w:rPr>
          <w:rFonts w:ascii="TH SarabunPSK" w:hAnsi="TH SarabunPSK" w:cs="TH SarabunPSK"/>
        </w:rPr>
        <w:t>เลย์เอาต์ภาษาไทยอยู่</w:t>
      </w:r>
      <w:proofErr w:type="spellEnd"/>
    </w:p>
    <w:p w14:paraId="262FDC40" w14:textId="15214C88" w:rsidR="00D51427" w:rsidRDefault="00D51427">
      <w:pPr>
        <w:spacing w:after="160"/>
        <w:ind w:left="288"/>
        <w:rPr>
          <w:rFonts w:ascii="TH SarabunPSK" w:hAnsi="TH SarabunPSK" w:cs="TH SarabunPSK"/>
        </w:rPr>
      </w:pPr>
    </w:p>
    <w:p w14:paraId="3981C99C" w14:textId="43203519" w:rsidR="00D51427" w:rsidRDefault="00D51427">
      <w:pPr>
        <w:spacing w:after="160"/>
        <w:ind w:left="288"/>
        <w:rPr>
          <w:rFonts w:ascii="TH SarabunPSK" w:hAnsi="TH SarabunPSK" w:cs="TH SarabunPSK"/>
        </w:rPr>
      </w:pPr>
    </w:p>
    <w:p w14:paraId="45A1C83D" w14:textId="6A8BA2ED" w:rsidR="00D51427" w:rsidRDefault="00D51427">
      <w:pPr>
        <w:spacing w:after="160"/>
        <w:ind w:left="288"/>
        <w:rPr>
          <w:rFonts w:ascii="TH SarabunPSK" w:hAnsi="TH SarabunPSK" w:cs="TH SarabunPSK"/>
        </w:rPr>
      </w:pPr>
    </w:p>
    <w:p w14:paraId="09F644FA" w14:textId="47C0ED5B" w:rsidR="00D51427" w:rsidRDefault="00D51427">
      <w:pPr>
        <w:spacing w:after="160"/>
        <w:ind w:left="288"/>
        <w:rPr>
          <w:rFonts w:ascii="TH SarabunPSK" w:hAnsi="TH SarabunPSK" w:cs="TH SarabunPSK"/>
        </w:rPr>
      </w:pPr>
    </w:p>
    <w:p w14:paraId="4F5EA149" w14:textId="77777777" w:rsidR="00D51427" w:rsidRDefault="00D51427">
      <w:pPr>
        <w:spacing w:after="160"/>
        <w:ind w:left="288"/>
        <w:rPr>
          <w:rFonts w:ascii="TH SarabunPSK" w:hAnsi="TH SarabunPSK" w:cs="TH SarabunPSK"/>
        </w:rPr>
      </w:pPr>
    </w:p>
    <w:p w14:paraId="68AC0A64" w14:textId="1F948BCD" w:rsidR="00A41980" w:rsidRDefault="00D51427" w:rsidP="00D51427">
      <w:pPr>
        <w:spacing w:after="160"/>
        <w:ind w:left="288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noProof/>
          <w:lang w:val="ar-SA"/>
        </w:rPr>
        <w:lastRenderedPageBreak/>
        <w:drawing>
          <wp:anchor distT="0" distB="0" distL="114300" distR="114300" simplePos="0" relativeHeight="251658240" behindDoc="0" locked="0" layoutInCell="1" allowOverlap="1" wp14:anchorId="0FE7C04D" wp14:editId="41E37EE8">
            <wp:simplePos x="0" y="0"/>
            <wp:positionH relativeFrom="column">
              <wp:posOffset>198120</wp:posOffset>
            </wp:positionH>
            <wp:positionV relativeFrom="paragraph">
              <wp:posOffset>3497580</wp:posOffset>
            </wp:positionV>
            <wp:extent cx="6309360" cy="3348990"/>
            <wp:effectExtent l="0" t="0" r="0" b="3810"/>
            <wp:wrapTopAndBottom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รูปภาพ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noProof/>
        </w:rPr>
        <w:drawing>
          <wp:inline distT="0" distB="0" distL="0" distR="0" wp14:anchorId="78C5EA02" wp14:editId="4F88701C">
            <wp:extent cx="6309360" cy="3355340"/>
            <wp:effectExtent l="0" t="0" r="0" b="0"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รูปภาพ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02D1" w14:textId="36F9934C" w:rsidR="00D51427" w:rsidRDefault="00D51427" w:rsidP="00D51427">
      <w:pPr>
        <w:jc w:val="center"/>
        <w:rPr>
          <w:rFonts w:ascii="TH SarabunPSK" w:hAnsi="TH SarabunPSK" w:cs="TH SarabunPSK"/>
        </w:rPr>
      </w:pPr>
    </w:p>
    <w:p w14:paraId="5126F177" w14:textId="78F0C826" w:rsidR="00D51427" w:rsidRDefault="00D51427" w:rsidP="00D51427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483B568F" wp14:editId="4041CD3F">
            <wp:simplePos x="0" y="0"/>
            <wp:positionH relativeFrom="column">
              <wp:posOffset>3124200</wp:posOffset>
            </wp:positionH>
            <wp:positionV relativeFrom="paragraph">
              <wp:posOffset>0</wp:posOffset>
            </wp:positionV>
            <wp:extent cx="2880610" cy="4610500"/>
            <wp:effectExtent l="0" t="0" r="0" b="0"/>
            <wp:wrapTopAndBottom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รูปภาพ 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noProof/>
        </w:rPr>
        <w:drawing>
          <wp:anchor distT="0" distB="0" distL="114300" distR="114300" simplePos="0" relativeHeight="251657728" behindDoc="0" locked="0" layoutInCell="1" allowOverlap="1" wp14:anchorId="763B71A8" wp14:editId="376BB30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43438" cy="4557155"/>
            <wp:effectExtent l="0" t="0" r="0" b="0"/>
            <wp:wrapTopAndBottom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รูปภาพ 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F37556" w14:textId="20C3EC00" w:rsidR="00D51427" w:rsidRDefault="00D51427" w:rsidP="00D51427">
      <w:pPr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D51427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UI </w:t>
      </w:r>
      <w:r w:rsidRPr="00D514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ภายในโปรแกรม ณ 09/07/2569</w:t>
      </w:r>
    </w:p>
    <w:p w14:paraId="17417C24" w14:textId="0A6D1775" w:rsidR="00D51427" w:rsidRPr="00D51427" w:rsidRDefault="00D51427" w:rsidP="00D51427">
      <w:pPr>
        <w:jc w:val="center"/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ปุ่ม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Export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/ทำซับเหมือนเดิมไม่เปลี่ยน</w:t>
      </w:r>
    </w:p>
    <w:p w14:paraId="766478E2" w14:textId="77777777" w:rsidR="00B71F9F" w:rsidRPr="005B7F27" w:rsidRDefault="00B71F9F" w:rsidP="00B71F9F">
      <w:pPr>
        <w:rPr>
          <w:rFonts w:ascii="TH SarabunPSK" w:hAnsi="TH SarabunPSK" w:cs="TH SarabunPSK"/>
          <w:lang w:bidi="th-TH"/>
        </w:rPr>
      </w:pPr>
    </w:p>
    <w:sectPr w:rsidR="00B71F9F" w:rsidRPr="005B7F27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BF4AAE"/>
    <w:multiLevelType w:val="hybridMultilevel"/>
    <w:tmpl w:val="5A283DE8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0" w15:restartNumberingAfterBreak="0">
    <w:nsid w:val="1806626C"/>
    <w:multiLevelType w:val="hybridMultilevel"/>
    <w:tmpl w:val="13701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327A3D"/>
    <w:multiLevelType w:val="hybridMultilevel"/>
    <w:tmpl w:val="6E8EDFA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2" w15:restartNumberingAfterBreak="0">
    <w:nsid w:val="32E360DE"/>
    <w:multiLevelType w:val="multilevel"/>
    <w:tmpl w:val="FDE8449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00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2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1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64" w:hanging="2160"/>
      </w:pPr>
      <w:rPr>
        <w:rFonts w:hint="default"/>
      </w:rPr>
    </w:lvl>
  </w:abstractNum>
  <w:abstractNum w:abstractNumId="13" w15:restartNumberingAfterBreak="0">
    <w:nsid w:val="5CF73717"/>
    <w:multiLevelType w:val="hybridMultilevel"/>
    <w:tmpl w:val="914A4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7947C4"/>
    <w:multiLevelType w:val="hybridMultilevel"/>
    <w:tmpl w:val="DE6EDF54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1"/>
  </w:num>
  <w:num w:numId="12">
    <w:abstractNumId w:val="12"/>
  </w:num>
  <w:num w:numId="13">
    <w:abstractNumId w:val="14"/>
  </w:num>
  <w:num w:numId="14">
    <w:abstractNumId w:val="9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754"/>
    <w:rsid w:val="00034616"/>
    <w:rsid w:val="0006063C"/>
    <w:rsid w:val="0015074B"/>
    <w:rsid w:val="0029639D"/>
    <w:rsid w:val="00326F90"/>
    <w:rsid w:val="0054490B"/>
    <w:rsid w:val="005B7F27"/>
    <w:rsid w:val="00614704"/>
    <w:rsid w:val="00A12112"/>
    <w:rsid w:val="00A41980"/>
    <w:rsid w:val="00AA1D8D"/>
    <w:rsid w:val="00B31DB1"/>
    <w:rsid w:val="00B47730"/>
    <w:rsid w:val="00B71F9F"/>
    <w:rsid w:val="00CB0664"/>
    <w:rsid w:val="00D51427"/>
    <w:rsid w:val="00DF6667"/>
    <w:rsid w:val="00EE6B85"/>
    <w:rsid w:val="00F731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6F4404"/>
  <w14:defaultImageDpi w14:val="300"/>
  <w15:docId w15:val="{48EB9EE0-2BD8-4629-90ED-914685EA3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ordia New" w:hAnsi="Cordia New"/>
      <w:color w:val="222222"/>
      <w:sz w:val="3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4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2395</Words>
  <Characters>13653</Characters>
  <Application>Microsoft Office Word</Application>
  <DocSecurity>0</DocSecurity>
  <Lines>113</Lines>
  <Paragraphs>32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SUTTHICHOT MANTHONG</cp:lastModifiedBy>
  <cp:revision>4</cp:revision>
  <cp:lastPrinted>2026-07-09T15:27:00Z</cp:lastPrinted>
  <dcterms:created xsi:type="dcterms:W3CDTF">2026-07-09T15:27:00Z</dcterms:created>
  <dcterms:modified xsi:type="dcterms:W3CDTF">2026-07-09T15:30:00Z</dcterms:modified>
  <cp:category/>
</cp:coreProperties>
</file>