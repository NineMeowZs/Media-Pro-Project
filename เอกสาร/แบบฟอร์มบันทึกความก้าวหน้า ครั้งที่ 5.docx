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6F00" w14:textId="77777777" w:rsidR="001011DE" w:rsidRPr="001011DE" w:rsidRDefault="001011DE" w:rsidP="001011DE">
      <w:pPr>
        <w:pStyle w:val="afa"/>
        <w:ind w:left="0" w:right="-46"/>
        <w:jc w:val="center"/>
        <w:rPr>
          <w:rFonts w:ascii="TH Sarabun New" w:hAnsi="TH Sarabun New" w:cs="TH Sarabun New"/>
          <w:color w:val="auto"/>
          <w:sz w:val="44"/>
          <w:szCs w:val="44"/>
          <w:cs/>
        </w:rPr>
      </w:pPr>
      <w:r w:rsidRPr="001011DE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7728" behindDoc="0" locked="0" layoutInCell="1" allowOverlap="1" wp14:anchorId="455BA3E0" wp14:editId="1B23F54E">
            <wp:simplePos x="0" y="0"/>
            <wp:positionH relativeFrom="column">
              <wp:posOffset>0</wp:posOffset>
            </wp:positionH>
            <wp:positionV relativeFrom="paragraph">
              <wp:posOffset>-95250</wp:posOffset>
            </wp:positionV>
            <wp:extent cx="654685" cy="495300"/>
            <wp:effectExtent l="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1DE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6704" behindDoc="0" locked="0" layoutInCell="1" allowOverlap="1" wp14:anchorId="19A20F33" wp14:editId="4D8665A3">
            <wp:simplePos x="0" y="0"/>
            <wp:positionH relativeFrom="column">
              <wp:posOffset>800100</wp:posOffset>
            </wp:positionH>
            <wp:positionV relativeFrom="paragraph">
              <wp:posOffset>-95250</wp:posOffset>
            </wp:positionV>
            <wp:extent cx="501015" cy="605790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1DE">
        <w:rPr>
          <w:rFonts w:ascii="TH Sarabun New" w:hAnsi="TH Sarabun New" w:cs="TH Sarabun New"/>
          <w:color w:val="auto"/>
          <w:sz w:val="44"/>
          <w:szCs w:val="44"/>
          <w:cs/>
        </w:rPr>
        <w:t>แบบฟอร์มบันทึกความก้าวหน้า</w:t>
      </w:r>
    </w:p>
    <w:p w14:paraId="55B01490" w14:textId="77777777" w:rsidR="001011DE" w:rsidRPr="001011DE" w:rsidRDefault="001011DE" w:rsidP="001011DE">
      <w:pPr>
        <w:ind w:left="7200"/>
        <w:rPr>
          <w:rFonts w:ascii="TH Sarabun New" w:hAnsi="TH Sarabun New" w:cs="TH Sarabun New"/>
          <w:b/>
          <w:bCs/>
          <w:szCs w:val="32"/>
          <w:cs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วิชา </w:t>
      </w:r>
      <w:r w:rsidRPr="001011DE">
        <w:rPr>
          <w:rFonts w:ascii="TH Sarabun New" w:hAnsi="TH Sarabun New" w:cs="TH Sarabun New"/>
          <w:b/>
          <w:bCs/>
          <w:szCs w:val="32"/>
          <w:u w:val="single"/>
        </w:rPr>
        <w:t>MDT371</w:t>
      </w:r>
    </w:p>
    <w:p w14:paraId="5F11AFAD" w14:textId="77777777" w:rsidR="001011DE" w:rsidRPr="001011DE" w:rsidRDefault="001011DE" w:rsidP="001011DE">
      <w:pPr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ชื่อโปรเจค </w:t>
      </w:r>
      <w:r w:rsidRPr="001011DE">
        <w:rPr>
          <w:rFonts w:ascii="TH Sarabun New" w:hAnsi="TH Sarabun New" w:cs="TH Sarabun New"/>
          <w:b/>
          <w:bCs/>
          <w:szCs w:val="32"/>
          <w:u w:val="single"/>
        </w:rPr>
        <w:t xml:space="preserve">MediaPro </w:t>
      </w:r>
      <w:r w:rsidRPr="001011DE">
        <w:rPr>
          <w:rFonts w:ascii="TH Sarabun New" w:hAnsi="TH Sarabun New" w:cs="TH Sarabun New"/>
          <w:b/>
          <w:bCs/>
          <w:szCs w:val="32"/>
          <w:u w:val="single"/>
          <w:cs/>
        </w:rPr>
        <w:t>พัฒนาโปรแกรมตัดต่อวิดีโอ ที่ใช้ปัญญาประดิษฐ์ในการช่วยทำงาน</w:t>
      </w:r>
    </w:p>
    <w:p w14:paraId="448D781C" w14:textId="77777777" w:rsidR="001011DE" w:rsidRPr="001011DE" w:rsidRDefault="001011DE" w:rsidP="001011DE">
      <w:pPr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สมาชิกในกลุ่ม ประกอบด้วย</w:t>
      </w:r>
    </w:p>
    <w:tbl>
      <w:tblPr>
        <w:tblW w:w="8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3358"/>
        <w:gridCol w:w="1878"/>
        <w:gridCol w:w="2542"/>
      </w:tblGrid>
      <w:tr w:rsidR="001011DE" w:rsidRPr="001011DE" w14:paraId="1D55D142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245921B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3358" w:type="dxa"/>
            <w:shd w:val="clear" w:color="auto" w:fill="auto"/>
          </w:tcPr>
          <w:p w14:paraId="4202D7AC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ชื่อ – นามสกุล</w:t>
            </w:r>
          </w:p>
        </w:tc>
        <w:tc>
          <w:tcPr>
            <w:tcW w:w="1878" w:type="dxa"/>
            <w:shd w:val="clear" w:color="auto" w:fill="auto"/>
          </w:tcPr>
          <w:p w14:paraId="0218AE5E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2542" w:type="dxa"/>
            <w:shd w:val="clear" w:color="auto" w:fill="auto"/>
          </w:tcPr>
          <w:p w14:paraId="07E5FE34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วิชาเอก</w:t>
            </w:r>
          </w:p>
        </w:tc>
      </w:tr>
      <w:tr w:rsidR="001011DE" w:rsidRPr="001011DE" w14:paraId="6130587D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0499C93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</w:p>
        </w:tc>
        <w:tc>
          <w:tcPr>
            <w:tcW w:w="3358" w:type="dxa"/>
            <w:shd w:val="clear" w:color="auto" w:fill="auto"/>
          </w:tcPr>
          <w:p w14:paraId="23086232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รวิพล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ab/>
              <w:t>ประพันธ์วงศ์</w:t>
            </w:r>
          </w:p>
        </w:tc>
        <w:tc>
          <w:tcPr>
            <w:tcW w:w="1878" w:type="dxa"/>
            <w:shd w:val="clear" w:color="auto" w:fill="auto"/>
          </w:tcPr>
          <w:p w14:paraId="13ABEF7F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66120501013</w:t>
            </w:r>
          </w:p>
        </w:tc>
        <w:tc>
          <w:tcPr>
            <w:tcW w:w="2542" w:type="dxa"/>
            <w:shd w:val="clear" w:color="auto" w:fill="auto"/>
          </w:tcPr>
          <w:p w14:paraId="460FA4C1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  <w:tr w:rsidR="001011DE" w:rsidRPr="001011DE" w14:paraId="69EBE788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6BFA9CD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</w:p>
        </w:tc>
        <w:tc>
          <w:tcPr>
            <w:tcW w:w="3358" w:type="dxa"/>
            <w:shd w:val="clear" w:color="auto" w:fill="auto"/>
          </w:tcPr>
          <w:p w14:paraId="51E1D0A6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สุทธิโชติ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 xml:space="preserve"> 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ab/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ม่านทอง</w:t>
            </w:r>
          </w:p>
        </w:tc>
        <w:tc>
          <w:tcPr>
            <w:tcW w:w="1878" w:type="dxa"/>
            <w:shd w:val="clear" w:color="auto" w:fill="auto"/>
          </w:tcPr>
          <w:p w14:paraId="5F0E4C77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15</w:t>
            </w:r>
          </w:p>
        </w:tc>
        <w:tc>
          <w:tcPr>
            <w:tcW w:w="2542" w:type="dxa"/>
            <w:shd w:val="clear" w:color="auto" w:fill="auto"/>
          </w:tcPr>
          <w:p w14:paraId="42985B1B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  <w:tr w:rsidR="001011DE" w:rsidRPr="001011DE" w14:paraId="25639E0F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A1E4C9C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3</w:t>
            </w:r>
          </w:p>
        </w:tc>
        <w:tc>
          <w:tcPr>
            <w:tcW w:w="3358" w:type="dxa"/>
            <w:shd w:val="clear" w:color="auto" w:fill="auto"/>
          </w:tcPr>
          <w:p w14:paraId="176DCE59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ธัญกร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 xml:space="preserve"> 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ab/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โชคเกรียงไกร</w:t>
            </w:r>
          </w:p>
        </w:tc>
        <w:tc>
          <w:tcPr>
            <w:tcW w:w="1878" w:type="dxa"/>
            <w:shd w:val="clear" w:color="auto" w:fill="auto"/>
          </w:tcPr>
          <w:p w14:paraId="6A91DF5B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56</w:t>
            </w:r>
          </w:p>
        </w:tc>
        <w:tc>
          <w:tcPr>
            <w:tcW w:w="2542" w:type="dxa"/>
            <w:shd w:val="clear" w:color="auto" w:fill="auto"/>
          </w:tcPr>
          <w:p w14:paraId="79329AA5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</w:tbl>
    <w:p w14:paraId="79B37180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 w:val="20"/>
          <w:szCs w:val="20"/>
        </w:rPr>
      </w:pPr>
    </w:p>
    <w:p w14:paraId="74162359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อาจารย์ที่ปรึกษา  ดร.วัชระ เรืองสังข์ ลายเซ็น..........................................</w:t>
      </w:r>
    </w:p>
    <w:p w14:paraId="1057043F" w14:textId="329DBE9B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อาจารย์ที่ปรึกษาร่วม</w:t>
      </w:r>
      <w:r w:rsidRPr="001011DE">
        <w:rPr>
          <w:rFonts w:ascii="TH Sarabun New" w:hAnsi="TH Sarabun New" w:cs="TH Sarabun New"/>
          <w:b/>
          <w:bCs/>
          <w:szCs w:val="32"/>
        </w:rPr>
        <w:t>(</w:t>
      </w:r>
      <w:r w:rsidRPr="001011DE">
        <w:rPr>
          <w:rFonts w:ascii="TH Sarabun New" w:hAnsi="TH Sarabun New" w:cs="TH Sarabun New"/>
          <w:b/>
          <w:bCs/>
          <w:szCs w:val="32"/>
          <w:cs/>
        </w:rPr>
        <w:t>ถ้ามี</w:t>
      </w:r>
      <w:r w:rsidRPr="001011DE">
        <w:rPr>
          <w:rFonts w:ascii="TH Sarabun New" w:hAnsi="TH Sarabun New" w:cs="TH Sarabun New"/>
          <w:b/>
          <w:bCs/>
          <w:szCs w:val="32"/>
        </w:rPr>
        <w:t>).</w:t>
      </w:r>
      <w:r w:rsidRPr="001011DE">
        <w:rPr>
          <w:rFonts w:ascii="TH Sarabun New" w:hAnsi="TH Sarabun New" w:cs="TH Sarabun New"/>
          <w:b/>
          <w:bCs/>
          <w:szCs w:val="32"/>
          <w:cs/>
        </w:rPr>
        <w:t>.......................................................................... ลายเซ็</w:t>
      </w:r>
      <w:r>
        <w:rPr>
          <w:rFonts w:ascii="TH Sarabun New" w:hAnsi="TH Sarabun New" w:cs="TH Sarabun New" w:hint="cs"/>
          <w:b/>
          <w:bCs/>
          <w:szCs w:val="32"/>
          <w:cs/>
          <w:lang w:bidi="th-TH"/>
        </w:rPr>
        <w:t>น</w:t>
      </w:r>
      <w:r w:rsidRPr="001011DE">
        <w:rPr>
          <w:rFonts w:ascii="TH Sarabun New" w:hAnsi="TH Sarabun New" w:cs="TH Sarabun New"/>
          <w:b/>
          <w:bCs/>
          <w:szCs w:val="32"/>
          <w:cs/>
        </w:rPr>
        <w:t>...................................</w:t>
      </w:r>
    </w:p>
    <w:p w14:paraId="754AA28D" w14:textId="77777777" w:rsidR="001011DE" w:rsidRPr="001011DE" w:rsidRDefault="001011DE" w:rsidP="001011DE">
      <w:pPr>
        <w:pStyle w:val="ae"/>
        <w:spacing w:line="360" w:lineRule="auto"/>
        <w:ind w:left="0"/>
        <w:jc w:val="center"/>
        <w:rPr>
          <w:rFonts w:ascii="TH Sarabun New" w:hAnsi="TH Sarabun New" w:cs="TH Sarabun New"/>
          <w:b/>
          <w:bCs/>
          <w:szCs w:val="32"/>
        </w:rPr>
      </w:pPr>
    </w:p>
    <w:p w14:paraId="4B4AE7DE" w14:textId="68DFC6AF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การเข้าพบอาจารย์ ครั้งที่</w:t>
      </w:r>
      <w:r w:rsidRPr="001011DE">
        <w:rPr>
          <w:rFonts w:ascii="TH Sarabun New" w:hAnsi="TH Sarabun New" w:cs="TH Sarabun New"/>
          <w:b/>
          <w:bCs/>
          <w:szCs w:val="32"/>
        </w:rPr>
        <w:t xml:space="preserve"> </w:t>
      </w:r>
      <w:r w:rsidR="008A673A">
        <w:rPr>
          <w:rFonts w:ascii="TH Sarabun New" w:hAnsi="TH Sarabun New" w:cs="TH Sarabun New" w:hint="cs"/>
          <w:b/>
          <w:bCs/>
          <w:szCs w:val="32"/>
          <w:cs/>
          <w:lang w:bidi="th-TH"/>
        </w:rPr>
        <w:t>5</w:t>
      </w: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 วันที่ </w:t>
      </w:r>
      <w:r w:rsidR="008A673A">
        <w:rPr>
          <w:rFonts w:ascii="TH Sarabun New" w:hAnsi="TH Sarabun New" w:cs="TH Sarabun New" w:hint="cs"/>
          <w:b/>
          <w:bCs/>
          <w:szCs w:val="32"/>
          <w:cs/>
          <w:lang w:bidi="th-TH"/>
        </w:rPr>
        <w:t>29</w:t>
      </w:r>
      <w:r w:rsidRPr="001011DE">
        <w:rPr>
          <w:rFonts w:ascii="TH Sarabun New" w:hAnsi="TH Sarabun New" w:cs="TH Sarabun New"/>
          <w:b/>
          <w:bCs/>
          <w:szCs w:val="32"/>
          <w:cs/>
        </w:rPr>
        <w:t>/0</w:t>
      </w:r>
      <w:r w:rsidR="00203F7C">
        <w:rPr>
          <w:rFonts w:ascii="TH Sarabun New" w:hAnsi="TH Sarabun New" w:cs="TH Sarabun New" w:hint="cs"/>
          <w:b/>
          <w:bCs/>
          <w:szCs w:val="32"/>
          <w:cs/>
          <w:lang w:bidi="th-TH"/>
        </w:rPr>
        <w:t>8/</w:t>
      </w:r>
      <w:r w:rsidRPr="001011DE">
        <w:rPr>
          <w:rFonts w:ascii="TH Sarabun New" w:hAnsi="TH Sarabun New" w:cs="TH Sarabun New"/>
          <w:b/>
          <w:bCs/>
          <w:szCs w:val="32"/>
          <w:cs/>
        </w:rPr>
        <w:t>2569</w:t>
      </w:r>
    </w:p>
    <w:p w14:paraId="13AE182D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รายละเอียดความก้าวหน้า</w:t>
      </w:r>
    </w:p>
    <w:p w14:paraId="18E238BD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sz w:val="28"/>
          <w:szCs w:val="28"/>
        </w:rPr>
      </w:pPr>
      <w:r w:rsidRPr="001011DE">
        <w:rPr>
          <w:rFonts w:ascii="TH Sarabun New" w:hAnsi="TH Sarabun New" w:cs="TH Sarabun New"/>
          <w:sz w:val="28"/>
          <w:szCs w:val="28"/>
          <w:cs/>
        </w:rPr>
        <w:t xml:space="preserve">ทำการแก้ไขเพิ่มเติมจาก </w:t>
      </w:r>
      <w:r w:rsidRPr="001011DE">
        <w:rPr>
          <w:rFonts w:ascii="TH Sarabun New" w:hAnsi="TH Sarabun New" w:cs="TH Sarabun New"/>
          <w:sz w:val="28"/>
          <w:szCs w:val="28"/>
        </w:rPr>
        <w:t xml:space="preserve">feedback </w:t>
      </w:r>
      <w:r w:rsidRPr="001011DE">
        <w:rPr>
          <w:rFonts w:ascii="TH Sarabun New" w:hAnsi="TH Sarabun New" w:cs="TH Sarabun New"/>
          <w:sz w:val="28"/>
          <w:szCs w:val="28"/>
          <w:cs/>
        </w:rPr>
        <w:t>ที่นำเสนอรอบล่าสุด</w:t>
      </w:r>
    </w:p>
    <w:p w14:paraId="39A75B97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 w:val="28"/>
          <w:szCs w:val="28"/>
        </w:rPr>
      </w:pP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ab/>
        <w:t>ตัวโปรแกรมเป็นการอัพเดทคุณภาพการใช้งานของผู้ใช้</w:t>
      </w:r>
      <w:r w:rsidRPr="001011DE">
        <w:rPr>
          <w:rFonts w:ascii="TH Sarabun New" w:hAnsi="TH Sarabun New" w:cs="TH Sarabun New"/>
          <w:b/>
          <w:bCs/>
          <w:sz w:val="28"/>
          <w:szCs w:val="28"/>
        </w:rPr>
        <w:t xml:space="preserve"> (UX)</w:t>
      </w: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และการอัพเดทหน้าต่างการทำงานให้สวยงาม</w:t>
      </w:r>
      <w:r w:rsidRPr="001011DE">
        <w:rPr>
          <w:rFonts w:ascii="TH Sarabun New" w:hAnsi="TH Sarabun New" w:cs="TH Sarabun New"/>
          <w:b/>
          <w:bCs/>
          <w:sz w:val="28"/>
          <w:szCs w:val="28"/>
        </w:rPr>
        <w:t xml:space="preserve"> (UI)</w:t>
      </w: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และมีการทดลองใช้องค์ประกอบหลาย ๆ อย่างเพื่อพัฒนาคุณภาพ</w:t>
      </w:r>
    </w:p>
    <w:p w14:paraId="64717AC8" w14:textId="698FFD6C" w:rsidR="001011DE" w:rsidRPr="001011DE" w:rsidRDefault="001011DE" w:rsidP="001011DE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 w:rsidRPr="001011DE">
        <w:rPr>
          <w:rFonts w:ascii="TH Sarabun New" w:hAnsi="TH Sarabun New" w:cs="TH Sarabun New"/>
          <w:sz w:val="28"/>
          <w:szCs w:val="28"/>
          <w:cs/>
        </w:rPr>
        <w:t>ทดลอง</w:t>
      </w:r>
      <w:r w:rsidR="004B1AC0">
        <w:rPr>
          <w:rFonts w:ascii="TH Sarabun New" w:hAnsi="TH Sarabun New" w:cs="TH Sarabun New" w:hint="cs"/>
          <w:sz w:val="28"/>
          <w:szCs w:val="28"/>
          <w:cs/>
          <w:lang w:bidi="th-TH"/>
        </w:rPr>
        <w:t>เปลี่ยน</w:t>
      </w:r>
      <w:r w:rsidR="004B1AC0">
        <w:rPr>
          <w:rFonts w:ascii="TH Sarabun New" w:hAnsi="TH Sarabun New" w:cs="TH Sarabun New"/>
          <w:sz w:val="28"/>
          <w:szCs w:val="28"/>
          <w:lang w:bidi="th-TH"/>
        </w:rPr>
        <w:t xml:space="preserve"> Library </w:t>
      </w:r>
      <w:r w:rsidR="004B1AC0">
        <w:rPr>
          <w:rFonts w:ascii="TH Sarabun New" w:hAnsi="TH Sarabun New" w:cs="TH Sarabun New" w:hint="cs"/>
          <w:sz w:val="28"/>
          <w:szCs w:val="28"/>
          <w:cs/>
          <w:lang w:bidi="th-TH"/>
        </w:rPr>
        <w:t>ใหม่สำหรับการพรีวิวเป็น</w:t>
      </w:r>
      <w:r w:rsidR="004B1AC0">
        <w:rPr>
          <w:rFonts w:ascii="TH Sarabun New" w:hAnsi="TH Sarabun New" w:cs="TH Sarabun New"/>
          <w:sz w:val="28"/>
          <w:szCs w:val="28"/>
          <w:lang w:bidi="th-TH"/>
        </w:rPr>
        <w:t xml:space="preserve"> Decode </w:t>
      </w:r>
      <w:r w:rsidR="004B1AC0">
        <w:rPr>
          <w:rFonts w:ascii="TH Sarabun New" w:hAnsi="TH Sarabun New" w:cs="TH Sarabun New" w:hint="cs"/>
          <w:sz w:val="28"/>
          <w:szCs w:val="28"/>
          <w:cs/>
          <w:lang w:bidi="th-TH"/>
        </w:rPr>
        <w:t>แทน</w:t>
      </w:r>
      <w:r w:rsidR="008A673A">
        <w:rPr>
          <w:rFonts w:ascii="TH Sarabun New" w:hAnsi="TH Sarabun New" w:cs="TH Sarabun New" w:hint="cs"/>
          <w:sz w:val="28"/>
          <w:szCs w:val="28"/>
          <w:cs/>
          <w:lang w:bidi="th-TH"/>
        </w:rPr>
        <w:t>ทำให้โปรแกรมตัดต่อลื่นไหลขึ้นแล้ว</w:t>
      </w:r>
    </w:p>
    <w:p w14:paraId="04DC3972" w14:textId="5953B9E6" w:rsidR="0004006C" w:rsidRPr="00BB4EAB" w:rsidRDefault="00203F7C" w:rsidP="00BB4EAB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color w:val="1E293B"/>
          <w:sz w:val="28"/>
          <w:szCs w:val="28"/>
          <w:cs/>
          <w:lang w:bidi="th-TH"/>
        </w:rPr>
        <w:t>ปรับ</w:t>
      </w:r>
      <w:r>
        <w:rPr>
          <w:rFonts w:ascii="TH Sarabun New" w:hAnsi="TH Sarabun New" w:cs="TH Sarabun New"/>
          <w:color w:val="1E293B"/>
          <w:sz w:val="28"/>
          <w:szCs w:val="28"/>
          <w:lang w:bidi="th-TH"/>
        </w:rPr>
        <w:t xml:space="preserve"> UX </w:t>
      </w:r>
      <w:r>
        <w:rPr>
          <w:rFonts w:ascii="TH Sarabun New" w:hAnsi="TH Sarabun New" w:cs="TH Sarabun New" w:hint="cs"/>
          <w:color w:val="1E293B"/>
          <w:sz w:val="28"/>
          <w:szCs w:val="28"/>
          <w:cs/>
          <w:lang w:bidi="th-TH"/>
        </w:rPr>
        <w:t>ให้เมหาะสมกับการใช้งาน ในแง่ของการตัดต่อ</w:t>
      </w:r>
      <w:r>
        <w:rPr>
          <w:rFonts w:ascii="TH Sarabun New" w:hAnsi="TH Sarabun New" w:cs="TH Sarabun New"/>
          <w:color w:val="1E293B"/>
          <w:sz w:val="28"/>
          <w:szCs w:val="28"/>
          <w:lang w:bidi="th-TH"/>
        </w:rPr>
        <w:t>/</w:t>
      </w:r>
      <w:r>
        <w:rPr>
          <w:rFonts w:ascii="TH Sarabun New" w:hAnsi="TH Sarabun New" w:cs="TH Sarabun New" w:hint="cs"/>
          <w:color w:val="1E293B"/>
          <w:sz w:val="28"/>
          <w:szCs w:val="28"/>
          <w:cs/>
          <w:lang w:bidi="th-TH"/>
        </w:rPr>
        <w:t xml:space="preserve">ทำซับไตเติลและ </w:t>
      </w:r>
      <w:r>
        <w:rPr>
          <w:rFonts w:ascii="TH Sarabun New" w:hAnsi="TH Sarabun New" w:cs="TH Sarabun New"/>
          <w:color w:val="1E293B"/>
          <w:sz w:val="28"/>
          <w:szCs w:val="28"/>
          <w:lang w:bidi="th-TH"/>
        </w:rPr>
        <w:t>Export</w:t>
      </w:r>
    </w:p>
    <w:p w14:paraId="7C0F9EBE" w14:textId="77777777" w:rsidR="00BB4EAB" w:rsidRPr="00EB197B" w:rsidRDefault="00BB4EAB" w:rsidP="00EB197B">
      <w:pPr>
        <w:spacing w:after="200" w:line="360" w:lineRule="auto"/>
        <w:ind w:left="1440"/>
        <w:rPr>
          <w:rFonts w:ascii="TH Sarabun New" w:hAnsi="TH Sarabun New" w:cs="TH Sarabun New"/>
          <w:sz w:val="28"/>
          <w:szCs w:val="28"/>
        </w:rPr>
      </w:pPr>
    </w:p>
    <w:p w14:paraId="73BB2E0D" w14:textId="77777777" w:rsidR="005547E6" w:rsidRPr="00203F7C" w:rsidRDefault="005547E6" w:rsidP="00203F7C">
      <w:pPr>
        <w:spacing w:after="200" w:line="360" w:lineRule="auto"/>
        <w:ind w:left="1440"/>
        <w:rPr>
          <w:rFonts w:ascii="TH Sarabun New" w:hAnsi="TH Sarabun New" w:cs="TH Sarabun New"/>
          <w:sz w:val="28"/>
          <w:szCs w:val="28"/>
        </w:rPr>
      </w:pPr>
    </w:p>
    <w:p w14:paraId="2729E256" w14:textId="6FE25BBE" w:rsidR="004E7283" w:rsidRDefault="004E7283" w:rsidP="004E7283">
      <w:pPr>
        <w:spacing w:after="160"/>
        <w:jc w:val="center"/>
        <w:rPr>
          <w:rFonts w:ascii="TH Sarabun New" w:hAnsi="TH Sarabun New" w:cs="TH Sarabun New"/>
          <w:bCs/>
          <w:color w:val="auto"/>
          <w:sz w:val="36"/>
          <w:szCs w:val="36"/>
          <w:lang w:bidi="th-TH"/>
        </w:rPr>
      </w:pPr>
      <w:r>
        <w:rPr>
          <w:rFonts w:ascii="TH Sarabun New" w:hAnsi="TH Sarabun New" w:cs="TH Sarabun New" w:hint="cs"/>
          <w:bCs/>
          <w:color w:val="auto"/>
          <w:sz w:val="36"/>
          <w:szCs w:val="36"/>
          <w:cs/>
          <w:lang w:bidi="th-TH"/>
        </w:rPr>
        <w:lastRenderedPageBreak/>
        <w:t>รายงานสรุปการปรับปรุงแก้ไขโปรแกรม</w:t>
      </w:r>
    </w:p>
    <w:p w14:paraId="07CE2CC4" w14:textId="33B44E3A" w:rsidR="00AF7AFB" w:rsidRPr="001011DE" w:rsidRDefault="004E7283">
      <w:pPr>
        <w:spacing w:after="160"/>
        <w:rPr>
          <w:rFonts w:ascii="TH Sarabun New" w:hAnsi="TH Sarabun New" w:cs="TH Sarabun New"/>
          <w:color w:val="auto"/>
        </w:rPr>
      </w:pPr>
      <w:r w:rsidRPr="004E7283">
        <w:rPr>
          <w:rFonts w:ascii="TH Sarabun New" w:hAnsi="TH Sarabun New" w:cs="TH Sarabun New" w:hint="cs"/>
          <w:bCs/>
          <w:color w:val="auto"/>
          <w:sz w:val="36"/>
          <w:szCs w:val="36"/>
          <w:cs/>
          <w:lang w:bidi="th-TH"/>
        </w:rPr>
        <w:t>1.1</w:t>
      </w:r>
      <w:r>
        <w:rPr>
          <w:rFonts w:ascii="TH Sarabun New" w:hAnsi="TH Sarabun New" w:cs="TH Sarabun New" w:hint="cs"/>
          <w:b/>
          <w:color w:val="auto"/>
          <w:sz w:val="36"/>
          <w:cs/>
          <w:lang w:bidi="th-TH"/>
        </w:rPr>
        <w:t xml:space="preserve"> </w:t>
      </w:r>
      <w:r w:rsidR="0027053D" w:rsidRPr="001011DE">
        <w:rPr>
          <w:rFonts w:ascii="TH Sarabun New" w:hAnsi="TH Sarabun New" w:cs="TH Sarabun New"/>
          <w:b/>
          <w:color w:val="auto"/>
          <w:sz w:val="36"/>
        </w:rPr>
        <w:t xml:space="preserve"> ตารางสรุปภาพรวมการแก้ไขและพัฒนาฟีเจอร์</w:t>
      </w:r>
    </w:p>
    <w:p w14:paraId="0B980431" w14:textId="320DEF8F" w:rsidR="00AF7AFB" w:rsidRPr="00403713" w:rsidRDefault="00403713" w:rsidP="00403713">
      <w:pPr>
        <w:spacing w:after="160"/>
        <w:ind w:firstLine="720"/>
        <w:jc w:val="both"/>
        <w:rPr>
          <w:rFonts w:ascii="TH Sarabun New" w:hAnsi="TH Sarabun New" w:cs="TH Sarabun New"/>
          <w:szCs w:val="32"/>
        </w:rPr>
      </w:pPr>
      <w:r w:rsidRPr="00403713">
        <w:rPr>
          <w:rFonts w:ascii="TH Sarabun New" w:hAnsi="TH Sarabun New" w:cs="TH Sarabun New"/>
          <w:color w:val="334155"/>
          <w:szCs w:val="32"/>
          <w:cs/>
          <w:lang w:bidi="th-TH"/>
        </w:rPr>
        <w:t xml:space="preserve">ตารางด้านล่างนี้แสดงสรุปภาพรวมการดำเนินงานปรับปรุงแก้ไขข้อผิดพลาดและการพัฒนาปรับแต่งฟีเจอร์ สำหรับโปรแกรม </w:t>
      </w:r>
      <w:r w:rsidRPr="00403713">
        <w:rPr>
          <w:rFonts w:ascii="TH Sarabun New" w:hAnsi="TH Sarabun New" w:cs="TH Sarabun New"/>
          <w:color w:val="334155"/>
          <w:szCs w:val="32"/>
        </w:rPr>
        <w:t xml:space="preserve">MediaPro </w:t>
      </w:r>
      <w:r w:rsidRPr="00403713">
        <w:rPr>
          <w:rFonts w:ascii="TH Sarabun New" w:hAnsi="TH Sarabun New" w:cs="TH Sarabun New"/>
          <w:color w:val="334155"/>
          <w:szCs w:val="32"/>
          <w:cs/>
          <w:lang w:bidi="th-TH"/>
        </w:rPr>
        <w:t>โดยรวบรวมรวบ</w:t>
      </w:r>
      <w:r w:rsidR="00221FF7" w:rsidRPr="00221FF7">
        <w:rPr>
          <w:rFonts w:ascii="TH Sarabun New" w:hAnsi="TH Sarabun New" w:cs="TH Sarabun New" w:hint="cs"/>
          <w:szCs w:val="32"/>
          <w:cs/>
          <w:lang w:bidi="th-TH"/>
        </w:rPr>
        <w:t xml:space="preserve">หัวข้อสิ่งที่ทำเพิ่มเติม สาเหตุหลักของปัญหา/ความต้องการที่มี </w:t>
      </w:r>
      <w:r w:rsidRPr="00403713">
        <w:rPr>
          <w:rFonts w:ascii="TH Sarabun New" w:hAnsi="TH Sarabun New" w:cs="TH Sarabun New"/>
          <w:color w:val="334155"/>
          <w:szCs w:val="32"/>
          <w:cs/>
          <w:lang w:bidi="th-TH"/>
        </w:rPr>
        <w:t>และแนวทางการแก้ไข</w:t>
      </w:r>
      <w:r>
        <w:rPr>
          <w:rFonts w:ascii="TH Sarabun New" w:hAnsi="TH Sarabun New" w:cs="TH Sarabun New" w:hint="cs"/>
          <w:color w:val="334155"/>
          <w:szCs w:val="32"/>
          <w:cs/>
          <w:lang w:bidi="th-TH"/>
        </w:rPr>
        <w:t xml:space="preserve"> จำนวน </w:t>
      </w:r>
      <w:r w:rsidR="00EB197B">
        <w:rPr>
          <w:rFonts w:ascii="TH Sarabun New" w:hAnsi="TH Sarabun New" w:cs="TH Sarabun New" w:hint="cs"/>
          <w:color w:val="334155"/>
          <w:szCs w:val="32"/>
          <w:cs/>
          <w:lang w:bidi="th-TH"/>
        </w:rPr>
        <w:t>3</w:t>
      </w:r>
      <w:r>
        <w:rPr>
          <w:rFonts w:ascii="TH Sarabun New" w:hAnsi="TH Sarabun New" w:cs="TH Sarabun New" w:hint="cs"/>
          <w:color w:val="334155"/>
          <w:szCs w:val="32"/>
          <w:cs/>
          <w:lang w:bidi="th-TH"/>
        </w:rPr>
        <w:t xml:space="preserve"> รายการ ดังนี้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99"/>
        <w:gridCol w:w="3268"/>
        <w:gridCol w:w="2783"/>
      </w:tblGrid>
      <w:tr w:rsidR="001011DE" w:rsidRPr="001011DE" w14:paraId="222A8518" w14:textId="77777777" w:rsidTr="009B2F7F">
        <w:tc>
          <w:tcPr>
            <w:tcW w:w="2952" w:type="dxa"/>
          </w:tcPr>
          <w:p w14:paraId="61E58CFD" w14:textId="05BD02C6" w:rsidR="001011DE" w:rsidRPr="001011DE" w:rsidRDefault="001011DE" w:rsidP="001011DE">
            <w:pPr>
              <w:spacing w:after="40"/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หัวข้อ</w:t>
            </w:r>
            <w:r w:rsidR="00221FF7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สิ่งที่ทำเพิ่มเติม</w:t>
            </w:r>
          </w:p>
        </w:tc>
        <w:tc>
          <w:tcPr>
            <w:tcW w:w="3551" w:type="dxa"/>
          </w:tcPr>
          <w:p w14:paraId="3E5EA0CC" w14:textId="53670587" w:rsidR="001011DE" w:rsidRPr="001011DE" w:rsidRDefault="001011DE" w:rsidP="001011DE">
            <w:pPr>
              <w:spacing w:after="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สาเหตุหลักของปัญหา</w:t>
            </w:r>
            <w:r w:rsidR="00221FF7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/</w:t>
            </w: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ความต้องการ</w:t>
            </w:r>
            <w:r w:rsidR="00221FF7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ที่มี</w:t>
            </w:r>
          </w:p>
        </w:tc>
        <w:tc>
          <w:tcPr>
            <w:tcW w:w="2847" w:type="dxa"/>
          </w:tcPr>
          <w:p w14:paraId="4F4B989C" w14:textId="4BDF6FA6" w:rsidR="001011DE" w:rsidRPr="001011DE" w:rsidRDefault="001011DE" w:rsidP="001011DE">
            <w:pPr>
              <w:spacing w:after="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วิธีการดำเนินการแก้ไขและผลลัพธ์ที่ได้</w:t>
            </w:r>
          </w:p>
        </w:tc>
      </w:tr>
      <w:tr w:rsidR="004E3F4A" w:rsidRPr="001011DE" w14:paraId="5EBF2428" w14:textId="77777777" w:rsidTr="009B2F7F">
        <w:tc>
          <w:tcPr>
            <w:tcW w:w="2952" w:type="dxa"/>
          </w:tcPr>
          <w:p w14:paraId="5440BD30" w14:textId="1F5F8E15" w:rsidR="004E3F4A" w:rsidRPr="00403713" w:rsidRDefault="004E6AE4" w:rsidP="004E3F4A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t>1</w:t>
            </w:r>
            <w:r w:rsidR="004E3F4A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4E3F4A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r w:rsidR="004E3F4A" w:rsidRPr="00221FF7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การเปลี่ยนไลบรารีและเอนจินพรีวิววิดีโอ </w:t>
            </w:r>
            <w:r w:rsidR="00221FF7" w:rsidRPr="00221FF7">
              <w:rPr>
                <w:rFonts w:ascii="TH Sarabun New" w:hAnsi="TH Sarabun New" w:cs="TH Sarabun New" w:hint="cs"/>
                <w:bCs/>
                <w:color w:val="111827"/>
                <w:sz w:val="28"/>
                <w:szCs w:val="28"/>
                <w:cs/>
                <w:lang w:bidi="th-TH"/>
              </w:rPr>
              <w:t>ไปใช้</w:t>
            </w:r>
            <w:r w:rsidR="00221FF7" w:rsidRPr="00221FF7">
              <w:rPr>
                <w:rFonts w:ascii="TH Sarabun New" w:hAnsi="TH Sarabun New" w:cs="TH Sarabun New" w:hint="cs"/>
                <w:b/>
                <w:color w:val="111827"/>
                <w:sz w:val="28"/>
                <w:szCs w:val="28"/>
                <w:cs/>
                <w:lang w:bidi="th-TH"/>
              </w:rPr>
              <w:t xml:space="preserve"> </w:t>
            </w:r>
            <w:r w:rsidR="004E3F4A" w:rsidRPr="00221FF7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Decord GPU NVDEC Engine</w:t>
            </w:r>
            <w:r w:rsidR="00221FF7" w:rsidRPr="00221FF7">
              <w:rPr>
                <w:rFonts w:ascii="TH Sarabun New" w:hAnsi="TH Sarabun New" w:cs="TH Sarabun New" w:hint="cs"/>
                <w:b/>
                <w:color w:val="111827"/>
                <w:sz w:val="28"/>
                <w:szCs w:val="28"/>
                <w:cs/>
                <w:lang w:bidi="th-TH"/>
              </w:rPr>
              <w:t xml:space="preserve"> </w:t>
            </w:r>
            <w:r w:rsidR="00221FF7" w:rsidRPr="00221FF7">
              <w:rPr>
                <w:rFonts w:ascii="TH Sarabun New" w:hAnsi="TH Sarabun New" w:cs="TH Sarabun New" w:hint="cs"/>
                <w:bCs/>
                <w:color w:val="111827"/>
                <w:sz w:val="28"/>
                <w:szCs w:val="28"/>
                <w:cs/>
                <w:lang w:bidi="th-TH"/>
              </w:rPr>
              <w:t>แทนของเดิม</w:t>
            </w:r>
          </w:p>
        </w:tc>
        <w:tc>
          <w:tcPr>
            <w:tcW w:w="3551" w:type="dxa"/>
          </w:tcPr>
          <w:p w14:paraId="52A6C19D" w14:textId="448DC0DE" w:rsidR="004E3F4A" w:rsidRPr="00403713" w:rsidRDefault="004E3F4A" w:rsidP="004E3F4A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ไลบรารีเดิม (imageio_ffmpeg / OpenCV CPU Seeking) ใช้คำสั่ง Subprocess Pipe และ Seek รายเฟรม บังคับถอดรหัส Keyframe ใหม่ทำให้พรีวิววิดีโอกระตุกหนัก (10 FPS)</w:t>
            </w:r>
            <w:r w:rsidR="009B2F7F">
              <w:rPr>
                <w:rFonts w:ascii="TH Sarabun New" w:hAnsi="TH Sarabun New" w:cs="TH Sarabun New" w:hint="cs"/>
                <w:color w:val="111827"/>
                <w:sz w:val="28"/>
                <w:szCs w:val="28"/>
                <w:cs/>
                <w:lang w:bidi="th-TH"/>
              </w:rPr>
              <w:t xml:space="preserve"> ในการปรับแก้ครั้งที่แล้วก็มีการเปลี่ยนไลบรารีไปแล้วแต่ยังคงกระตุกอยู่จึงหาสาเหตุ</w:t>
            </w:r>
          </w:p>
        </w:tc>
        <w:tc>
          <w:tcPr>
            <w:tcW w:w="2847" w:type="dxa"/>
          </w:tcPr>
          <w:p w14:paraId="625E8271" w14:textId="58EBFDCC" w:rsidR="004E3F4A" w:rsidRPr="00403713" w:rsidRDefault="004E3F4A" w:rsidP="004E3F4A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เปลี่ยนไลบรารีถอดรหัสพรีวิวเป็น Decord GPU NVDEC Engine (</w:t>
            </w:r>
            <w:proofErr w:type="gram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decord.gpu(</w:t>
            </w:r>
            <w:proofErr w:type="gram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0)) ใน video_display_engine.py ถอดรหัสผ่านการ์ดจอ NVIDIA RTX 3060 เข้า VRAM โดยตรง พร้อมอ่านเฟรมแบบ Zero-Seek Sequential Streaming </w:t>
            </w:r>
            <w:r w:rsidR="009B2F7F">
              <w:rPr>
                <w:rFonts w:ascii="TH Sarabun New" w:hAnsi="TH Sarabun New" w:cs="TH Sarabun New" w:hint="cs"/>
                <w:color w:val="111827"/>
                <w:sz w:val="28"/>
                <w:szCs w:val="28"/>
                <w:cs/>
                <w:lang w:bidi="th-TH"/>
              </w:rPr>
              <w:t>และทำการลบไรบลารีและเอนจินพรีวิวเดิมออกไป</w:t>
            </w:r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ทำให้พรีวิว</w:t>
            </w:r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  <w:cs/>
                <w:lang w:bidi="th-TH"/>
              </w:rPr>
              <w:t>ได้ลื่นขึ้น</w:t>
            </w:r>
            <w:r w:rsidR="00221FF7">
              <w:rPr>
                <w:rFonts w:ascii="TH Sarabun New" w:hAnsi="TH Sarabun New" w:cs="TH Sarabun New" w:hint="cs"/>
                <w:color w:val="111827"/>
                <w:sz w:val="28"/>
                <w:szCs w:val="28"/>
                <w:cs/>
                <w:lang w:bidi="th-TH"/>
              </w:rPr>
              <w:t>อย่างมาก</w:t>
            </w:r>
          </w:p>
        </w:tc>
      </w:tr>
      <w:tr w:rsidR="00942C59" w:rsidRPr="001011DE" w14:paraId="01E4EEAD" w14:textId="77777777" w:rsidTr="009B2F7F">
        <w:tc>
          <w:tcPr>
            <w:tcW w:w="2952" w:type="dxa"/>
          </w:tcPr>
          <w:p w14:paraId="65DAFD14" w14:textId="49496CA1" w:rsidR="00942C59" w:rsidRPr="009B2F7F" w:rsidRDefault="004E6AE4" w:rsidP="00942C59">
            <w:pPr>
              <w:spacing w:after="40"/>
              <w:rPr>
                <w:rFonts w:ascii="TH Sarabun New" w:hAnsi="TH Sarabun New" w:cs="TH Sarabun New"/>
                <w:bCs/>
                <w:sz w:val="28"/>
                <w:szCs w:val="28"/>
              </w:rPr>
            </w:pPr>
            <w:r w:rsidRPr="009B2F7F">
              <w:rPr>
                <w:rFonts w:ascii="TH Sarabun New" w:hAnsi="TH Sarabun New" w:cs="TH Sarabun New"/>
                <w:bCs/>
                <w:color w:val="111827"/>
                <w:szCs w:val="32"/>
                <w:cs/>
                <w:lang w:bidi="th-TH"/>
              </w:rPr>
              <w:t>2</w:t>
            </w:r>
            <w:r w:rsidR="00942C59" w:rsidRPr="009B2F7F">
              <w:rPr>
                <w:rFonts w:ascii="TH Sarabun New" w:hAnsi="TH Sarabun New" w:cs="TH Sarabun New"/>
                <w:bCs/>
                <w:color w:val="111827"/>
                <w:sz w:val="36"/>
                <w:szCs w:val="36"/>
              </w:rPr>
              <w:t xml:space="preserve">. </w:t>
            </w:r>
            <w:r w:rsidR="00221FF7" w:rsidRPr="009B2F7F">
              <w:rPr>
                <w:rFonts w:ascii="TH Sarabun New" w:hAnsi="TH Sarabun New" w:cs="TH Sarabun New"/>
                <w:bCs/>
                <w:sz w:val="40"/>
                <w:szCs w:val="28"/>
                <w:cs/>
              </w:rPr>
              <w:t>การปรับแต่งข้อความและสไตล์</w:t>
            </w:r>
          </w:p>
        </w:tc>
        <w:tc>
          <w:tcPr>
            <w:tcW w:w="3551" w:type="dxa"/>
          </w:tcPr>
          <w:p w14:paraId="1D2BCD59" w14:textId="7A955395" w:rsidR="00942C59" w:rsidRPr="00403713" w:rsidRDefault="009B2F7F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ต้องการเพิ่มการปรับแต่ง</w:t>
            </w:r>
            <w:r w:rsidRPr="00221FF7">
              <w:rPr>
                <w:rFonts w:ascii="TH Sarabun New" w:hAnsi="TH Sarabun New" w:cs="TH Sarabun New"/>
                <w:b/>
                <w:sz w:val="40"/>
                <w:szCs w:val="28"/>
                <w:cs/>
              </w:rPr>
              <w:t>ข้อความและสไตล์</w:t>
            </w:r>
            <w:r>
              <w:rPr>
                <w:rFonts w:ascii="TH Sarabun New" w:hAnsi="TH Sarabun New" w:cs="TH Sarabun New" w:hint="cs"/>
                <w:b/>
                <w:sz w:val="40"/>
                <w:szCs w:val="28"/>
                <w:cs/>
                <w:lang w:bidi="th-TH"/>
              </w:rPr>
              <w:t>ให้ผู้ใช้งานได้เลือกใช้มากขึ้น เพื่อสร้างความหลากหลายในการทำงาน</w:t>
            </w:r>
          </w:p>
        </w:tc>
        <w:tc>
          <w:tcPr>
            <w:tcW w:w="2847" w:type="dxa"/>
          </w:tcPr>
          <w:p w14:paraId="3AB60D7F" w14:textId="08A4A663" w:rsidR="008A673A" w:rsidRPr="009B2F7F" w:rsidRDefault="008A673A" w:rsidP="008A673A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9B2F7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เพิ่มการ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รองรับฟอนต์ภาษาไทย 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และสามารถปรับแต่ง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</w:rPr>
              <w:t>ขนาดฟอนต์</w:t>
            </w:r>
            <w:r w:rsidRPr="009B2F7F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</w:rPr>
              <w:t>สี</w:t>
            </w:r>
            <w:r w:rsidR="009B2F7F" w:rsidRPr="009B2F7F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ตัวหนา </w:t>
            </w:r>
            <w:r w:rsidRPr="009B2F7F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ตัวเอียง </w:t>
            </w:r>
            <w:r w:rsidRPr="009B2F7F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และระยะห่างตัวอักษร </w:t>
            </w:r>
            <w:r w:rsidR="009B2F7F" w:rsidRPr="009B2F7F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,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ปรับเอฟเฟกต์พื้นหลัง/ขอบ/เงา </w:t>
            </w:r>
            <w:r w:rsidR="009B2F7F" w:rsidRPr="009B2F7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และทำการสร้าง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</w:rPr>
              <w:t>ปุ่ม</w:t>
            </w:r>
            <w:r w:rsidRPr="009B2F7F">
              <w:rPr>
                <w:rFonts w:ascii="TH Sarabun New" w:hAnsi="TH Sarabun New" w:cs="TH Sarabun New"/>
                <w:sz w:val="28"/>
                <w:szCs w:val="28"/>
              </w:rPr>
              <w:t> "Apply Font/Style to ALL Subs" </w:t>
            </w:r>
            <w:r w:rsidRPr="009B2F7F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สำหรับปรับสไตล์ซับไตเติลทั้งหมดใน</w:t>
            </w:r>
            <w:r w:rsidR="009B2F7F" w:rsidRPr="009B2F7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การคลิกครั้งเดียว</w:t>
            </w:r>
          </w:p>
          <w:p w14:paraId="34718415" w14:textId="0E63CEB5" w:rsidR="00942C59" w:rsidRPr="009B2F7F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33899" w:rsidRPr="001011DE" w14:paraId="5FB1220B" w14:textId="77777777" w:rsidTr="009B2F7F">
        <w:tc>
          <w:tcPr>
            <w:tcW w:w="2952" w:type="dxa"/>
          </w:tcPr>
          <w:p w14:paraId="41EB06A4" w14:textId="35FFE47A" w:rsidR="00B33899" w:rsidRPr="009B2F7F" w:rsidRDefault="00B33899" w:rsidP="00942C59">
            <w:pPr>
              <w:spacing w:after="40"/>
              <w:rPr>
                <w:rFonts w:ascii="TH Sarabun New" w:hAnsi="TH Sarabun New" w:cs="TH Sarabun New"/>
                <w:bCs/>
                <w:color w:val="111827"/>
                <w:szCs w:val="32"/>
                <w:cs/>
                <w:lang w:bidi="th-TH"/>
              </w:rPr>
            </w:pPr>
            <w:r w:rsidRPr="00E974A9">
              <w:rPr>
                <w:rFonts w:ascii="TH Sarabun New" w:hAnsi="TH Sarabun New" w:cs="TH Sarabun New" w:hint="cs"/>
                <w:bCs/>
                <w:color w:val="111827"/>
                <w:sz w:val="28"/>
                <w:szCs w:val="28"/>
                <w:cs/>
                <w:lang w:bidi="th-TH"/>
              </w:rPr>
              <w:t>3. การปรับแต่ง</w:t>
            </w:r>
            <w:r w:rsidRPr="00E974A9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lang w:bidi="th-TH"/>
              </w:rPr>
              <w:t xml:space="preserve"> UI</w:t>
            </w:r>
            <w:r w:rsidRPr="00E974A9">
              <w:rPr>
                <w:rFonts w:ascii="TH Sarabun New" w:hAnsi="TH Sarabun New" w:cs="TH Sarabun New" w:hint="cs"/>
                <w:bCs/>
                <w:color w:val="111827"/>
                <w:sz w:val="28"/>
                <w:szCs w:val="28"/>
                <w:cs/>
                <w:lang w:bidi="th-TH"/>
              </w:rPr>
              <w:t>/</w:t>
            </w:r>
            <w:r w:rsidRPr="00E974A9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lang w:bidi="th-TH"/>
              </w:rPr>
              <w:t xml:space="preserve">UX </w:t>
            </w:r>
            <w:r w:rsidRPr="00E974A9">
              <w:rPr>
                <w:rFonts w:ascii="TH Sarabun New" w:hAnsi="TH Sarabun New" w:cs="TH Sarabun New" w:hint="cs"/>
                <w:bCs/>
                <w:color w:val="111827"/>
                <w:sz w:val="28"/>
                <w:szCs w:val="28"/>
                <w:cs/>
                <w:lang w:bidi="th-TH"/>
              </w:rPr>
              <w:t>ในหน้าแรกกับหน้าต่างการตัดต่อ</w:t>
            </w:r>
          </w:p>
        </w:tc>
        <w:tc>
          <w:tcPr>
            <w:tcW w:w="3551" w:type="dxa"/>
          </w:tcPr>
          <w:p w14:paraId="706AA861" w14:textId="0C3781B8" w:rsidR="00B33899" w:rsidRDefault="00023872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ผู้จัดทำสังเกตถึงความขัดกันของหน้าแรกที่มีความน่ารักสดใสกับหน้าตัดต่อที่มีความเข้มคมเรียบง่าย และบางฟังก์ชั่นที่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lastRenderedPageBreak/>
              <w:t>ไม่จำเป็นต่อการทำงานจริง จึงทำการปรับแก้ไข</w:t>
            </w:r>
          </w:p>
        </w:tc>
        <w:tc>
          <w:tcPr>
            <w:tcW w:w="2847" w:type="dxa"/>
          </w:tcPr>
          <w:p w14:paraId="346BEEE1" w14:textId="77777777" w:rsidR="00B33899" w:rsidRDefault="00A973A4" w:rsidP="008A673A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lastRenderedPageBreak/>
              <w:t xml:space="preserve">ได้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UI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ที่มีความสบายตามากยิ่งขึ้น และปรับปุ่มบางปุ่มที่โอกาสใช้งาน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lastRenderedPageBreak/>
              <w:t>น้อยออกไปอย่างปุ่ม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“Load”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 แล้วเปลี่ยนเป็นปุ่ม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“Save As”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แทน</w:t>
            </w:r>
          </w:p>
          <w:p w14:paraId="46CA732B" w14:textId="7A4E99B7" w:rsidR="00A973A4" w:rsidRPr="009B2F7F" w:rsidRDefault="00A973A4" w:rsidP="008A673A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</w:tr>
    </w:tbl>
    <w:p w14:paraId="635B9E19" w14:textId="77777777" w:rsidR="00910428" w:rsidRDefault="00910428" w:rsidP="00910428">
      <w:pPr>
        <w:spacing w:after="40"/>
        <w:rPr>
          <w:rFonts w:hint="eastAsia"/>
        </w:rPr>
      </w:pPr>
    </w:p>
    <w:p w14:paraId="3D5A119D" w14:textId="5B56AEB5" w:rsidR="004E6AE4" w:rsidRDefault="00BB4EAB" w:rsidP="00BB4EAB">
      <w:pPr>
        <w:spacing w:after="40"/>
        <w:jc w:val="center"/>
        <w:rPr>
          <w:rFonts w:ascii="TH Sarabun New" w:hAnsi="TH Sarabun New" w:cs="TH Sarabun New"/>
          <w:b/>
          <w:bCs/>
          <w:szCs w:val="32"/>
          <w:lang w:bidi="th-TH"/>
        </w:rPr>
      </w:pPr>
      <w:r>
        <w:rPr>
          <w:rFonts w:hint="cs"/>
          <w:noProof/>
          <w:lang w:val="th-TH" w:bidi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79118C" wp14:editId="7CB678E9">
                <wp:simplePos x="0" y="0"/>
                <wp:positionH relativeFrom="margin">
                  <wp:align>left</wp:align>
                </wp:positionH>
                <wp:positionV relativeFrom="paragraph">
                  <wp:posOffset>5201920</wp:posOffset>
                </wp:positionV>
                <wp:extent cx="228600" cy="768350"/>
                <wp:effectExtent l="57150" t="19050" r="76200" b="88900"/>
                <wp:wrapNone/>
                <wp:docPr id="19" name="สี่เหลี่ยมผืนผ้า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7683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"/>
                          </a:srgbClr>
                        </a:solidFill>
                        <a:ln w="18000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514C1A7" id="สี่เหลี่ยมผืนผ้า 19" o:spid="_x0000_s1026" style="position:absolute;margin-left:0;margin-top:409.6pt;width:18pt;height:60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" strokecolor="white" strokeweight=".5mm">
                <v:fill opacity="3341f"/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hint="cs"/>
          <w:noProof/>
          <w:lang w:val="th-TH" w:bidi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584089" wp14:editId="507DC478">
                <wp:simplePos x="0" y="0"/>
                <wp:positionH relativeFrom="column">
                  <wp:posOffset>4857750</wp:posOffset>
                </wp:positionH>
                <wp:positionV relativeFrom="paragraph">
                  <wp:posOffset>3087370</wp:posOffset>
                </wp:positionV>
                <wp:extent cx="704850" cy="224790"/>
                <wp:effectExtent l="57150" t="19050" r="76200" b="99060"/>
                <wp:wrapNone/>
                <wp:docPr id="18" name="สี่เหลี่ยมผืนผ้า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247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"/>
                          </a:srgbClr>
                        </a:solidFill>
                        <a:ln w="18000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821445C" id="สี่เหลี่ยมผืนผ้า 18" o:spid="_x0000_s1026" style="position:absolute;margin-left:382.5pt;margin-top:243.1pt;width:55.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" strokecolor="white" strokeweight=".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023872">
        <w:rPr>
          <w:rFonts w:hint="eastAsia"/>
          <w:noProof/>
          <w:cs/>
          <w:lang w:bidi="th-TH"/>
        </w:rPr>
        <w:drawing>
          <wp:inline distT="0" distB="0" distL="0" distR="0" wp14:anchorId="4D50D18F" wp14:editId="731777D4">
            <wp:extent cx="5928360" cy="297942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3872">
        <w:rPr>
          <w:rFonts w:hint="eastAsia"/>
          <w:noProof/>
          <w:cs/>
          <w:lang w:bidi="th-TH"/>
        </w:rPr>
        <w:drawing>
          <wp:inline distT="0" distB="0" distL="0" distR="0" wp14:anchorId="12D21254" wp14:editId="01BBBE06">
            <wp:extent cx="5928360" cy="3124200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3872" w:rsidRPr="00023872">
        <w:rPr>
          <w:rFonts w:ascii="TH Sarabun New" w:hAnsi="TH Sarabun New" w:cs="TH Sarabun New"/>
          <w:b/>
          <w:bCs/>
          <w:szCs w:val="32"/>
          <w:cs/>
          <w:lang w:bidi="th-TH"/>
        </w:rPr>
        <w:t>หน้าแรกและหน้าตัดต่อของโปรแกรมตัดต่อเดิม</w:t>
      </w:r>
      <w:r>
        <w:rPr>
          <w:rFonts w:ascii="TH Sarabun New" w:hAnsi="TH Sarabun New" w:cs="TH Sarabun New" w:hint="cs"/>
          <w:b/>
          <w:bCs/>
          <w:szCs w:val="32"/>
          <w:cs/>
          <w:lang w:bidi="th-TH"/>
        </w:rPr>
        <w:t xml:space="preserve"> ส่วนที่ทำสี่เหลี่ยมไว้คือส่วนที่ต้องการแก้ไข</w:t>
      </w:r>
      <w:r w:rsidR="00023872">
        <w:rPr>
          <w:noProof/>
          <w:cs/>
          <w:lang w:bidi="th-TH"/>
        </w:rPr>
        <w:lastRenderedPageBreak/>
        <w:drawing>
          <wp:inline distT="0" distB="0" distL="0" distR="0" wp14:anchorId="4C713CD8" wp14:editId="26BC6D3C">
            <wp:extent cx="5928360" cy="3032760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lang w:val="th-TH" w:bidi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0A7819" wp14:editId="45B44991">
                <wp:simplePos x="0" y="0"/>
                <wp:positionH relativeFrom="column">
                  <wp:posOffset>67310</wp:posOffset>
                </wp:positionH>
                <wp:positionV relativeFrom="paragraph">
                  <wp:posOffset>5215890</wp:posOffset>
                </wp:positionV>
                <wp:extent cx="207010" cy="773430"/>
                <wp:effectExtent l="57150" t="19050" r="78740" b="102870"/>
                <wp:wrapNone/>
                <wp:docPr id="17" name="สี่เหลี่ยมผืนผ้า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" cy="7734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"/>
                          </a:srgbClr>
                        </a:solidFill>
                        <a:ln w="18000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CE0ABF7" id="สี่เหลี่ยมผืนผ้า 17" o:spid="_x0000_s1026" style="position:absolute;margin-left:5.3pt;margin-top:410.7pt;width:16.3pt;height:60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" strokecolor="white" strokeweight=".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rFonts w:hint="cs"/>
          <w:noProof/>
          <w:lang w:val="th-TH" w:bidi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6F10DE" wp14:editId="052131E8">
                <wp:simplePos x="0" y="0"/>
                <wp:positionH relativeFrom="column">
                  <wp:posOffset>4872990</wp:posOffset>
                </wp:positionH>
                <wp:positionV relativeFrom="paragraph">
                  <wp:posOffset>3082290</wp:posOffset>
                </wp:positionV>
                <wp:extent cx="704850" cy="224790"/>
                <wp:effectExtent l="57150" t="19050" r="76200" b="99060"/>
                <wp:wrapNone/>
                <wp:docPr id="10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247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"/>
                          </a:srgbClr>
                        </a:solidFill>
                        <a:ln w="18000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63C29A9" id="สี่เหลี่ยมผืนผ้า 10" o:spid="_x0000_s1026" style="position:absolute;margin-left:383.7pt;margin-top:242.7pt;width:55.5pt;height:1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" strokecolor="white" strokeweight=".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023872">
        <w:rPr>
          <w:rFonts w:hint="cs"/>
          <w:noProof/>
          <w:cs/>
          <w:lang w:bidi="th-TH"/>
        </w:rPr>
        <w:drawing>
          <wp:inline distT="0" distB="0" distL="0" distR="0" wp14:anchorId="6665156C" wp14:editId="2D41B0C1">
            <wp:extent cx="5928360" cy="3017520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5EE9" w14:textId="6ADCC886" w:rsidR="00BB4EAB" w:rsidRDefault="00BB4EAB" w:rsidP="00BB4EAB">
      <w:pPr>
        <w:spacing w:after="40"/>
        <w:jc w:val="center"/>
        <w:rPr>
          <w:rFonts w:hint="eastAsia"/>
          <w:cs/>
          <w:lang w:bidi="th-TH"/>
        </w:rPr>
      </w:pPr>
      <w:r w:rsidRPr="00023872">
        <w:rPr>
          <w:rFonts w:ascii="TH Sarabun New" w:hAnsi="TH Sarabun New" w:cs="TH Sarabun New"/>
          <w:b/>
          <w:bCs/>
          <w:szCs w:val="32"/>
          <w:cs/>
          <w:lang w:bidi="th-TH"/>
        </w:rPr>
        <w:t>หน้าแรกและหน้าตัดต่อของโปรแกรมตัดต่อ</w:t>
      </w:r>
      <w:r>
        <w:rPr>
          <w:rFonts w:ascii="TH Sarabun New" w:hAnsi="TH Sarabun New" w:cs="TH Sarabun New" w:hint="cs"/>
          <w:b/>
          <w:bCs/>
          <w:szCs w:val="32"/>
          <w:cs/>
          <w:lang w:bidi="th-TH"/>
        </w:rPr>
        <w:t>ใหม่ ส่วนที่ทำสี่เหลี่ยมไว้คือส่วนที่แก้ไขแล้วจากเดิม</w:t>
      </w:r>
    </w:p>
    <w:p w14:paraId="5F89EFB4" w14:textId="58302685" w:rsidR="00712A09" w:rsidRDefault="00712A09" w:rsidP="009B2F7F">
      <w:pPr>
        <w:spacing w:after="40"/>
        <w:rPr>
          <w:rFonts w:hint="eastAsia"/>
        </w:rPr>
      </w:pPr>
    </w:p>
    <w:p w14:paraId="4A42AEE2" w14:textId="7B3BE386" w:rsidR="00E974A9" w:rsidRDefault="00E974A9" w:rsidP="009B2F7F">
      <w:pPr>
        <w:spacing w:after="40"/>
        <w:rPr>
          <w:rFonts w:hint="eastAsia"/>
        </w:rPr>
      </w:pPr>
    </w:p>
    <w:p w14:paraId="43947A33" w14:textId="3220CD5F" w:rsidR="00E974A9" w:rsidRDefault="00E974A9" w:rsidP="009B2F7F">
      <w:pPr>
        <w:spacing w:after="40"/>
        <w:rPr>
          <w:rFonts w:hint="eastAsia"/>
        </w:rPr>
      </w:pPr>
    </w:p>
    <w:p w14:paraId="2F737CFF" w14:textId="7C8F010C" w:rsidR="00E974A9" w:rsidRDefault="00E974A9" w:rsidP="009B2F7F">
      <w:pPr>
        <w:spacing w:after="40"/>
        <w:rPr>
          <w:rFonts w:hint="eastAsia"/>
        </w:rPr>
      </w:pPr>
    </w:p>
    <w:p w14:paraId="15283554" w14:textId="77777777" w:rsidR="00E974A9" w:rsidRPr="004E3F4A" w:rsidRDefault="00E974A9" w:rsidP="009B2F7F">
      <w:pPr>
        <w:spacing w:after="40"/>
        <w:rPr>
          <w:rFonts w:hint="eastAsia"/>
        </w:rPr>
      </w:pPr>
    </w:p>
    <w:p w14:paraId="3F27B7E1" w14:textId="03DB3CBA" w:rsidR="002F2501" w:rsidRPr="002F2501" w:rsidRDefault="002F2501" w:rsidP="002F2501">
      <w:pPr>
        <w:spacing w:after="40"/>
        <w:rPr>
          <w:rFonts w:ascii="TH Sarabun New" w:hAnsi="TH Sarabun New" w:cs="TH Sarabun New"/>
          <w:b/>
          <w:bCs/>
          <w:sz w:val="36"/>
          <w:szCs w:val="36"/>
        </w:rPr>
      </w:pPr>
      <w:r w:rsidRPr="002F2501">
        <w:rPr>
          <w:rFonts w:ascii="TH Sarabun New" w:hAnsi="TH Sarabun New" w:cs="TH Sarabun New"/>
          <w:b/>
          <w:bCs/>
          <w:sz w:val="36"/>
          <w:szCs w:val="36"/>
        </w:rPr>
        <w:lastRenderedPageBreak/>
        <w:t>1.</w:t>
      </w:r>
      <w:r w:rsidR="009B2F7F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2</w:t>
      </w:r>
      <w:r w:rsidRPr="002F2501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 รายงานปัญหาและแผนการแก้ไขเพิ่มเติมในอนาคต </w:t>
      </w:r>
    </w:p>
    <w:p w14:paraId="71C60B4D" w14:textId="316390F3" w:rsidR="002F2501" w:rsidRPr="002F2501" w:rsidRDefault="002F2501" w:rsidP="002F2501">
      <w:pPr>
        <w:spacing w:after="40"/>
        <w:ind w:firstLine="720"/>
        <w:rPr>
          <w:rFonts w:ascii="TH Sarabun New" w:hAnsi="TH Sarabun New" w:cs="TH Sarabun New"/>
          <w:szCs w:val="32"/>
        </w:rPr>
      </w:pPr>
      <w:r w:rsidRPr="002F2501">
        <w:rPr>
          <w:rFonts w:ascii="TH Sarabun New" w:hAnsi="TH Sarabun New" w:cs="TH Sarabun New"/>
          <w:szCs w:val="32"/>
          <w:cs/>
          <w:lang w:bidi="th-TH"/>
        </w:rPr>
        <w:t xml:space="preserve">จากการทดสอบและรวบรวมข้อคิดเห็นเพิ่มเติม คณะผู้จัดทำได้วางแผนแนวทางการพัฒนาและปรับปรุงโปรแกรม </w:t>
      </w:r>
      <w:r w:rsidRPr="002F2501">
        <w:rPr>
          <w:rFonts w:ascii="TH Sarabun New" w:hAnsi="TH Sarabun New" w:cs="TH Sarabun New"/>
          <w:szCs w:val="32"/>
        </w:rPr>
        <w:t xml:space="preserve">MediaPro </w:t>
      </w:r>
      <w:r w:rsidRPr="002F2501">
        <w:rPr>
          <w:rFonts w:ascii="TH Sarabun New" w:hAnsi="TH Sarabun New" w:cs="TH Sarabun New"/>
          <w:szCs w:val="32"/>
          <w:cs/>
          <w:lang w:bidi="th-TH"/>
        </w:rPr>
        <w:t xml:space="preserve">ต่อเนื่องในอนาคต </w:t>
      </w:r>
      <w:r w:rsidR="00D43D6C">
        <w:rPr>
          <w:rFonts w:ascii="TH Sarabun New" w:hAnsi="TH Sarabun New" w:cs="TH Sarabun New" w:hint="cs"/>
          <w:szCs w:val="32"/>
          <w:cs/>
          <w:lang w:bidi="th-TH"/>
        </w:rPr>
        <w:t>3</w:t>
      </w:r>
      <w:r w:rsidRPr="002F2501">
        <w:rPr>
          <w:rFonts w:ascii="TH Sarabun New" w:hAnsi="TH Sarabun New" w:cs="TH Sarabun New"/>
          <w:szCs w:val="32"/>
          <w:cs/>
          <w:lang w:bidi="th-TH"/>
        </w:rPr>
        <w:t xml:space="preserve"> ประเด็นหลัก ดังนี้:</w:t>
      </w:r>
    </w:p>
    <w:p w14:paraId="55AC7DA3" w14:textId="7FA68095" w:rsidR="002F2501" w:rsidRPr="00D43D6C" w:rsidRDefault="002F2501" w:rsidP="002F2501">
      <w:pPr>
        <w:pStyle w:val="ae"/>
        <w:spacing w:after="40"/>
        <w:rPr>
          <w:rFonts w:ascii="TH Sarabun New" w:hAnsi="TH Sarabun New" w:cs="TH Sarabun New"/>
          <w:b/>
          <w:bCs/>
          <w:color w:val="auto"/>
          <w:szCs w:val="32"/>
        </w:rPr>
      </w:pPr>
      <w:r w:rsidRPr="00D43D6C">
        <w:rPr>
          <w:rFonts w:ascii="TH Sarabun New" w:hAnsi="TH Sarabun New" w:cs="TH Sarabun New"/>
          <w:b/>
          <w:bCs/>
          <w:color w:val="auto"/>
          <w:szCs w:val="32"/>
        </w:rPr>
        <w:t>1.</w:t>
      </w:r>
      <w:r w:rsidR="00936584">
        <w:rPr>
          <w:rFonts w:ascii="TH Sarabun New" w:hAnsi="TH Sarabun New" w:cs="TH Sarabun New" w:hint="cs"/>
          <w:b/>
          <w:bCs/>
          <w:color w:val="auto"/>
          <w:szCs w:val="32"/>
          <w:cs/>
          <w:lang w:bidi="th-TH"/>
        </w:rPr>
        <w:t xml:space="preserve"> </w:t>
      </w:r>
      <w:r w:rsidRPr="00D43D6C">
        <w:rPr>
          <w:rFonts w:ascii="TH Sarabun New" w:hAnsi="TH Sarabun New" w:cs="TH Sarabun New"/>
          <w:b/>
          <w:bCs/>
          <w:color w:val="auto"/>
          <w:szCs w:val="32"/>
          <w:cs/>
          <w:lang w:bidi="th-TH"/>
        </w:rPr>
        <w:t>ระบบพรีวิว</w:t>
      </w:r>
      <w:r w:rsidR="005547E6" w:rsidRPr="00D43D6C">
        <w:rPr>
          <w:rFonts w:ascii="TH Sarabun New" w:hAnsi="TH Sarabun New" w:cs="TH Sarabun New" w:hint="cs"/>
          <w:b/>
          <w:bCs/>
          <w:color w:val="auto"/>
          <w:szCs w:val="32"/>
          <w:cs/>
          <w:lang w:bidi="th-TH"/>
        </w:rPr>
        <w:t>วิดีโอกะพริบ</w:t>
      </w:r>
      <w:r w:rsidR="003B3EC8" w:rsidRPr="00D43D6C">
        <w:rPr>
          <w:rFonts w:ascii="TH Sarabun New" w:hAnsi="TH Sarabun New" w:cs="TH Sarabun New" w:hint="cs"/>
          <w:b/>
          <w:bCs/>
          <w:color w:val="auto"/>
          <w:szCs w:val="32"/>
          <w:cs/>
          <w:lang w:bidi="th-TH"/>
        </w:rPr>
        <w:t>/ซูมออก</w:t>
      </w:r>
      <w:r w:rsidR="005547E6" w:rsidRPr="00D43D6C">
        <w:rPr>
          <w:rFonts w:ascii="TH Sarabun New" w:hAnsi="TH Sarabun New" w:cs="TH Sarabun New" w:hint="cs"/>
          <w:b/>
          <w:bCs/>
          <w:color w:val="auto"/>
          <w:szCs w:val="32"/>
          <w:cs/>
          <w:lang w:bidi="th-TH"/>
        </w:rPr>
        <w:t>ตอนเลื่อน</w:t>
      </w:r>
      <w:r w:rsidR="003B3EC8" w:rsidRPr="00D43D6C">
        <w:rPr>
          <w:rFonts w:ascii="TH Sarabun New" w:hAnsi="TH Sarabun New" w:cs="TH Sarabun New" w:hint="cs"/>
          <w:b/>
          <w:bCs/>
          <w:color w:val="auto"/>
          <w:szCs w:val="32"/>
          <w:cs/>
          <w:lang w:bidi="th-TH"/>
        </w:rPr>
        <w:t>ดูคลิป</w:t>
      </w:r>
    </w:p>
    <w:p w14:paraId="5ECCA6EA" w14:textId="319FDFA6" w:rsidR="002F2501" w:rsidRPr="00403713" w:rsidRDefault="00936584" w:rsidP="00403713">
      <w:pPr>
        <w:spacing w:after="40"/>
        <w:ind w:firstLine="720"/>
        <w:jc w:val="both"/>
        <w:rPr>
          <w:rFonts w:ascii="TH Sarabun New" w:hAnsi="TH Sarabun New" w:cs="TH Sarabun New"/>
          <w:szCs w:val="32"/>
          <w:cs/>
        </w:rPr>
      </w:pPr>
      <w:r>
        <w:rPr>
          <w:rFonts w:ascii="TH Sarabun New" w:hAnsi="TH Sarabun New" w:cs="TH Sarabun New"/>
          <w:szCs w:val="32"/>
          <w:cs/>
          <w:lang w:bidi="th-TH"/>
        </w:rPr>
        <w:tab/>
      </w:r>
      <w:r w:rsidR="002F2501" w:rsidRPr="002F2501">
        <w:rPr>
          <w:rFonts w:ascii="TH Sarabun New" w:hAnsi="TH Sarabun New" w:cs="TH Sarabun New"/>
          <w:szCs w:val="32"/>
          <w:cs/>
          <w:lang w:bidi="th-TH"/>
        </w:rPr>
        <w:t>พบปัญหาเมื่อ</w:t>
      </w:r>
      <w:r w:rsidR="00C6201D">
        <w:rPr>
          <w:rFonts w:ascii="TH Sarabun New" w:hAnsi="TH Sarabun New" w:cs="TH Sarabun New" w:hint="cs"/>
          <w:szCs w:val="32"/>
          <w:cs/>
          <w:lang w:bidi="th-TH"/>
        </w:rPr>
        <w:t>ทำการเลื่อนดู</w:t>
      </w:r>
      <w:r w:rsidR="003B3EC8">
        <w:rPr>
          <w:rFonts w:ascii="TH Sarabun New" w:hAnsi="TH Sarabun New" w:cs="TH Sarabun New" w:hint="cs"/>
          <w:szCs w:val="32"/>
          <w:cs/>
          <w:lang w:bidi="th-TH"/>
        </w:rPr>
        <w:t>คลิปวิดีโอ มีปัญหาวิดีโอกะพริบ</w:t>
      </w:r>
      <w:r w:rsidR="002E5732">
        <w:rPr>
          <w:rFonts w:ascii="TH Sarabun New" w:hAnsi="TH Sarabun New" w:cs="TH Sarabun New" w:hint="cs"/>
          <w:szCs w:val="32"/>
          <w:cs/>
          <w:lang w:bidi="th-TH"/>
        </w:rPr>
        <w:t>/ซูมออก</w:t>
      </w:r>
      <w:r w:rsidR="003B3EC8">
        <w:rPr>
          <w:rFonts w:ascii="TH Sarabun New" w:hAnsi="TH Sarabun New" w:cs="TH Sarabun New" w:hint="cs"/>
          <w:szCs w:val="32"/>
          <w:cs/>
          <w:lang w:bidi="th-TH"/>
        </w:rPr>
        <w:t>และซับไตเติล</w:t>
      </w:r>
      <w:r w:rsidR="002E5732">
        <w:rPr>
          <w:rFonts w:ascii="TH Sarabun New" w:hAnsi="TH Sarabun New" w:cs="TH Sarabun New" w:hint="cs"/>
          <w:szCs w:val="32"/>
          <w:cs/>
          <w:lang w:bidi="th-TH"/>
        </w:rPr>
        <w:t>ขยายใหญ่และมีการเปลี่ยนฟอน</w:t>
      </w:r>
      <w:proofErr w:type="spellStart"/>
      <w:r w:rsidR="002E5732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="002E5732">
        <w:rPr>
          <w:rFonts w:ascii="TH Sarabun New" w:hAnsi="TH Sarabun New" w:cs="TH Sarabun New" w:hint="cs"/>
          <w:szCs w:val="32"/>
          <w:cs/>
          <w:lang w:bidi="th-TH"/>
        </w:rPr>
        <w:t>ที่แปลกออกไป</w:t>
      </w:r>
      <w:r w:rsidR="003B3EC8">
        <w:rPr>
          <w:rFonts w:ascii="TH Sarabun New" w:hAnsi="TH Sarabun New" w:cs="TH Sarabun New" w:hint="cs"/>
          <w:szCs w:val="32"/>
          <w:cs/>
          <w:lang w:bidi="th-TH"/>
        </w:rPr>
        <w:t xml:space="preserve"> ทำให้การวางซับไตเติลอาจจะคลาดเคลื่อนไปจากความต้องการจริงของผู้ใช้งานได้</w:t>
      </w:r>
      <w:r w:rsidR="002E5732">
        <w:rPr>
          <w:rFonts w:ascii="TH Sarabun New" w:hAnsi="TH Sarabun New" w:cs="TH Sarabun New" w:hint="cs"/>
          <w:szCs w:val="32"/>
          <w:cs/>
          <w:lang w:bidi="th-TH"/>
        </w:rPr>
        <w:t xml:space="preserve"> จึงต้องจัดทำให้โครงสร้างการพรีวิวเหมือนกันทั้งตอนเล่นคลิปและหยุดแก้ไขคลิป</w:t>
      </w:r>
    </w:p>
    <w:p w14:paraId="6C2C3C24" w14:textId="57EC9CB7" w:rsidR="002F2501" w:rsidRPr="00403713" w:rsidRDefault="002F2501" w:rsidP="00403713">
      <w:pPr>
        <w:spacing w:after="40"/>
        <w:ind w:firstLine="720"/>
        <w:jc w:val="both"/>
        <w:rPr>
          <w:rFonts w:ascii="TH Sarabun New" w:hAnsi="TH Sarabun New" w:cs="TH Sarabun New"/>
          <w:b/>
          <w:bCs/>
          <w:szCs w:val="32"/>
          <w:cs/>
        </w:rPr>
      </w:pPr>
      <w:r w:rsidRPr="00403713">
        <w:rPr>
          <w:rFonts w:ascii="TH Sarabun New" w:hAnsi="TH Sarabun New" w:cs="TH Sarabun New"/>
          <w:b/>
          <w:bCs/>
          <w:szCs w:val="32"/>
        </w:rPr>
        <w:t>2.</w:t>
      </w:r>
      <w:r w:rsidR="002A3608">
        <w:rPr>
          <w:rFonts w:ascii="TH Sarabun New" w:hAnsi="TH Sarabun New" w:cs="TH Sarabun New"/>
          <w:b/>
          <w:bCs/>
          <w:szCs w:val="32"/>
          <w:lang w:bidi="th-TH"/>
        </w:rPr>
        <w:t xml:space="preserve"> </w:t>
      </w:r>
      <w:r w:rsidR="002A3608">
        <w:rPr>
          <w:rFonts w:ascii="TH Sarabun New" w:hAnsi="TH Sarabun New" w:cs="TH Sarabun New" w:hint="cs"/>
          <w:b/>
          <w:bCs/>
          <w:szCs w:val="32"/>
          <w:cs/>
          <w:lang w:bidi="th-TH"/>
        </w:rPr>
        <w:t>ตัวอักษรบริเวณการทำซับไตเติลมีขนาดเล็กไปเล็กน้อย</w:t>
      </w:r>
    </w:p>
    <w:p w14:paraId="5CAD5748" w14:textId="5D539F2C" w:rsidR="002F2501" w:rsidRDefault="00936584" w:rsidP="00936584">
      <w:pPr>
        <w:spacing w:after="40"/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>
        <w:rPr>
          <w:rFonts w:ascii="TH Sarabun New" w:hAnsi="TH Sarabun New" w:cs="TH Sarabun New"/>
          <w:szCs w:val="32"/>
          <w:cs/>
          <w:lang w:bidi="th-TH"/>
        </w:rPr>
        <w:tab/>
      </w:r>
      <w:r w:rsidR="002F2501" w:rsidRPr="00403713">
        <w:rPr>
          <w:rFonts w:ascii="TH Sarabun New" w:hAnsi="TH Sarabun New" w:cs="TH Sarabun New"/>
          <w:szCs w:val="32"/>
          <w:cs/>
          <w:lang w:bidi="th-TH"/>
        </w:rPr>
        <w:t>พบปัญหา</w:t>
      </w:r>
      <w:r w:rsidR="002A3608">
        <w:rPr>
          <w:rFonts w:ascii="TH Sarabun New" w:hAnsi="TH Sarabun New" w:cs="TH Sarabun New" w:hint="cs"/>
          <w:szCs w:val="32"/>
          <w:cs/>
          <w:lang w:bidi="th-TH"/>
        </w:rPr>
        <w:t xml:space="preserve">นำโปรแกรมไปให้สมาชิกทีมตรวจสอบ สำหรับตัวผู้จัดทำแล้วขนาดตัวอักษรเป็นขนาดที่อ่านได้พอดีตา ไม่ใหญ่เล็กจนเกินไป แต่เมื่อนำไปให้คนอื่นใช้แล้วเล็กใหญ่ของแต่ละคนมีขนาดไม่เท่ากัน จึงอยากจะปรับแก้เป็นการเพิ่มขนาดตัวอักษรไปเลย </w:t>
      </w:r>
      <w:r w:rsidR="003B3EC8">
        <w:rPr>
          <w:rFonts w:ascii="TH Sarabun New" w:hAnsi="TH Sarabun New" w:cs="TH Sarabun New" w:hint="cs"/>
          <w:szCs w:val="32"/>
          <w:cs/>
          <w:lang w:bidi="th-TH"/>
        </w:rPr>
        <w:t>มิเช่นนั้นก็สร้างการตั้งค่าให้ผู้ใช้งานเพิ่ม/ลดขนาดตัวอักษรของทั้งโปรแกรมให้ผู้ใช้ได้เลือกสรรกัน</w:t>
      </w:r>
    </w:p>
    <w:p w14:paraId="0A7E8A66" w14:textId="0D0E902F" w:rsidR="002E5732" w:rsidRPr="00D43D6C" w:rsidRDefault="002E5732" w:rsidP="00403713">
      <w:pPr>
        <w:spacing w:after="40"/>
        <w:ind w:firstLine="720"/>
        <w:jc w:val="both"/>
        <w:rPr>
          <w:rFonts w:ascii="TH Sarabun New" w:hAnsi="TH Sarabun New" w:cs="TH Sarabun New"/>
          <w:b/>
          <w:bCs/>
          <w:szCs w:val="32"/>
          <w:lang w:bidi="th-TH"/>
        </w:rPr>
      </w:pPr>
      <w:r w:rsidRPr="00D43D6C">
        <w:rPr>
          <w:rFonts w:ascii="TH Sarabun New" w:hAnsi="TH Sarabun New" w:cs="TH Sarabun New" w:hint="cs"/>
          <w:b/>
          <w:bCs/>
          <w:szCs w:val="32"/>
          <w:cs/>
          <w:lang w:bidi="th-TH"/>
        </w:rPr>
        <w:t xml:space="preserve">3. </w:t>
      </w:r>
      <w:r w:rsidR="000366F1" w:rsidRPr="00D43D6C">
        <w:rPr>
          <w:rFonts w:ascii="TH Sarabun New" w:hAnsi="TH Sarabun New" w:cs="TH Sarabun New" w:hint="cs"/>
          <w:b/>
          <w:bCs/>
          <w:szCs w:val="32"/>
          <w:cs/>
          <w:lang w:bidi="th-TH"/>
        </w:rPr>
        <w:t>พบปัญหาโปรแกรมค้างในเครื่องสเปคต่ำ</w:t>
      </w:r>
    </w:p>
    <w:p w14:paraId="09141E06" w14:textId="6C0E39D7" w:rsidR="00D50D27" w:rsidRPr="001011DE" w:rsidRDefault="00936584" w:rsidP="00936584">
      <w:pPr>
        <w:spacing w:after="40"/>
        <w:ind w:firstLine="720"/>
        <w:jc w:val="both"/>
        <w:rPr>
          <w:rFonts w:ascii="TH Sarabun New" w:hAnsi="TH Sarabun New" w:cs="TH Sarabun New"/>
          <w:szCs w:val="32"/>
          <w:cs/>
        </w:rPr>
      </w:pPr>
      <w:r>
        <w:rPr>
          <w:rFonts w:ascii="TH Sarabun New" w:hAnsi="TH Sarabun New" w:cs="TH Sarabun New"/>
          <w:szCs w:val="32"/>
          <w:cs/>
          <w:lang w:bidi="th-TH"/>
        </w:rPr>
        <w:tab/>
      </w:r>
      <w:r w:rsidR="00D43D6C">
        <w:rPr>
          <w:rFonts w:ascii="TH Sarabun New" w:hAnsi="TH Sarabun New" w:cs="TH Sarabun New" w:hint="cs"/>
          <w:szCs w:val="32"/>
          <w:cs/>
          <w:lang w:bidi="th-TH"/>
        </w:rPr>
        <w:t xml:space="preserve">เหตุเกิดจากตัวคลิปวิดีโอที่นำมาทดสอบนั้นมี </w:t>
      </w:r>
      <w:r w:rsidR="00D43D6C">
        <w:rPr>
          <w:rFonts w:ascii="TH Sarabun New" w:hAnsi="TH Sarabun New" w:cs="TH Sarabun New"/>
          <w:szCs w:val="32"/>
          <w:lang w:bidi="th-TH"/>
        </w:rPr>
        <w:t>bitrate (</w:t>
      </w:r>
      <w:r w:rsidR="00D43D6C">
        <w:rPr>
          <w:rFonts w:ascii="TH Sarabun New" w:hAnsi="TH Sarabun New" w:cs="TH Sarabun New" w:hint="cs"/>
          <w:szCs w:val="32"/>
          <w:cs/>
          <w:lang w:bidi="th-TH"/>
        </w:rPr>
        <w:t>ค่าที่แสดงถึงความคมชัดของเสียงและภาพ</w:t>
      </w:r>
      <w:r w:rsidR="00D43D6C">
        <w:rPr>
          <w:rFonts w:ascii="TH Sarabun New" w:hAnsi="TH Sarabun New" w:cs="TH Sarabun New"/>
          <w:szCs w:val="32"/>
          <w:lang w:bidi="th-TH"/>
        </w:rPr>
        <w:t>)</w:t>
      </w:r>
      <w:r w:rsidR="00D43D6C">
        <w:rPr>
          <w:rFonts w:ascii="TH Sarabun New" w:hAnsi="TH Sarabun New" w:cs="TH Sarabun New" w:hint="cs"/>
          <w:szCs w:val="32"/>
          <w:cs/>
          <w:lang w:bidi="th-TH"/>
        </w:rPr>
        <w:t xml:space="preserve"> ที่สูงเกินไป รวมถึงใช้การ </w:t>
      </w:r>
      <w:r w:rsidR="00D43D6C">
        <w:rPr>
          <w:rFonts w:ascii="TH Sarabun New" w:hAnsi="TH Sarabun New" w:cs="TH Sarabun New"/>
          <w:szCs w:val="32"/>
          <w:lang w:bidi="th-TH"/>
        </w:rPr>
        <w:t xml:space="preserve">export </w:t>
      </w:r>
      <w:r w:rsidR="00D43D6C">
        <w:rPr>
          <w:rFonts w:ascii="TH Sarabun New" w:hAnsi="TH Sarabun New" w:cs="TH Sarabun New" w:hint="cs"/>
          <w:szCs w:val="32"/>
          <w:cs/>
          <w:lang w:bidi="th-TH"/>
        </w:rPr>
        <w:t>แบบ</w:t>
      </w:r>
      <w:r w:rsidR="00D43D6C">
        <w:rPr>
          <w:rFonts w:ascii="TH Sarabun New" w:hAnsi="TH Sarabun New" w:cs="TH Sarabun New"/>
          <w:szCs w:val="32"/>
          <w:lang w:bidi="th-TH"/>
        </w:rPr>
        <w:t xml:space="preserve"> HVEC</w:t>
      </w:r>
      <w:r w:rsidR="00D43D6C">
        <w:rPr>
          <w:rFonts w:ascii="TH Sarabun New" w:hAnsi="TH Sarabun New" w:cs="TH Sarabun New" w:hint="cs"/>
          <w:szCs w:val="32"/>
          <w:cs/>
          <w:lang w:bidi="th-TH"/>
        </w:rPr>
        <w:t xml:space="preserve"> ที่ไม่ได้เปิดได้ในทุกเครื่องแบบ</w:t>
      </w:r>
      <w:r w:rsidR="00D43D6C">
        <w:rPr>
          <w:rFonts w:ascii="TH Sarabun New" w:hAnsi="TH Sarabun New" w:cs="TH Sarabun New"/>
          <w:szCs w:val="32"/>
          <w:lang w:bidi="th-TH"/>
        </w:rPr>
        <w:t xml:space="preserve"> H264</w:t>
      </w:r>
      <w:r w:rsidR="00D43D6C">
        <w:rPr>
          <w:rFonts w:ascii="TH Sarabun New" w:hAnsi="TH Sarabun New" w:cs="TH Sarabun New" w:hint="cs"/>
          <w:szCs w:val="32"/>
          <w:cs/>
          <w:lang w:bidi="th-TH"/>
        </w:rPr>
        <w:t xml:space="preserve"> สิ่งนี้ทำให้ผู้พัฒนาคิดว่าเป็นที่ตัวโปรแกรมที่ไม่สามารถรองรับไฟล์ขนาดใหญ่เกินในเครื่องสเปคกลาง</w:t>
      </w:r>
      <w:r>
        <w:rPr>
          <w:rFonts w:ascii="TH Sarabun New" w:hAnsi="TH Sarabun New" w:cs="TH Sarabun New" w:hint="cs"/>
          <w:szCs w:val="32"/>
          <w:cs/>
          <w:lang w:bidi="th-TH"/>
        </w:rPr>
        <w:t xml:space="preserve"> </w:t>
      </w:r>
      <w:r w:rsidR="00D43D6C">
        <w:rPr>
          <w:rFonts w:ascii="TH Sarabun New" w:hAnsi="TH Sarabun New" w:cs="TH Sarabun New" w:hint="cs"/>
          <w:szCs w:val="32"/>
          <w:cs/>
          <w:lang w:bidi="th-TH"/>
        </w:rPr>
        <w:t>-</w:t>
      </w:r>
      <w:r>
        <w:rPr>
          <w:rFonts w:ascii="TH Sarabun New" w:hAnsi="TH Sarabun New" w:cs="TH Sarabun New" w:hint="cs"/>
          <w:szCs w:val="32"/>
          <w:cs/>
          <w:lang w:bidi="th-TH"/>
        </w:rPr>
        <w:t xml:space="preserve"> </w:t>
      </w:r>
      <w:r w:rsidR="00D43D6C">
        <w:rPr>
          <w:rFonts w:ascii="TH Sarabun New" w:hAnsi="TH Sarabun New" w:cs="TH Sarabun New" w:hint="cs"/>
          <w:szCs w:val="32"/>
          <w:cs/>
          <w:lang w:bidi="th-TH"/>
        </w:rPr>
        <w:t>ต่ำได้หรือไม่ จึงนำไปพิจารณาในภายหลัง</w:t>
      </w:r>
    </w:p>
    <w:sectPr w:rsidR="00D50D27" w:rsidRPr="001011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E87C63"/>
    <w:multiLevelType w:val="hybridMultilevel"/>
    <w:tmpl w:val="6882D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F19F2"/>
    <w:multiLevelType w:val="hybridMultilevel"/>
    <w:tmpl w:val="B0961FAE"/>
    <w:lvl w:ilvl="0" w:tplc="39FE5274"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872"/>
    <w:rsid w:val="00034616"/>
    <w:rsid w:val="000366F1"/>
    <w:rsid w:val="0004006C"/>
    <w:rsid w:val="0006063C"/>
    <w:rsid w:val="000A5D44"/>
    <w:rsid w:val="001011DE"/>
    <w:rsid w:val="00142388"/>
    <w:rsid w:val="0015074B"/>
    <w:rsid w:val="00203F7C"/>
    <w:rsid w:val="00221FF7"/>
    <w:rsid w:val="00233CCE"/>
    <w:rsid w:val="00252B68"/>
    <w:rsid w:val="0026763A"/>
    <w:rsid w:val="0027053D"/>
    <w:rsid w:val="00274409"/>
    <w:rsid w:val="0029639D"/>
    <w:rsid w:val="002A3608"/>
    <w:rsid w:val="002C2055"/>
    <w:rsid w:val="002E5732"/>
    <w:rsid w:val="002F2501"/>
    <w:rsid w:val="003265DC"/>
    <w:rsid w:val="00326F90"/>
    <w:rsid w:val="003B3EC8"/>
    <w:rsid w:val="003E28EF"/>
    <w:rsid w:val="00403713"/>
    <w:rsid w:val="004209BD"/>
    <w:rsid w:val="00464763"/>
    <w:rsid w:val="004B0BC8"/>
    <w:rsid w:val="004B1AC0"/>
    <w:rsid w:val="004C6645"/>
    <w:rsid w:val="004E3F4A"/>
    <w:rsid w:val="004E6AE4"/>
    <w:rsid w:val="004E7283"/>
    <w:rsid w:val="004F0125"/>
    <w:rsid w:val="005547E6"/>
    <w:rsid w:val="005561CE"/>
    <w:rsid w:val="005868DC"/>
    <w:rsid w:val="005E183D"/>
    <w:rsid w:val="00647E5C"/>
    <w:rsid w:val="00662C76"/>
    <w:rsid w:val="006B2B61"/>
    <w:rsid w:val="006F6172"/>
    <w:rsid w:val="00712A09"/>
    <w:rsid w:val="007328DC"/>
    <w:rsid w:val="00747C9C"/>
    <w:rsid w:val="007849D0"/>
    <w:rsid w:val="007F0D5B"/>
    <w:rsid w:val="00802AA5"/>
    <w:rsid w:val="008A673A"/>
    <w:rsid w:val="00910428"/>
    <w:rsid w:val="00936584"/>
    <w:rsid w:val="00942C59"/>
    <w:rsid w:val="00957BE0"/>
    <w:rsid w:val="009B2F7F"/>
    <w:rsid w:val="009C0171"/>
    <w:rsid w:val="00A0631F"/>
    <w:rsid w:val="00A973A4"/>
    <w:rsid w:val="00AA1D8D"/>
    <w:rsid w:val="00AF7AFB"/>
    <w:rsid w:val="00B03A03"/>
    <w:rsid w:val="00B33899"/>
    <w:rsid w:val="00B47730"/>
    <w:rsid w:val="00B80C57"/>
    <w:rsid w:val="00BB4EAB"/>
    <w:rsid w:val="00C6201D"/>
    <w:rsid w:val="00CB0664"/>
    <w:rsid w:val="00D06FAA"/>
    <w:rsid w:val="00D13BE3"/>
    <w:rsid w:val="00D43D6C"/>
    <w:rsid w:val="00E974A9"/>
    <w:rsid w:val="00EB197B"/>
    <w:rsid w:val="00FB0B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40C69"/>
  <w14:defaultImageDpi w14:val="300"/>
  <w15:docId w15:val="{DC56820A-16FB-495F-BB97-D6D13531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H Sarabun PSK" w:hAnsi="TH Sarabun PSK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a">
    <w:name w:val="Grid Table Light"/>
    <w:basedOn w:val="a3"/>
    <w:uiPriority w:val="99"/>
    <w:rsid w:val="001011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b">
    <w:name w:val="Normal (Web)"/>
    <w:basedOn w:val="a1"/>
    <w:uiPriority w:val="99"/>
    <w:semiHidden/>
    <w:unhideWhenUsed/>
    <w:rsid w:val="002A3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1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608</Words>
  <Characters>3470</Characters>
  <Application>Microsoft Office Word</Application>
  <DocSecurity>0</DocSecurity>
  <Lines>28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SUTTHICHOT MANTHONG</cp:lastModifiedBy>
  <cp:revision>2</cp:revision>
  <cp:lastPrinted>2026-07-27T18:27:00Z</cp:lastPrinted>
  <dcterms:created xsi:type="dcterms:W3CDTF">2026-08-27T19:16:00Z</dcterms:created>
  <dcterms:modified xsi:type="dcterms:W3CDTF">2026-08-27T19:16:00Z</dcterms:modified>
  <cp:category/>
</cp:coreProperties>
</file>