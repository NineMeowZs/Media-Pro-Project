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6F00" w14:textId="77777777" w:rsidR="001011DE" w:rsidRPr="001011DE" w:rsidRDefault="001011DE" w:rsidP="001011DE">
      <w:pPr>
        <w:pStyle w:val="afa"/>
        <w:ind w:left="0" w:right="-46"/>
        <w:jc w:val="center"/>
        <w:rPr>
          <w:rFonts w:ascii="TH Sarabun New" w:hAnsi="TH Sarabun New" w:cs="TH Sarabun New"/>
          <w:color w:val="auto"/>
          <w:sz w:val="44"/>
          <w:szCs w:val="44"/>
          <w:cs/>
        </w:rPr>
      </w:pP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7728" behindDoc="0" locked="0" layoutInCell="1" allowOverlap="1" wp14:anchorId="455BA3E0" wp14:editId="1B23F54E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654685" cy="495300"/>
            <wp:effectExtent l="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6704" behindDoc="0" locked="0" layoutInCell="1" allowOverlap="1" wp14:anchorId="19A20F33" wp14:editId="4D8665A3">
            <wp:simplePos x="0" y="0"/>
            <wp:positionH relativeFrom="column">
              <wp:posOffset>800100</wp:posOffset>
            </wp:positionH>
            <wp:positionV relativeFrom="paragraph">
              <wp:posOffset>-95250</wp:posOffset>
            </wp:positionV>
            <wp:extent cx="501015" cy="605790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1DE">
        <w:rPr>
          <w:rFonts w:ascii="TH Sarabun New" w:hAnsi="TH Sarabun New" w:cs="TH Sarabun New"/>
          <w:color w:val="auto"/>
          <w:sz w:val="44"/>
          <w:szCs w:val="44"/>
          <w:cs/>
        </w:rPr>
        <w:t>แบบฟอร์มบันทึกความก้าวหน้า</w:t>
      </w:r>
    </w:p>
    <w:p w14:paraId="55B01490" w14:textId="77777777" w:rsidR="001011DE" w:rsidRPr="001011DE" w:rsidRDefault="001011DE" w:rsidP="001011DE">
      <w:pPr>
        <w:ind w:left="7200"/>
        <w:rPr>
          <w:rFonts w:ascii="TH Sarabun New" w:hAnsi="TH Sarabun New" w:cs="TH Sarabun New"/>
          <w:b/>
          <w:bCs/>
          <w:szCs w:val="32"/>
          <w:cs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วิชา </w:t>
      </w:r>
      <w:r w:rsidRPr="001011DE">
        <w:rPr>
          <w:rFonts w:ascii="TH Sarabun New" w:hAnsi="TH Sarabun New" w:cs="TH Sarabun New"/>
          <w:b/>
          <w:bCs/>
          <w:szCs w:val="32"/>
          <w:u w:val="single"/>
        </w:rPr>
        <w:t>MDT371</w:t>
      </w:r>
    </w:p>
    <w:p w14:paraId="5F11AFAD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ชื่อโปรเจค </w:t>
      </w:r>
      <w:r w:rsidRPr="001011DE">
        <w:rPr>
          <w:rFonts w:ascii="TH Sarabun New" w:hAnsi="TH Sarabun New" w:cs="TH Sarabun New"/>
          <w:b/>
          <w:bCs/>
          <w:szCs w:val="32"/>
          <w:u w:val="single"/>
        </w:rPr>
        <w:t xml:space="preserve">MediaPro </w:t>
      </w:r>
      <w:r w:rsidRPr="001011DE">
        <w:rPr>
          <w:rFonts w:ascii="TH Sarabun New" w:hAnsi="TH Sarabun New" w:cs="TH Sarabun New"/>
          <w:b/>
          <w:bCs/>
          <w:szCs w:val="32"/>
          <w:u w:val="single"/>
          <w:cs/>
        </w:rPr>
        <w:t>พัฒนาโปรแกรมตัดต่อวิดีโอ ที่ใช้ปัญญาประดิษฐ์ในการช่วยทำงาน</w:t>
      </w:r>
    </w:p>
    <w:p w14:paraId="448D781C" w14:textId="77777777" w:rsidR="001011DE" w:rsidRPr="001011DE" w:rsidRDefault="001011DE" w:rsidP="001011DE">
      <w:pPr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สมาชิกในกลุ่ม ประกอบด้วย</w:t>
      </w:r>
    </w:p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358"/>
        <w:gridCol w:w="1878"/>
        <w:gridCol w:w="2542"/>
      </w:tblGrid>
      <w:tr w:rsidR="001011DE" w:rsidRPr="001011DE" w14:paraId="1D55D142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245921B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3358" w:type="dxa"/>
            <w:shd w:val="clear" w:color="auto" w:fill="auto"/>
          </w:tcPr>
          <w:p w14:paraId="4202D7AC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ชื่อ – นามสกุล</w:t>
            </w:r>
          </w:p>
        </w:tc>
        <w:tc>
          <w:tcPr>
            <w:tcW w:w="1878" w:type="dxa"/>
            <w:shd w:val="clear" w:color="auto" w:fill="auto"/>
          </w:tcPr>
          <w:p w14:paraId="0218AE5E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2542" w:type="dxa"/>
            <w:shd w:val="clear" w:color="auto" w:fill="auto"/>
          </w:tcPr>
          <w:p w14:paraId="07E5FE34" w14:textId="77777777" w:rsidR="001011DE" w:rsidRPr="001011DE" w:rsidRDefault="001011DE" w:rsidP="00340B4B">
            <w:pPr>
              <w:pStyle w:val="a9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วิชาเอก</w:t>
            </w:r>
          </w:p>
        </w:tc>
      </w:tr>
      <w:tr w:rsidR="001011DE" w:rsidRPr="001011DE" w14:paraId="6130587D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0499C93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</w:p>
        </w:tc>
        <w:tc>
          <w:tcPr>
            <w:tcW w:w="3358" w:type="dxa"/>
            <w:shd w:val="clear" w:color="auto" w:fill="auto"/>
          </w:tcPr>
          <w:p w14:paraId="23086232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รวิพล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ab/>
              <w:t>ประพันธ์วงศ์</w:t>
            </w:r>
          </w:p>
        </w:tc>
        <w:tc>
          <w:tcPr>
            <w:tcW w:w="1878" w:type="dxa"/>
            <w:shd w:val="clear" w:color="auto" w:fill="auto"/>
          </w:tcPr>
          <w:p w14:paraId="13ABEF7F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66120501013</w:t>
            </w:r>
          </w:p>
        </w:tc>
        <w:tc>
          <w:tcPr>
            <w:tcW w:w="2542" w:type="dxa"/>
            <w:shd w:val="clear" w:color="auto" w:fill="auto"/>
          </w:tcPr>
          <w:p w14:paraId="460FA4C1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69EBE788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6BFA9CD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</w:p>
        </w:tc>
        <w:tc>
          <w:tcPr>
            <w:tcW w:w="3358" w:type="dxa"/>
            <w:shd w:val="clear" w:color="auto" w:fill="auto"/>
          </w:tcPr>
          <w:p w14:paraId="51E1D0A6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สุทธิโชติ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ม่านทอง</w:t>
            </w:r>
          </w:p>
        </w:tc>
        <w:tc>
          <w:tcPr>
            <w:tcW w:w="1878" w:type="dxa"/>
            <w:shd w:val="clear" w:color="auto" w:fill="auto"/>
          </w:tcPr>
          <w:p w14:paraId="5F0E4C77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15</w:t>
            </w:r>
          </w:p>
        </w:tc>
        <w:tc>
          <w:tcPr>
            <w:tcW w:w="2542" w:type="dxa"/>
            <w:shd w:val="clear" w:color="auto" w:fill="auto"/>
          </w:tcPr>
          <w:p w14:paraId="42985B1B" w14:textId="77777777" w:rsidR="001011DE" w:rsidRPr="001011DE" w:rsidRDefault="001011DE" w:rsidP="00340B4B">
            <w:pPr>
              <w:pStyle w:val="a9"/>
              <w:ind w:left="-3076" w:firstLine="3076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  <w:tr w:rsidR="001011DE" w:rsidRPr="001011DE" w14:paraId="25639E0F" w14:textId="77777777" w:rsidTr="00340B4B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A1E4C9C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  <w:cs/>
              </w:rPr>
              <w:t>3</w:t>
            </w:r>
          </w:p>
        </w:tc>
        <w:tc>
          <w:tcPr>
            <w:tcW w:w="3358" w:type="dxa"/>
            <w:shd w:val="clear" w:color="auto" w:fill="auto"/>
          </w:tcPr>
          <w:p w14:paraId="176DCE59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ธัญกร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 xml:space="preserve"> 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ab/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โชคเกรียงไกร</w:t>
            </w:r>
          </w:p>
        </w:tc>
        <w:tc>
          <w:tcPr>
            <w:tcW w:w="1878" w:type="dxa"/>
            <w:shd w:val="clear" w:color="auto" w:fill="auto"/>
          </w:tcPr>
          <w:p w14:paraId="6A91DF5B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eastAsia="Times New Roman" w:hAnsi="TH Sarabun New" w:cs="TH Sarabun New"/>
                <w:sz w:val="28"/>
                <w:szCs w:val="28"/>
              </w:rPr>
              <w:t>661205010</w:t>
            </w:r>
            <w:r w:rsidRPr="001011DE"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56</w:t>
            </w:r>
          </w:p>
        </w:tc>
        <w:tc>
          <w:tcPr>
            <w:tcW w:w="2542" w:type="dxa"/>
            <w:shd w:val="clear" w:color="auto" w:fill="auto"/>
          </w:tcPr>
          <w:p w14:paraId="79329AA5" w14:textId="77777777" w:rsidR="001011DE" w:rsidRPr="001011DE" w:rsidRDefault="001011DE" w:rsidP="00340B4B">
            <w:pPr>
              <w:pStyle w:val="a9"/>
              <w:rPr>
                <w:rFonts w:ascii="TH Sarabun New" w:hAnsi="TH Sarabun New" w:cs="TH Sarabun New"/>
                <w:sz w:val="28"/>
                <w:szCs w:val="28"/>
              </w:rPr>
            </w:pPr>
            <w:r w:rsidRPr="001011DE">
              <w:rPr>
                <w:rFonts w:ascii="TH Sarabun New" w:hAnsi="TH Sarabun New" w:cs="TH Sarabun New"/>
                <w:sz w:val="28"/>
                <w:szCs w:val="28"/>
              </w:rPr>
              <w:t>DMT</w:t>
            </w:r>
          </w:p>
        </w:tc>
      </w:tr>
    </w:tbl>
    <w:p w14:paraId="79B37180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0"/>
          <w:szCs w:val="20"/>
        </w:rPr>
      </w:pPr>
    </w:p>
    <w:p w14:paraId="74162359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  ดร.วัชระ เรืองสังข์ ลายเซ็น..........................................</w:t>
      </w:r>
    </w:p>
    <w:p w14:paraId="1057043F" w14:textId="329DBE9B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อาจารย์ที่ปรึกษาร่วม</w:t>
      </w:r>
      <w:r w:rsidRPr="001011DE">
        <w:rPr>
          <w:rFonts w:ascii="TH Sarabun New" w:hAnsi="TH Sarabun New" w:cs="TH Sarabun New"/>
          <w:b/>
          <w:bCs/>
          <w:szCs w:val="32"/>
        </w:rPr>
        <w:t>(</w:t>
      </w:r>
      <w:r w:rsidRPr="001011DE">
        <w:rPr>
          <w:rFonts w:ascii="TH Sarabun New" w:hAnsi="TH Sarabun New" w:cs="TH Sarabun New"/>
          <w:b/>
          <w:bCs/>
          <w:szCs w:val="32"/>
          <w:cs/>
        </w:rPr>
        <w:t>ถ้ามี</w:t>
      </w:r>
      <w:r w:rsidRPr="001011DE">
        <w:rPr>
          <w:rFonts w:ascii="TH Sarabun New" w:hAnsi="TH Sarabun New" w:cs="TH Sarabun New"/>
          <w:b/>
          <w:bCs/>
          <w:szCs w:val="32"/>
        </w:rPr>
        <w:t>).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.......................................................................... ลายเซ็</w:t>
      </w:r>
      <w:r>
        <w:rPr>
          <w:rFonts w:ascii="TH Sarabun New" w:hAnsi="TH Sarabun New" w:cs="TH Sarabun New" w:hint="cs"/>
          <w:b/>
          <w:bCs/>
          <w:szCs w:val="32"/>
          <w:cs/>
          <w:lang w:bidi="th-TH"/>
        </w:rPr>
        <w:t>น</w:t>
      </w:r>
      <w:r w:rsidRPr="001011DE">
        <w:rPr>
          <w:rFonts w:ascii="TH Sarabun New" w:hAnsi="TH Sarabun New" w:cs="TH Sarabun New"/>
          <w:b/>
          <w:bCs/>
          <w:szCs w:val="32"/>
          <w:cs/>
        </w:rPr>
        <w:t>...................................</w:t>
      </w:r>
    </w:p>
    <w:p w14:paraId="754AA28D" w14:textId="77777777" w:rsidR="001011DE" w:rsidRPr="001011DE" w:rsidRDefault="001011DE" w:rsidP="001011DE">
      <w:pPr>
        <w:pStyle w:val="ae"/>
        <w:spacing w:line="360" w:lineRule="auto"/>
        <w:ind w:left="0"/>
        <w:jc w:val="center"/>
        <w:rPr>
          <w:rFonts w:ascii="TH Sarabun New" w:hAnsi="TH Sarabun New" w:cs="TH Sarabun New"/>
          <w:b/>
          <w:bCs/>
          <w:szCs w:val="32"/>
        </w:rPr>
      </w:pPr>
    </w:p>
    <w:p w14:paraId="4B4AE7DE" w14:textId="5C8F5F69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การเข้าพบอาจารย์ ครั้งที่</w:t>
      </w:r>
      <w:r w:rsidRPr="001011DE">
        <w:rPr>
          <w:rFonts w:ascii="TH Sarabun New" w:hAnsi="TH Sarabun New" w:cs="TH Sarabun New"/>
          <w:b/>
          <w:bCs/>
          <w:szCs w:val="32"/>
        </w:rPr>
        <w:t xml:space="preserve"> </w:t>
      </w:r>
      <w:r w:rsidR="003F3A25">
        <w:rPr>
          <w:rFonts w:ascii="TH Sarabun New" w:hAnsi="TH Sarabun New" w:cs="TH Sarabun New"/>
          <w:b/>
          <w:bCs/>
          <w:szCs w:val="32"/>
          <w:lang w:bidi="th-TH"/>
        </w:rPr>
        <w:t>1</w:t>
      </w:r>
      <w:r w:rsidRPr="001011DE">
        <w:rPr>
          <w:rFonts w:ascii="TH Sarabun New" w:hAnsi="TH Sarabun New" w:cs="TH Sarabun New"/>
          <w:b/>
          <w:bCs/>
          <w:szCs w:val="32"/>
          <w:cs/>
        </w:rPr>
        <w:t xml:space="preserve"> วันที่ </w:t>
      </w:r>
      <w:r w:rsidR="003F3A25">
        <w:rPr>
          <w:rFonts w:ascii="TH Sarabun New" w:hAnsi="TH Sarabun New" w:cs="TH Sarabun New"/>
          <w:b/>
          <w:bCs/>
          <w:szCs w:val="32"/>
          <w:lang w:bidi="th-TH"/>
        </w:rPr>
        <w:t>24</w:t>
      </w:r>
      <w:r w:rsidRPr="001011DE">
        <w:rPr>
          <w:rFonts w:ascii="TH Sarabun New" w:hAnsi="TH Sarabun New" w:cs="TH Sarabun New"/>
          <w:b/>
          <w:bCs/>
          <w:szCs w:val="32"/>
          <w:cs/>
        </w:rPr>
        <w:t>/0</w:t>
      </w:r>
      <w:r w:rsidR="003F3A25">
        <w:rPr>
          <w:rFonts w:ascii="TH Sarabun New" w:hAnsi="TH Sarabun New" w:cs="TH Sarabun New"/>
          <w:b/>
          <w:bCs/>
          <w:szCs w:val="32"/>
          <w:lang w:bidi="th-TH"/>
        </w:rPr>
        <w:t>9</w:t>
      </w:r>
      <w:r w:rsidR="00203F7C">
        <w:rPr>
          <w:rFonts w:ascii="TH Sarabun New" w:hAnsi="TH Sarabun New" w:cs="TH Sarabun New" w:hint="cs"/>
          <w:b/>
          <w:bCs/>
          <w:szCs w:val="32"/>
          <w:cs/>
          <w:lang w:bidi="th-TH"/>
        </w:rPr>
        <w:t>/</w:t>
      </w:r>
      <w:r w:rsidRPr="001011DE">
        <w:rPr>
          <w:rFonts w:ascii="TH Sarabun New" w:hAnsi="TH Sarabun New" w:cs="TH Sarabun New"/>
          <w:b/>
          <w:bCs/>
          <w:szCs w:val="32"/>
          <w:cs/>
        </w:rPr>
        <w:t>2569</w:t>
      </w:r>
    </w:p>
    <w:p w14:paraId="13AE182D" w14:textId="77777777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Cs w:val="32"/>
        </w:rPr>
      </w:pPr>
      <w:r w:rsidRPr="001011DE">
        <w:rPr>
          <w:rFonts w:ascii="TH Sarabun New" w:hAnsi="TH Sarabun New" w:cs="TH Sarabun New"/>
          <w:b/>
          <w:bCs/>
          <w:szCs w:val="32"/>
          <w:cs/>
        </w:rPr>
        <w:t>รายละเอียดความก้าวหน้า</w:t>
      </w:r>
    </w:p>
    <w:p w14:paraId="18E238BD" w14:textId="0C3126DE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 w:hint="cs"/>
          <w:sz w:val="28"/>
          <w:szCs w:val="28"/>
          <w:lang w:bidi="th-TH"/>
        </w:rPr>
      </w:pPr>
      <w:r w:rsidRPr="001011DE">
        <w:rPr>
          <w:rFonts w:ascii="TH Sarabun New" w:hAnsi="TH Sarabun New" w:cs="TH Sarabun New"/>
          <w:sz w:val="28"/>
          <w:szCs w:val="28"/>
          <w:cs/>
        </w:rPr>
        <w:t xml:space="preserve">ทำการแก้ไขเพิ่มเติมจาก </w:t>
      </w:r>
      <w:r w:rsidRPr="001011DE">
        <w:rPr>
          <w:rFonts w:ascii="TH Sarabun New" w:hAnsi="TH Sarabun New" w:cs="TH Sarabun New"/>
          <w:sz w:val="28"/>
          <w:szCs w:val="28"/>
        </w:rPr>
        <w:t xml:space="preserve">feedback </w:t>
      </w:r>
      <w:r w:rsidRPr="001011DE">
        <w:rPr>
          <w:rFonts w:ascii="TH Sarabun New" w:hAnsi="TH Sarabun New" w:cs="TH Sarabun New"/>
          <w:sz w:val="28"/>
          <w:szCs w:val="28"/>
          <w:cs/>
        </w:rPr>
        <w:t>ที่นำเสนอรอบล่าสุด</w:t>
      </w:r>
      <w:r w:rsidR="00CE397F">
        <w:rPr>
          <w:rFonts w:ascii="TH Sarabun New" w:hAnsi="TH Sarabun New" w:cs="TH Sarabun New" w:hint="cs"/>
          <w:sz w:val="28"/>
          <w:szCs w:val="28"/>
          <w:cs/>
          <w:lang w:bidi="th-TH"/>
        </w:rPr>
        <w:t>และการนำเสนอ</w:t>
      </w:r>
    </w:p>
    <w:p w14:paraId="39A75B97" w14:textId="6F98D9E8" w:rsidR="001011DE" w:rsidRPr="001011DE" w:rsidRDefault="001011DE" w:rsidP="001011DE">
      <w:pPr>
        <w:pStyle w:val="ae"/>
        <w:spacing w:line="360" w:lineRule="auto"/>
        <w:ind w:left="0"/>
        <w:rPr>
          <w:rFonts w:ascii="TH Sarabun New" w:hAnsi="TH Sarabun New" w:cs="TH Sarabun New"/>
          <w:b/>
          <w:bCs/>
          <w:sz w:val="28"/>
          <w:szCs w:val="28"/>
        </w:rPr>
      </w:pPr>
      <w:r w:rsidRPr="001011DE">
        <w:rPr>
          <w:rFonts w:ascii="TH Sarabun New" w:hAnsi="TH Sarabun New" w:cs="TH Sarabun New"/>
          <w:b/>
          <w:bCs/>
          <w:sz w:val="28"/>
          <w:szCs w:val="28"/>
          <w:cs/>
        </w:rPr>
        <w:tab/>
      </w:r>
      <w:r w:rsidR="008E6A11" w:rsidRPr="00323E41">
        <w:rPr>
          <w:rFonts w:ascii="TH Sarabun New" w:hAnsi="TH Sarabun New" w:cs="TH Sarabun New" w:hint="cs"/>
          <w:b/>
          <w:bCs/>
          <w:szCs w:val="32"/>
          <w:cs/>
          <w:lang w:bidi="th-TH"/>
        </w:rPr>
        <w:t>ในแง่</w:t>
      </w:r>
      <w:r w:rsidRPr="00323E41">
        <w:rPr>
          <w:rFonts w:ascii="TH Sarabun New" w:hAnsi="TH Sarabun New" w:cs="TH Sarabun New"/>
          <w:b/>
          <w:bCs/>
          <w:szCs w:val="32"/>
          <w:cs/>
        </w:rPr>
        <w:t>ตัวโปรแกรมเป็นการอัพเดทคุณภาพการใช้งานของผู้ใช้</w:t>
      </w:r>
      <w:r w:rsidRPr="00323E41">
        <w:rPr>
          <w:rFonts w:ascii="TH Sarabun New" w:hAnsi="TH Sarabun New" w:cs="TH Sarabun New"/>
          <w:b/>
          <w:bCs/>
          <w:szCs w:val="32"/>
        </w:rPr>
        <w:t xml:space="preserve"> (UX)</w:t>
      </w:r>
      <w:r w:rsidRPr="00323E41">
        <w:rPr>
          <w:rFonts w:ascii="TH Sarabun New" w:hAnsi="TH Sarabun New" w:cs="TH Sarabun New"/>
          <w:b/>
          <w:bCs/>
          <w:szCs w:val="32"/>
          <w:cs/>
        </w:rPr>
        <w:t xml:space="preserve"> และการอัพเดทหน้าต่างการทำงานให้สวยงาม</w:t>
      </w:r>
      <w:r w:rsidRPr="00323E41">
        <w:rPr>
          <w:rFonts w:ascii="TH Sarabun New" w:hAnsi="TH Sarabun New" w:cs="TH Sarabun New"/>
          <w:b/>
          <w:bCs/>
          <w:szCs w:val="32"/>
        </w:rPr>
        <w:t xml:space="preserve"> (UI)</w:t>
      </w:r>
      <w:r w:rsidRPr="00323E41">
        <w:rPr>
          <w:rFonts w:ascii="TH Sarabun New" w:hAnsi="TH Sarabun New" w:cs="TH Sarabun New"/>
          <w:b/>
          <w:bCs/>
          <w:szCs w:val="32"/>
          <w:cs/>
        </w:rPr>
        <w:t xml:space="preserve"> และมีการทดลองใช้องค์ประกอบหลาย ๆ อย่างเพื่อพัฒนาคุณภาพ</w:t>
      </w:r>
    </w:p>
    <w:p w14:paraId="04DC3972" w14:textId="46575BC9" w:rsidR="0004006C" w:rsidRDefault="00170E5D" w:rsidP="00BB4EAB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เพิ่ม</w:t>
      </w:r>
      <w:r>
        <w:rPr>
          <w:rFonts w:ascii="TH Sarabun New" w:hAnsi="TH Sarabun New" w:cs="TH Sarabun New"/>
          <w:sz w:val="28"/>
          <w:szCs w:val="28"/>
          <w:lang w:bidi="th-TH"/>
        </w:rPr>
        <w:t xml:space="preserve"> UI </w:t>
      </w:r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การตัดต่อให้ลดเวลาการทำงานลงและ</w:t>
      </w:r>
      <w:r w:rsidR="00CE397F">
        <w:rPr>
          <w:rFonts w:ascii="TH Sarabun New" w:hAnsi="TH Sarabun New" w:cs="TH Sarabun New" w:hint="cs"/>
          <w:sz w:val="28"/>
          <w:szCs w:val="28"/>
          <w:cs/>
          <w:lang w:bidi="th-TH"/>
        </w:rPr>
        <w:t>ใช้งานได้เร็วขึ้น โดยแสดงผลให้เห็นโดยชัดเจนเพื่อให้หยิบมาใช้ได้โดยง่าย</w:t>
      </w:r>
    </w:p>
    <w:p w14:paraId="20690251" w14:textId="7F54DB1E" w:rsidR="00BC3AE9" w:rsidRDefault="00BC3AE9" w:rsidP="00BB4EAB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ปรับ</w:t>
      </w:r>
      <w:proofErr w:type="spellStart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ฟั</w:t>
      </w:r>
      <w:proofErr w:type="spellEnd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งก</w:t>
      </w:r>
      <w:proofErr w:type="spellStart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์ชั่น</w:t>
      </w:r>
      <w:proofErr w:type="spellEnd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 xml:space="preserve">ของการตัด </w:t>
      </w:r>
      <w:proofErr w:type="spellStart"/>
      <w:r>
        <w:rPr>
          <w:rFonts w:ascii="TH Sarabun New" w:hAnsi="TH Sarabun New" w:cs="TH Sarabun New"/>
          <w:sz w:val="28"/>
          <w:szCs w:val="28"/>
          <w:lang w:bidi="th-TH"/>
        </w:rPr>
        <w:t>DeadAir</w:t>
      </w:r>
      <w:proofErr w:type="spellEnd"/>
      <w:r w:rsidR="008C7F8B">
        <w:rPr>
          <w:rFonts w:ascii="TH Sarabun New" w:hAnsi="TH Sarabun New" w:cs="TH Sarabun New"/>
          <w:sz w:val="28"/>
          <w:szCs w:val="28"/>
          <w:lang w:bidi="th-TH"/>
        </w:rPr>
        <w:t xml:space="preserve"> </w:t>
      </w:r>
      <w:r w:rsidR="008C7F8B">
        <w:rPr>
          <w:rFonts w:ascii="TH Sarabun New" w:hAnsi="TH Sarabun New" w:cs="TH Sarabun New" w:hint="cs"/>
          <w:sz w:val="28"/>
          <w:szCs w:val="28"/>
          <w:cs/>
          <w:lang w:bidi="th-TH"/>
        </w:rPr>
        <w:t>ให้ใช้งานได้ดีขึ้นและเห็นภาพกระบวนการทำงานได้ดีขึ้น</w:t>
      </w:r>
    </w:p>
    <w:p w14:paraId="12D70AB5" w14:textId="6497D643" w:rsidR="00323E41" w:rsidRPr="00323E41" w:rsidRDefault="00BC3AE9" w:rsidP="00323E41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  <w:lang w:bidi="th-TH"/>
        </w:rPr>
        <w:t xml:space="preserve">ทดลองใช้โมเดล </w:t>
      </w:r>
      <w:r>
        <w:rPr>
          <w:rFonts w:ascii="TH Sarabun New" w:hAnsi="TH Sarabun New" w:cs="TH Sarabun New"/>
          <w:sz w:val="28"/>
          <w:szCs w:val="28"/>
          <w:lang w:bidi="th-TH"/>
        </w:rPr>
        <w:t xml:space="preserve">small2.1 </w:t>
      </w:r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ที่ถูกพัฒนาเพิ่มเติมมาในโปรแกรม</w:t>
      </w:r>
    </w:p>
    <w:p w14:paraId="42228272" w14:textId="119B6B0E" w:rsidR="00170E5D" w:rsidRPr="00BB4EAB" w:rsidRDefault="00170E5D" w:rsidP="00CE397F">
      <w:pPr>
        <w:pStyle w:val="ae"/>
        <w:numPr>
          <w:ilvl w:val="0"/>
          <w:numId w:val="10"/>
        </w:numPr>
        <w:spacing w:after="200" w:line="360" w:lineRule="auto"/>
        <w:rPr>
          <w:rFonts w:ascii="TH Sarabun New" w:hAnsi="TH Sarabun New" w:cs="TH Sarabun New"/>
          <w:sz w:val="28"/>
          <w:szCs w:val="28"/>
        </w:rPr>
      </w:pPr>
      <w:r w:rsidRPr="00170E5D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0" locked="0" layoutInCell="1" allowOverlap="1" wp14:anchorId="1266AD10" wp14:editId="7585064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77223" cy="1988992"/>
            <wp:effectExtent l="0" t="0" r="0" b="0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559E8" w14:textId="77777777" w:rsidR="00CE397F" w:rsidRDefault="00CE397F" w:rsidP="00CE397F">
      <w:pPr>
        <w:spacing w:after="200" w:line="360" w:lineRule="auto"/>
        <w:ind w:left="1440"/>
        <w:jc w:val="center"/>
        <w:rPr>
          <w:rFonts w:ascii="TH Sarabun New" w:hAnsi="TH Sarabun New" w:cs="TH Sarabun New"/>
          <w:sz w:val="28"/>
          <w:szCs w:val="28"/>
          <w:lang w:bidi="th-TH"/>
        </w:rPr>
      </w:pPr>
    </w:p>
    <w:p w14:paraId="51E707D3" w14:textId="77777777" w:rsidR="00CE397F" w:rsidRDefault="00CE397F" w:rsidP="00CE397F">
      <w:pPr>
        <w:spacing w:after="200" w:line="360" w:lineRule="auto"/>
        <w:ind w:left="1440"/>
        <w:jc w:val="center"/>
        <w:rPr>
          <w:rFonts w:ascii="TH Sarabun New" w:hAnsi="TH Sarabun New" w:cs="TH Sarabun New"/>
          <w:sz w:val="28"/>
          <w:szCs w:val="28"/>
          <w:lang w:bidi="th-TH"/>
        </w:rPr>
      </w:pPr>
    </w:p>
    <w:p w14:paraId="29F1DE1B" w14:textId="77777777" w:rsidR="00CE397F" w:rsidRDefault="00CE397F" w:rsidP="00CE397F">
      <w:pPr>
        <w:spacing w:after="200" w:line="360" w:lineRule="auto"/>
        <w:ind w:left="1440"/>
        <w:jc w:val="center"/>
        <w:rPr>
          <w:rFonts w:ascii="TH Sarabun New" w:hAnsi="TH Sarabun New" w:cs="TH Sarabun New"/>
          <w:sz w:val="28"/>
          <w:szCs w:val="28"/>
          <w:lang w:bidi="th-TH"/>
        </w:rPr>
      </w:pPr>
    </w:p>
    <w:p w14:paraId="10261E3E" w14:textId="77777777" w:rsidR="00CE397F" w:rsidRDefault="00CE397F" w:rsidP="00CE397F">
      <w:pPr>
        <w:spacing w:after="200" w:line="360" w:lineRule="auto"/>
        <w:ind w:left="1440"/>
        <w:jc w:val="center"/>
        <w:rPr>
          <w:rFonts w:ascii="TH Sarabun New" w:hAnsi="TH Sarabun New" w:cs="TH Sarabun New"/>
          <w:sz w:val="28"/>
          <w:szCs w:val="28"/>
          <w:lang w:bidi="th-TH"/>
        </w:rPr>
      </w:pPr>
    </w:p>
    <w:p w14:paraId="7C0F9EBE" w14:textId="3EE2716C" w:rsidR="00BB4EAB" w:rsidRPr="00EB197B" w:rsidRDefault="00CE397F" w:rsidP="00CE397F">
      <w:pPr>
        <w:spacing w:after="200" w:line="360" w:lineRule="auto"/>
        <w:ind w:left="1440"/>
        <w:rPr>
          <w:rFonts w:ascii="TH Sarabun New" w:hAnsi="TH Sarabun New" w:cs="TH Sarabun New" w:hint="cs"/>
          <w:sz w:val="28"/>
          <w:szCs w:val="28"/>
          <w:cs/>
          <w:lang w:bidi="th-TH"/>
        </w:rPr>
      </w:pPr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รูปภาพแสดง</w:t>
      </w:r>
      <w:r>
        <w:rPr>
          <w:rFonts w:ascii="TH Sarabun New" w:hAnsi="TH Sarabun New" w:cs="TH Sarabun New"/>
          <w:sz w:val="28"/>
          <w:szCs w:val="28"/>
          <w:lang w:bidi="th-TH"/>
        </w:rPr>
        <w:t xml:space="preserve"> </w:t>
      </w:r>
      <w:proofErr w:type="spellStart"/>
      <w:r>
        <w:rPr>
          <w:rFonts w:ascii="TH Sarabun New" w:hAnsi="TH Sarabun New" w:cs="TH Sarabun New"/>
          <w:sz w:val="28"/>
          <w:szCs w:val="28"/>
          <w:lang w:bidi="th-TH"/>
        </w:rPr>
        <w:t>ShortCut</w:t>
      </w:r>
      <w:proofErr w:type="spellEnd"/>
      <w:r>
        <w:rPr>
          <w:rFonts w:ascii="TH Sarabun New" w:hAnsi="TH Sarabun New" w:cs="TH Sarabun New"/>
          <w:sz w:val="28"/>
          <w:szCs w:val="28"/>
          <w:lang w:bidi="th-TH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การตัดต่อภายในไท</w:t>
      </w:r>
      <w:proofErr w:type="spellStart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ม์</w:t>
      </w:r>
      <w:proofErr w:type="spellEnd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ไลน์ได้ และแสดงการมองเห็นของแต่ละ</w:t>
      </w:r>
      <w:proofErr w:type="spellStart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เลเย</w:t>
      </w:r>
      <w:proofErr w:type="spellEnd"/>
      <w:r>
        <w:rPr>
          <w:rFonts w:ascii="TH Sarabun New" w:hAnsi="TH Sarabun New" w:cs="TH Sarabun New" w:hint="cs"/>
          <w:sz w:val="28"/>
          <w:szCs w:val="28"/>
          <w:cs/>
          <w:lang w:bidi="th-TH"/>
        </w:rPr>
        <w:t>อร์ได้ด้วย</w:t>
      </w:r>
    </w:p>
    <w:p w14:paraId="09141E06" w14:textId="6EC17FDA" w:rsidR="00D50D27" w:rsidRPr="00323E41" w:rsidRDefault="00323E41" w:rsidP="001B08D1">
      <w:pPr>
        <w:spacing w:after="40"/>
        <w:jc w:val="both"/>
        <w:rPr>
          <w:rFonts w:ascii="TH Sarabun New" w:hAnsi="TH Sarabun New" w:cs="TH Sarabun New" w:hint="cs"/>
          <w:color w:val="FF0000"/>
          <w:szCs w:val="32"/>
          <w:cs/>
          <w:lang w:bidi="th-TH"/>
        </w:rPr>
      </w:pPr>
      <w:r w:rsidRPr="00323E41">
        <w:rPr>
          <w:rFonts w:ascii="TH Sarabun New" w:hAnsi="TH Sarabun New" w:cs="TH Sarabun New" w:hint="cs"/>
          <w:color w:val="FF0000"/>
          <w:szCs w:val="32"/>
          <w:cs/>
          <w:lang w:bidi="th-TH"/>
        </w:rPr>
        <w:t>ในแง่ของตัวโมเดล</w:t>
      </w:r>
      <w:r w:rsidRPr="00323E41">
        <w:rPr>
          <w:rFonts w:ascii="TH Sarabun New" w:hAnsi="TH Sarabun New" w:cs="TH Sarabun New"/>
          <w:color w:val="FF0000"/>
          <w:szCs w:val="32"/>
          <w:lang w:bidi="th-TH"/>
        </w:rPr>
        <w:t xml:space="preserve"> AI</w:t>
      </w:r>
      <w:r w:rsidRPr="00323E41">
        <w:rPr>
          <w:rFonts w:ascii="TH Sarabun New" w:hAnsi="TH Sarabun New" w:cs="TH Sarabun New" w:hint="cs"/>
          <w:color w:val="FF0000"/>
          <w:szCs w:val="32"/>
          <w:cs/>
          <w:lang w:bidi="th-TH"/>
        </w:rPr>
        <w:t xml:space="preserve"> บลา </w:t>
      </w:r>
      <w:proofErr w:type="spellStart"/>
      <w:r w:rsidRPr="00323E41">
        <w:rPr>
          <w:rFonts w:ascii="TH Sarabun New" w:hAnsi="TH Sarabun New" w:cs="TH Sarabun New" w:hint="cs"/>
          <w:color w:val="FF0000"/>
          <w:szCs w:val="32"/>
          <w:cs/>
          <w:lang w:bidi="th-TH"/>
        </w:rPr>
        <w:t>ๆๆๆๆ</w:t>
      </w:r>
      <w:proofErr w:type="spellEnd"/>
    </w:p>
    <w:sectPr w:rsidR="00D50D27" w:rsidRPr="00323E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87C63"/>
    <w:multiLevelType w:val="hybridMultilevel"/>
    <w:tmpl w:val="6882D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F19F2"/>
    <w:multiLevelType w:val="hybridMultilevel"/>
    <w:tmpl w:val="B0961FAE"/>
    <w:lvl w:ilvl="0" w:tplc="39FE5274"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872"/>
    <w:rsid w:val="00034616"/>
    <w:rsid w:val="000366F1"/>
    <w:rsid w:val="0004006C"/>
    <w:rsid w:val="0006063C"/>
    <w:rsid w:val="000A5D44"/>
    <w:rsid w:val="001011DE"/>
    <w:rsid w:val="00142388"/>
    <w:rsid w:val="0015074B"/>
    <w:rsid w:val="00170E5D"/>
    <w:rsid w:val="001B08D1"/>
    <w:rsid w:val="00203F7C"/>
    <w:rsid w:val="00221FF7"/>
    <w:rsid w:val="00233CCE"/>
    <w:rsid w:val="00252B68"/>
    <w:rsid w:val="0026763A"/>
    <w:rsid w:val="0027053D"/>
    <w:rsid w:val="00274409"/>
    <w:rsid w:val="0029639D"/>
    <w:rsid w:val="002A3608"/>
    <w:rsid w:val="002C2055"/>
    <w:rsid w:val="002E5732"/>
    <w:rsid w:val="002F2501"/>
    <w:rsid w:val="00323E41"/>
    <w:rsid w:val="003265DC"/>
    <w:rsid w:val="00326F90"/>
    <w:rsid w:val="003B3EC8"/>
    <w:rsid w:val="003E28EF"/>
    <w:rsid w:val="003F3A25"/>
    <w:rsid w:val="00403713"/>
    <w:rsid w:val="004209BD"/>
    <w:rsid w:val="00464763"/>
    <w:rsid w:val="004B0BC8"/>
    <w:rsid w:val="004B1AC0"/>
    <w:rsid w:val="004C6645"/>
    <w:rsid w:val="004E3F4A"/>
    <w:rsid w:val="004E6AE4"/>
    <w:rsid w:val="004E7283"/>
    <w:rsid w:val="004F0125"/>
    <w:rsid w:val="005547E6"/>
    <w:rsid w:val="005561CE"/>
    <w:rsid w:val="005868DC"/>
    <w:rsid w:val="005E183D"/>
    <w:rsid w:val="00647E5C"/>
    <w:rsid w:val="00662C76"/>
    <w:rsid w:val="006B2B61"/>
    <w:rsid w:val="006F6172"/>
    <w:rsid w:val="00712A09"/>
    <w:rsid w:val="007328DC"/>
    <w:rsid w:val="00741831"/>
    <w:rsid w:val="00747C9C"/>
    <w:rsid w:val="007849D0"/>
    <w:rsid w:val="007F0D5B"/>
    <w:rsid w:val="00802AA5"/>
    <w:rsid w:val="008A673A"/>
    <w:rsid w:val="008C7F8B"/>
    <w:rsid w:val="008E6A11"/>
    <w:rsid w:val="00910428"/>
    <w:rsid w:val="00936584"/>
    <w:rsid w:val="00942C59"/>
    <w:rsid w:val="00957BE0"/>
    <w:rsid w:val="009A674A"/>
    <w:rsid w:val="009B2F7F"/>
    <w:rsid w:val="009C0171"/>
    <w:rsid w:val="00A0631F"/>
    <w:rsid w:val="00A973A4"/>
    <w:rsid w:val="00AA1D8D"/>
    <w:rsid w:val="00AA7B08"/>
    <w:rsid w:val="00AF7AFB"/>
    <w:rsid w:val="00B03A03"/>
    <w:rsid w:val="00B33899"/>
    <w:rsid w:val="00B47730"/>
    <w:rsid w:val="00B80C57"/>
    <w:rsid w:val="00BB4EAB"/>
    <w:rsid w:val="00BC3AE9"/>
    <w:rsid w:val="00C6201D"/>
    <w:rsid w:val="00CB0664"/>
    <w:rsid w:val="00CE397F"/>
    <w:rsid w:val="00D06FAA"/>
    <w:rsid w:val="00D13BE3"/>
    <w:rsid w:val="00D43D6C"/>
    <w:rsid w:val="00E974A9"/>
    <w:rsid w:val="00EB197B"/>
    <w:rsid w:val="00FB0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40C69"/>
  <w14:defaultImageDpi w14:val="300"/>
  <w15:docId w15:val="{DC56820A-16FB-495F-BB97-D6D13531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H Sarabun PSK" w:hAnsi="TH Sarabun 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a">
    <w:name w:val="Grid Table Light"/>
    <w:basedOn w:val="a3"/>
    <w:uiPriority w:val="99"/>
    <w:rsid w:val="001011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b">
    <w:name w:val="Normal (Web)"/>
    <w:basedOn w:val="a1"/>
    <w:uiPriority w:val="99"/>
    <w:semiHidden/>
    <w:unhideWhenUsed/>
    <w:rsid w:val="002A3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1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SUTTHICHOT MANTHONG</cp:lastModifiedBy>
  <cp:revision>12</cp:revision>
  <cp:lastPrinted>2026-07-27T18:27:00Z</cp:lastPrinted>
  <dcterms:created xsi:type="dcterms:W3CDTF">2026-09-23T10:48:00Z</dcterms:created>
  <dcterms:modified xsi:type="dcterms:W3CDTF">2026-09-23T13:38:00Z</dcterms:modified>
  <cp:category/>
</cp:coreProperties>
</file>