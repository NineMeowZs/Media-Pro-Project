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6F00" w14:textId="77777777" w:rsidR="001011DE" w:rsidRPr="001011DE" w:rsidRDefault="001011DE" w:rsidP="001011DE">
      <w:pPr>
        <w:pStyle w:val="afa"/>
        <w:ind w:left="0" w:right="-46"/>
        <w:jc w:val="center"/>
        <w:rPr>
          <w:rFonts w:ascii="TH Sarabun New" w:hAnsi="TH Sarabun New" w:cs="TH Sarabun New"/>
          <w:color w:val="auto"/>
          <w:sz w:val="44"/>
          <w:szCs w:val="44"/>
          <w:cs/>
        </w:rPr>
      </w:pP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728" behindDoc="0" locked="0" layoutInCell="1" allowOverlap="1" wp14:anchorId="455BA3E0" wp14:editId="1B23F54E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6704" behindDoc="0" locked="0" layoutInCell="1" allowOverlap="1" wp14:anchorId="19A20F33" wp14:editId="4D8665A3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color w:val="auto"/>
          <w:sz w:val="44"/>
          <w:szCs w:val="44"/>
          <w:cs/>
        </w:rPr>
        <w:t>แบบฟอร์มบันทึกความก้าวหน้า</w:t>
      </w:r>
    </w:p>
    <w:p w14:paraId="55B01490" w14:textId="77777777" w:rsidR="001011DE" w:rsidRPr="001011DE" w:rsidRDefault="001011DE" w:rsidP="001011DE">
      <w:pPr>
        <w:ind w:left="7200"/>
        <w:rPr>
          <w:rFonts w:ascii="TH Sarabun New" w:hAnsi="TH Sarabun New" w:cs="TH Sarabun New"/>
          <w:b/>
          <w:bCs/>
          <w:szCs w:val="32"/>
          <w:cs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วิชา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>MDT371</w:t>
      </w:r>
    </w:p>
    <w:p w14:paraId="5F11AFAD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ชื่อโปรเจค </w:t>
      </w:r>
      <w:proofErr w:type="spellStart"/>
      <w:r w:rsidRPr="001011DE">
        <w:rPr>
          <w:rFonts w:ascii="TH Sarabun New" w:hAnsi="TH Sarabun New" w:cs="TH Sarabun New"/>
          <w:b/>
          <w:bCs/>
          <w:szCs w:val="32"/>
          <w:u w:val="single"/>
        </w:rPr>
        <w:t>MediaPro</w:t>
      </w:r>
      <w:proofErr w:type="spellEnd"/>
      <w:r w:rsidRPr="001011DE">
        <w:rPr>
          <w:rFonts w:ascii="TH Sarabun New" w:hAnsi="TH Sarabun New" w:cs="TH Sarabun New"/>
          <w:b/>
          <w:bCs/>
          <w:szCs w:val="32"/>
          <w:u w:val="single"/>
        </w:rPr>
        <w:t xml:space="preserve"> </w:t>
      </w:r>
      <w:r w:rsidRPr="001011DE">
        <w:rPr>
          <w:rFonts w:ascii="TH Sarabun New" w:hAnsi="TH Sarabun New" w:cs="TH Sarabun New"/>
          <w:b/>
          <w:bCs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48D781C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1011DE" w:rsidRPr="001011DE" w14:paraId="1D55D142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245921B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4202D7AC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0218AE5E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07E5FE34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วิชาเอก</w:t>
            </w:r>
          </w:p>
        </w:tc>
      </w:tr>
      <w:tr w:rsidR="001011DE" w:rsidRPr="001011DE" w14:paraId="6130587D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99C93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23086232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รวิพล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13ABEF7F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460FA4C1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69EBE788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6BFA9CD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51E1D0A6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สุทธิโชติ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5F0E4C77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42985B1B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25639E0F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A1E4C9C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176DCE59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ธัญกร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6A91DF5B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79329AA5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</w:tbl>
    <w:p w14:paraId="79B37180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0"/>
          <w:szCs w:val="20"/>
        </w:rPr>
      </w:pPr>
    </w:p>
    <w:p w14:paraId="74162359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  ดร.วัชระ เรืองสังข์ ลายเซ็น..........................................</w:t>
      </w:r>
    </w:p>
    <w:p w14:paraId="1057043F" w14:textId="329DBE9B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อาจารย์ที่ปรึกษาร่วม</w:t>
      </w:r>
      <w:r w:rsidRPr="001011DE">
        <w:rPr>
          <w:rFonts w:ascii="TH Sarabun New" w:hAnsi="TH Sarabun New" w:cs="TH Sarabun New"/>
          <w:b/>
          <w:bCs/>
          <w:szCs w:val="32"/>
        </w:rPr>
        <w:t>(</w:t>
      </w:r>
      <w:r w:rsidRPr="001011DE">
        <w:rPr>
          <w:rFonts w:ascii="TH Sarabun New" w:hAnsi="TH Sarabun New" w:cs="TH Sarabun New"/>
          <w:b/>
          <w:bCs/>
          <w:szCs w:val="32"/>
          <w:cs/>
        </w:rPr>
        <w:t>ถ้ามี</w:t>
      </w:r>
      <w:r w:rsidRPr="001011DE">
        <w:rPr>
          <w:rFonts w:ascii="TH Sarabun New" w:hAnsi="TH Sarabun New" w:cs="TH Sarabun New"/>
          <w:b/>
          <w:bCs/>
          <w:szCs w:val="32"/>
        </w:rPr>
        <w:t>).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.......................................................................... ลายเซ็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>น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</w:t>
      </w:r>
    </w:p>
    <w:p w14:paraId="754AA28D" w14:textId="77777777" w:rsidR="001011DE" w:rsidRPr="001011DE" w:rsidRDefault="001011DE" w:rsidP="001011DE">
      <w:pPr>
        <w:pStyle w:val="ae"/>
        <w:spacing w:line="360" w:lineRule="auto"/>
        <w:ind w:left="0"/>
        <w:jc w:val="center"/>
        <w:rPr>
          <w:rFonts w:ascii="TH Sarabun New" w:hAnsi="TH Sarabun New" w:cs="TH Sarabun New"/>
          <w:b/>
          <w:bCs/>
          <w:szCs w:val="32"/>
        </w:rPr>
      </w:pPr>
    </w:p>
    <w:p w14:paraId="4B4AE7DE" w14:textId="7C68D92F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การเข้าพบอาจารย์ ครั้งที่</w:t>
      </w:r>
      <w:r w:rsidRPr="001011DE">
        <w:rPr>
          <w:rFonts w:ascii="TH Sarabun New" w:hAnsi="TH Sarabun New" w:cs="TH Sarabun New"/>
          <w:b/>
          <w:bCs/>
          <w:szCs w:val="32"/>
        </w:rPr>
        <w:t xml:space="preserve"> </w:t>
      </w:r>
      <w:r w:rsidR="00203F7C">
        <w:rPr>
          <w:rFonts w:ascii="TH Sarabun New" w:hAnsi="TH Sarabun New" w:cs="TH Sarabun New" w:hint="cs"/>
          <w:b/>
          <w:bCs/>
          <w:szCs w:val="32"/>
          <w:cs/>
          <w:lang w:bidi="th-TH"/>
        </w:rPr>
        <w:t>4</w:t>
      </w: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 วันที่ </w:t>
      </w:r>
      <w:r w:rsidR="00203F7C">
        <w:rPr>
          <w:rFonts w:ascii="TH Sarabun New" w:hAnsi="TH Sarabun New" w:cs="TH Sarabun New" w:hint="cs"/>
          <w:b/>
          <w:bCs/>
          <w:szCs w:val="32"/>
          <w:cs/>
          <w:lang w:bidi="th-TH"/>
        </w:rPr>
        <w:t>14</w:t>
      </w:r>
      <w:r w:rsidRPr="001011DE">
        <w:rPr>
          <w:rFonts w:ascii="TH Sarabun New" w:hAnsi="TH Sarabun New" w:cs="TH Sarabun New"/>
          <w:b/>
          <w:bCs/>
          <w:szCs w:val="32"/>
          <w:cs/>
        </w:rPr>
        <w:t>/0</w:t>
      </w:r>
      <w:r w:rsidR="00203F7C">
        <w:rPr>
          <w:rFonts w:ascii="TH Sarabun New" w:hAnsi="TH Sarabun New" w:cs="TH Sarabun New" w:hint="cs"/>
          <w:b/>
          <w:bCs/>
          <w:szCs w:val="32"/>
          <w:cs/>
          <w:lang w:bidi="th-TH"/>
        </w:rPr>
        <w:t>8/</w:t>
      </w:r>
      <w:r w:rsidRPr="001011DE">
        <w:rPr>
          <w:rFonts w:ascii="TH Sarabun New" w:hAnsi="TH Sarabun New" w:cs="TH Sarabun New"/>
          <w:b/>
          <w:bCs/>
          <w:szCs w:val="32"/>
          <w:cs/>
        </w:rPr>
        <w:t>2569</w:t>
      </w:r>
    </w:p>
    <w:p w14:paraId="13AE182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รายละเอียดความก้าวหน้า</w:t>
      </w:r>
    </w:p>
    <w:p w14:paraId="18E238B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 xml:space="preserve">ทำการแก้ไขเพิ่มเติมจาก </w:t>
      </w:r>
      <w:r w:rsidRPr="001011DE">
        <w:rPr>
          <w:rFonts w:ascii="TH Sarabun New" w:hAnsi="TH Sarabun New" w:cs="TH Sarabun New"/>
          <w:sz w:val="28"/>
          <w:szCs w:val="28"/>
        </w:rPr>
        <w:t xml:space="preserve">feedback </w:t>
      </w:r>
      <w:r w:rsidRPr="001011DE">
        <w:rPr>
          <w:rFonts w:ascii="TH Sarabun New" w:hAnsi="TH Sarabun New" w:cs="TH Sarabun New"/>
          <w:sz w:val="28"/>
          <w:szCs w:val="28"/>
          <w:cs/>
        </w:rPr>
        <w:t>ที่นำเสนอรอบล่าสุด</w:t>
      </w:r>
    </w:p>
    <w:p w14:paraId="39A75B97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8"/>
          <w:szCs w:val="28"/>
        </w:rPr>
      </w:pP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ab/>
        <w:t>ตัวโปรแกรมเป็นการอัพเดทคุณภาพการใช้งานของผู้ใช้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(UX)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และการอัพเดทหน้าต่างการทำงานให้สวยงาม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(UI)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และมีการทดลองใช้องค์ประกอบหลาย ๆ อย่างเพื่อพัฒนาคุณภาพ</w:t>
      </w:r>
    </w:p>
    <w:p w14:paraId="64717AC8" w14:textId="5132DCEC" w:rsidR="001011DE" w:rsidRPr="001011DE" w:rsidRDefault="001011DE" w:rsidP="001011DE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>ทดลอง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เปลี่ยน</w:t>
      </w:r>
      <w:r w:rsidR="004B1AC0">
        <w:rPr>
          <w:rFonts w:ascii="TH Sarabun New" w:hAnsi="TH Sarabun New" w:cs="TH Sarabun New"/>
          <w:sz w:val="28"/>
          <w:szCs w:val="28"/>
          <w:lang w:bidi="th-TH"/>
        </w:rPr>
        <w:t xml:space="preserve"> Library 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ใหม่สำหรับการพรีวิวเป็น</w:t>
      </w:r>
      <w:r w:rsidR="004B1AC0">
        <w:rPr>
          <w:rFonts w:ascii="TH Sarabun New" w:hAnsi="TH Sarabun New" w:cs="TH Sarabun New"/>
          <w:sz w:val="28"/>
          <w:szCs w:val="28"/>
          <w:lang w:bidi="th-TH"/>
        </w:rPr>
        <w:t xml:space="preserve"> Decode </w:t>
      </w:r>
      <w:r w:rsidR="004B1AC0">
        <w:rPr>
          <w:rFonts w:ascii="TH Sarabun New" w:hAnsi="TH Sarabun New" w:cs="TH Sarabun New" w:hint="cs"/>
          <w:sz w:val="28"/>
          <w:szCs w:val="28"/>
          <w:cs/>
          <w:lang w:bidi="th-TH"/>
        </w:rPr>
        <w:t>แทน</w:t>
      </w:r>
    </w:p>
    <w:p w14:paraId="70803D12" w14:textId="3991DAB9" w:rsidR="001011DE" w:rsidRPr="001011DE" w:rsidRDefault="001011DE" w:rsidP="001011DE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>ทดลอง</w:t>
      </w:r>
      <w:r w:rsidR="00203F7C">
        <w:rPr>
          <w:rFonts w:ascii="TH Sarabun New" w:hAnsi="TH Sarabun New" w:cs="TH Sarabun New" w:hint="cs"/>
          <w:sz w:val="28"/>
          <w:szCs w:val="28"/>
          <w:cs/>
          <w:lang w:bidi="th-TH"/>
        </w:rPr>
        <w:t xml:space="preserve">การหาวิธีการนำ </w:t>
      </w:r>
      <w:r w:rsidR="00203F7C">
        <w:rPr>
          <w:rFonts w:ascii="TH Sarabun New" w:hAnsi="TH Sarabun New" w:cs="TH Sarabun New"/>
          <w:sz w:val="28"/>
          <w:szCs w:val="28"/>
          <w:lang w:bidi="th-TH"/>
        </w:rPr>
        <w:t xml:space="preserve">GPU </w:t>
      </w:r>
      <w:r w:rsidR="00203F7C">
        <w:rPr>
          <w:rFonts w:ascii="TH Sarabun New" w:hAnsi="TH Sarabun New" w:cs="TH Sarabun New" w:hint="cs"/>
          <w:sz w:val="28"/>
          <w:szCs w:val="28"/>
          <w:cs/>
          <w:lang w:bidi="th-TH"/>
        </w:rPr>
        <w:t>มาใช้ในการพัฒนาเพื่อลดความกระตุกลง</w:t>
      </w:r>
    </w:p>
    <w:p w14:paraId="46AABC76" w14:textId="50D6BAD5" w:rsidR="001011DE" w:rsidRPr="0004006C" w:rsidRDefault="00203F7C" w:rsidP="0004006C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ปรับ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 xml:space="preserve"> UX </w:t>
      </w: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ให้เมหาะสมกับการใช้งาน ในแง่ของการตัดต่อ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>/</w:t>
      </w:r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ทำซับไตเ</w:t>
      </w:r>
      <w:proofErr w:type="spellStart"/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>ติล</w:t>
      </w:r>
      <w:proofErr w:type="spellEnd"/>
      <w:r>
        <w:rPr>
          <w:rFonts w:ascii="TH Sarabun New" w:hAnsi="TH Sarabun New" w:cs="TH Sarabun New" w:hint="cs"/>
          <w:color w:val="1E293B"/>
          <w:sz w:val="28"/>
          <w:szCs w:val="28"/>
          <w:cs/>
          <w:lang w:bidi="th-TH"/>
        </w:rPr>
        <w:t xml:space="preserve">และ </w:t>
      </w:r>
      <w:r>
        <w:rPr>
          <w:rFonts w:ascii="TH Sarabun New" w:hAnsi="TH Sarabun New" w:cs="TH Sarabun New"/>
          <w:color w:val="1E293B"/>
          <w:sz w:val="28"/>
          <w:szCs w:val="28"/>
          <w:lang w:bidi="th-TH"/>
        </w:rPr>
        <w:t>Export</w:t>
      </w:r>
    </w:p>
    <w:p w14:paraId="04DC3972" w14:textId="77777777" w:rsidR="0004006C" w:rsidRPr="00203F7C" w:rsidRDefault="0004006C" w:rsidP="00203F7C">
      <w:pPr>
        <w:spacing w:after="200" w:line="360" w:lineRule="auto"/>
        <w:ind w:left="1440"/>
        <w:rPr>
          <w:rFonts w:ascii="TH Sarabun New" w:hAnsi="TH Sarabun New" w:cs="TH Sarabun New"/>
          <w:sz w:val="28"/>
          <w:szCs w:val="28"/>
        </w:rPr>
      </w:pPr>
    </w:p>
    <w:p w14:paraId="2729E256" w14:textId="6FE25BBE" w:rsidR="004E7283" w:rsidRDefault="004E7283" w:rsidP="004E7283">
      <w:pPr>
        <w:spacing w:after="160"/>
        <w:jc w:val="center"/>
        <w:rPr>
          <w:rFonts w:ascii="TH Sarabun New" w:hAnsi="TH Sarabun New" w:cs="TH Sarabun New"/>
          <w:bCs/>
          <w:color w:val="auto"/>
          <w:sz w:val="36"/>
          <w:szCs w:val="36"/>
          <w:lang w:bidi="th-TH"/>
        </w:rPr>
      </w:pPr>
      <w:r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lastRenderedPageBreak/>
        <w:t>รายงานสรุปการปรับปรุงแก้ไขโปรแกรม</w:t>
      </w:r>
    </w:p>
    <w:p w14:paraId="07CE2CC4" w14:textId="33B44E3A" w:rsidR="00AF7AFB" w:rsidRPr="001011DE" w:rsidRDefault="004E7283">
      <w:pPr>
        <w:spacing w:after="160"/>
        <w:rPr>
          <w:rFonts w:ascii="TH Sarabun New" w:hAnsi="TH Sarabun New" w:cs="TH Sarabun New"/>
          <w:color w:val="auto"/>
        </w:rPr>
      </w:pPr>
      <w:r w:rsidRPr="004E7283"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t>1.1</w:t>
      </w:r>
      <w:r>
        <w:rPr>
          <w:rFonts w:ascii="TH Sarabun New" w:hAnsi="TH Sarabun New" w:cs="TH Sarabun New" w:hint="cs"/>
          <w:b/>
          <w:color w:val="auto"/>
          <w:sz w:val="36"/>
          <w:cs/>
          <w:lang w:bidi="th-TH"/>
        </w:rPr>
        <w:t xml:space="preserve"> </w:t>
      </w:r>
      <w:r w:rsidR="0027053D" w:rsidRPr="001011DE">
        <w:rPr>
          <w:rFonts w:ascii="TH Sarabun New" w:hAnsi="TH Sarabun New" w:cs="TH Sarabun New"/>
          <w:b/>
          <w:color w:val="auto"/>
          <w:sz w:val="36"/>
        </w:rPr>
        <w:t xml:space="preserve"> </w:t>
      </w:r>
      <w:proofErr w:type="spellStart"/>
      <w:r w:rsidR="0027053D" w:rsidRPr="001011DE">
        <w:rPr>
          <w:rFonts w:ascii="TH Sarabun New" w:hAnsi="TH Sarabun New" w:cs="TH Sarabun New"/>
          <w:b/>
          <w:color w:val="auto"/>
          <w:sz w:val="36"/>
        </w:rPr>
        <w:t>ตารางสรุปภาพรวมการแก้ไขและพัฒนาฟีเจอร์</w:t>
      </w:r>
      <w:proofErr w:type="spellEnd"/>
    </w:p>
    <w:p w14:paraId="0B980431" w14:textId="6F943374" w:rsidR="00AF7AFB" w:rsidRPr="00403713" w:rsidRDefault="00403713" w:rsidP="00403713">
      <w:pPr>
        <w:spacing w:after="160"/>
        <w:ind w:firstLine="720"/>
        <w:jc w:val="both"/>
        <w:rPr>
          <w:rFonts w:ascii="TH Sarabun New" w:hAnsi="TH Sarabun New" w:cs="TH Sarabun New"/>
          <w:szCs w:val="32"/>
        </w:rPr>
      </w:pPr>
      <w:r w:rsidRPr="00403713">
        <w:rPr>
          <w:rFonts w:ascii="TH Sarabun New" w:hAnsi="TH Sarabun New" w:cs="TH Sarabun New"/>
          <w:color w:val="334155"/>
          <w:szCs w:val="32"/>
          <w:cs/>
          <w:lang w:bidi="th-TH"/>
        </w:rPr>
        <w:t xml:space="preserve">ตารางด้านล่างนี้แสดงสรุปภาพรวมการดำเนินงานปรับปรุงแก้ไขข้อผิดพลาดและการพัฒนาปรับแต่งฟีเจอร์ สำหรับโปรแกรม </w:t>
      </w:r>
      <w:proofErr w:type="spellStart"/>
      <w:r w:rsidRPr="00403713">
        <w:rPr>
          <w:rFonts w:ascii="TH Sarabun New" w:hAnsi="TH Sarabun New" w:cs="TH Sarabun New"/>
          <w:color w:val="334155"/>
          <w:szCs w:val="32"/>
        </w:rPr>
        <w:t>MediaPro</w:t>
      </w:r>
      <w:proofErr w:type="spellEnd"/>
      <w:r w:rsidRPr="00403713">
        <w:rPr>
          <w:rFonts w:ascii="TH Sarabun New" w:hAnsi="TH Sarabun New" w:cs="TH Sarabun New"/>
          <w:color w:val="334155"/>
          <w:szCs w:val="32"/>
        </w:rPr>
        <w:t xml:space="preserve"> </w:t>
      </w:r>
      <w:r w:rsidRPr="00403713">
        <w:rPr>
          <w:rFonts w:ascii="TH Sarabun New" w:hAnsi="TH Sarabun New" w:cs="TH Sarabun New"/>
          <w:color w:val="334155"/>
          <w:szCs w:val="32"/>
          <w:cs/>
          <w:lang w:bidi="th-TH"/>
        </w:rPr>
        <w:t>โดยรวบรวมรวบยอดปัญหาที่พบ สาเหตุหลัก และแนวทางการแก้ไข</w:t>
      </w:r>
      <w:r>
        <w:rPr>
          <w:rFonts w:ascii="TH Sarabun New" w:hAnsi="TH Sarabun New" w:cs="TH Sarabun New" w:hint="cs"/>
          <w:color w:val="334155"/>
          <w:szCs w:val="32"/>
          <w:cs/>
          <w:lang w:bidi="th-TH"/>
        </w:rPr>
        <w:t xml:space="preserve"> จำนวน 9 รายการ ดังนี้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3"/>
        <w:gridCol w:w="3637"/>
        <w:gridCol w:w="2916"/>
      </w:tblGrid>
      <w:tr w:rsidR="001011DE" w:rsidRPr="001011DE" w14:paraId="222A8518" w14:textId="77777777" w:rsidTr="00942C59">
        <w:tc>
          <w:tcPr>
            <w:tcW w:w="3023" w:type="dxa"/>
          </w:tcPr>
          <w:p w14:paraId="61E58CFD" w14:textId="260C65F9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หัวข้อปัญหาที่พบและต้องการแก้ไข</w:t>
            </w:r>
          </w:p>
        </w:tc>
        <w:tc>
          <w:tcPr>
            <w:tcW w:w="3637" w:type="dxa"/>
          </w:tcPr>
          <w:p w14:paraId="3E5EA0CC" w14:textId="758C743F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สาเหตุหลักของปัญหาและความต้องการ</w:t>
            </w:r>
          </w:p>
        </w:tc>
        <w:tc>
          <w:tcPr>
            <w:tcW w:w="2916" w:type="dxa"/>
          </w:tcPr>
          <w:p w14:paraId="4F4B989C" w14:textId="4BDF6FA6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วิธีการดำเนินการแก้ไขและผลลัพธ์ที่ได้</w:t>
            </w:r>
          </w:p>
        </w:tc>
      </w:tr>
      <w:tr w:rsidR="004E3F4A" w:rsidRPr="001011DE" w14:paraId="5EBF2428" w14:textId="77777777" w:rsidTr="00942C59">
        <w:tc>
          <w:tcPr>
            <w:tcW w:w="3023" w:type="dxa"/>
          </w:tcPr>
          <w:p w14:paraId="5440BD30" w14:textId="15343620" w:rsidR="004E3F4A" w:rsidRPr="00403713" w:rsidRDefault="004E6AE4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1</w:t>
            </w:r>
            <w:r w:rsidR="004E3F4A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การเปลี่ยนไลบรารีและเอนจินพรีวิววิดีโอ</w:t>
            </w:r>
            <w:proofErr w:type="spellEnd"/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(</w:t>
            </w:r>
            <w:proofErr w:type="spellStart"/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Decord</w:t>
            </w:r>
            <w:proofErr w:type="spellEnd"/>
            <w:r w:rsidR="004E3F4A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GPU NVDEC Engine)</w:t>
            </w:r>
          </w:p>
        </w:tc>
        <w:tc>
          <w:tcPr>
            <w:tcW w:w="3637" w:type="dxa"/>
          </w:tcPr>
          <w:p w14:paraId="52A6C19D" w14:textId="36FCF550" w:rsidR="004E3F4A" w:rsidRPr="00403713" w:rsidRDefault="004E3F4A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ไลบรารีเดิม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imageio_ffmpeg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/ OpenCV CPU Seeking)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ใช้คำสั่ง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Subprocess Pipe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Seek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รายเฟรม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บังคับถอดรหัส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Keyframe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ใหม่ทำให้พรีวิววิดีโอกระตุกหนัก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(10 FPS)</w:t>
            </w:r>
          </w:p>
        </w:tc>
        <w:tc>
          <w:tcPr>
            <w:tcW w:w="2916" w:type="dxa"/>
          </w:tcPr>
          <w:p w14:paraId="625E8271" w14:textId="70D3DD1D" w:rsidR="004E3F4A" w:rsidRPr="00403713" w:rsidRDefault="004E3F4A" w:rsidP="004E3F4A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เปลี่ยนไลบรารีถอดรหัสพรีวิวเป็น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Decord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GPU NVDEC Engine (</w:t>
            </w:r>
            <w:proofErr w:type="spellStart"/>
            <w:proofErr w:type="gram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decord.gpu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(</w:t>
            </w:r>
            <w:proofErr w:type="gram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0))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video_display_engine.py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ถอดรหัสผ่านการ์ดจอ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NVIDIA RTX 3060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เข้า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VRAM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โดยตรง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พร้อมอ่านเฟรมแบบ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Zero-Seek Sequential Streaming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ทำให้พรีวิว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  <w:cs/>
                <w:lang w:bidi="th-TH"/>
              </w:rPr>
              <w:t>ได้ลื่นขึ้นเล็กน้อย</w:t>
            </w:r>
          </w:p>
        </w:tc>
      </w:tr>
      <w:tr w:rsidR="00942C59" w:rsidRPr="001011DE" w14:paraId="01E4EEAD" w14:textId="77777777" w:rsidTr="00942C59">
        <w:tc>
          <w:tcPr>
            <w:tcW w:w="3023" w:type="dxa"/>
          </w:tcPr>
          <w:p w14:paraId="65DAFD14" w14:textId="056CFCC2" w:rsidR="00942C59" w:rsidRPr="00403713" w:rsidRDefault="004E6AE4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2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การซิงก์ระบบซับไตเติล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2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ทิศทาง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และการลบซับ</w:t>
            </w:r>
            <w:proofErr w:type="spellEnd"/>
          </w:p>
        </w:tc>
        <w:tc>
          <w:tcPr>
            <w:tcW w:w="3637" w:type="dxa"/>
          </w:tcPr>
          <w:p w14:paraId="1D2BCD59" w14:textId="5D849E00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ลบซับบนไทม์ไลน์แล้วในหมวดซับไม่ลบ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หรือลบในหมวดซับแล้วบนไทม์ไลน์ไม่ลบ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และกด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Ctrl+Z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/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Ctrl+Y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แล้วซับไม่ย้อนกลับพร้อมกัน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รวมถึงลากคลุมลบซับไม่ได้</w:t>
            </w:r>
            <w:proofErr w:type="spellEnd"/>
          </w:p>
        </w:tc>
        <w:tc>
          <w:tcPr>
            <w:tcW w:w="2916" w:type="dxa"/>
          </w:tcPr>
          <w:p w14:paraId="34718415" w14:textId="6226ED42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พัฒนาระบบ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2-Way Data Sync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สองทิศทางผ่าน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_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sync_segments_from_</w:t>
            </w:r>
            <w:proofErr w:type="gram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tracks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(</w:t>
            </w:r>
            <w:proofErr w:type="gram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เพิ่มปุ่ม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Delete All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และแก้ไข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Multi-Select Delete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แบบเรียง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Index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ย้อนกลับ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พร้อมปรับโครงสร้าง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Undo/Redo Engine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บันทึก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Snapshot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ก่อนแก้ไข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Ctrl+Z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/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Ctrl+Y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คืนค่าซับพร้อมกันทั้งสองหน้าต่าง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100%</w:t>
            </w:r>
          </w:p>
        </w:tc>
      </w:tr>
      <w:tr w:rsidR="00942C59" w:rsidRPr="001011DE" w14:paraId="1070FC5A" w14:textId="77777777" w:rsidTr="00942C59">
        <w:tc>
          <w:tcPr>
            <w:tcW w:w="3023" w:type="dxa"/>
          </w:tcPr>
          <w:p w14:paraId="46A51C8B" w14:textId="29EDC9A5" w:rsidR="00942C59" w:rsidRPr="00403713" w:rsidRDefault="004E6AE4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3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พิกัดคลิกเลือกคลิปบนไทม์ไลน์และการจัดการ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Playhead</w:t>
            </w:r>
            <w:proofErr w:type="spellEnd"/>
          </w:p>
        </w:tc>
        <w:tc>
          <w:tcPr>
            <w:tcW w:w="3637" w:type="dxa"/>
          </w:tcPr>
          <w:p w14:paraId="4744D518" w14:textId="034AA84B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กดเลือกคลิปบนไทม์ไลน์ยากมาก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พิกัดการกดเหลื่อมลงด้านล่าง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และมักกดติด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Playhead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แทนคลิป</w:t>
            </w:r>
            <w:proofErr w:type="spellEnd"/>
          </w:p>
        </w:tc>
        <w:tc>
          <w:tcPr>
            <w:tcW w:w="2916" w:type="dxa"/>
          </w:tcPr>
          <w:p w14:paraId="36AFC6F9" w14:textId="774FE628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แก้ไขพิกัด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Y-Offset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Hit-Testing Loops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ทำให้พิกัดกดตรงกับบล็อกคลิป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100%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จัดลำดับ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Hitbox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lastRenderedPageBreak/>
              <w:t>ให้คลิปมีความสำคัญก่อน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Playhead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จำกัดพื้นที่จับ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Playhead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เฉพาะหัวสามเหลี่ยม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และเพิ่ม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Edge Snapping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หยุดชะงักตามขอบคลิป</w:t>
            </w:r>
            <w:proofErr w:type="spellEnd"/>
          </w:p>
        </w:tc>
      </w:tr>
      <w:tr w:rsidR="00942C59" w:rsidRPr="001011DE" w14:paraId="3495EC1C" w14:textId="77777777" w:rsidTr="00942C59">
        <w:tc>
          <w:tcPr>
            <w:tcW w:w="3023" w:type="dxa"/>
          </w:tcPr>
          <w:p w14:paraId="598DBD85" w14:textId="23735B0E" w:rsidR="00942C59" w:rsidRPr="00403713" w:rsidRDefault="004E6AE4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lastRenderedPageBreak/>
              <w:t>4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ระบบปรับแต่ง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Text &amp; Subtitle Properties Panel</w:t>
            </w:r>
          </w:p>
        </w:tc>
        <w:tc>
          <w:tcPr>
            <w:tcW w:w="3637" w:type="dxa"/>
          </w:tcPr>
          <w:p w14:paraId="2DAC7354" w14:textId="2E50744D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ซับไตเติลปรับฟอนต์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/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สไตล์ไม่เปลี่ยนตาม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Slider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ขนาดปรับยาก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และกดเลือกซับในรายการแล้วแสดงการตั้งค่าผิดอัน</w:t>
            </w:r>
            <w:proofErr w:type="spellEnd"/>
          </w:p>
        </w:tc>
        <w:tc>
          <w:tcPr>
            <w:tcW w:w="2916" w:type="dxa"/>
          </w:tcPr>
          <w:p w14:paraId="4BD13974" w14:textId="073E2CF8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ออกแบบ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Properties Panel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รวมศูนย์ใน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editor_properties.py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เปลี่ยน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Slider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เป็น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CTkEntry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กรอกขนาดพิกเซล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(px)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โดยตรง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รองรับฟอนต์ไทย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สไตล์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(Outline, Shadow, Box)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และเพิ่มปุ่ม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'Apply to All Subtitles'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ปรับใช้กับซับทั้งหมดในคลิกเดียว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</w:p>
        </w:tc>
      </w:tr>
      <w:tr w:rsidR="00942C59" w:rsidRPr="001011DE" w14:paraId="58BC59A1" w14:textId="77777777" w:rsidTr="00942C59">
        <w:tc>
          <w:tcPr>
            <w:tcW w:w="3023" w:type="dxa"/>
          </w:tcPr>
          <w:p w14:paraId="768FC742" w14:textId="4FDCE4BE" w:rsidR="00942C59" w:rsidRPr="00403713" w:rsidRDefault="00910428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5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ระบบประมวลผลคลื่นเสียงและการแยกเสียงวิดีโอ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(Audio &amp; Waveform)</w:t>
            </w:r>
          </w:p>
        </w:tc>
        <w:tc>
          <w:tcPr>
            <w:tcW w:w="3637" w:type="dxa"/>
          </w:tcPr>
          <w:p w14:paraId="04DC2E0F" w14:textId="2F74D70D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ไม่เห็นคลื่นเสียงบนไทม์ไลน์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ไม่มีเสียงในคลิปพรีวิว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และต้องการแยกเสียงออกจากคลิปวิดีโอเฉพาะส่วนที่ตัด</w:t>
            </w:r>
            <w:proofErr w:type="spellEnd"/>
          </w:p>
        </w:tc>
        <w:tc>
          <w:tcPr>
            <w:tcW w:w="2916" w:type="dxa"/>
          </w:tcPr>
          <w:p w14:paraId="0DDFAB53" w14:textId="0FD7F5C6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สกัดค่าแอมพลิจูดความถี่เสียงวาด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Waveform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บนแทร็กวิดีโอ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/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เสียง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เพิ่มฟังก์ชัน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Detach Audio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ในคลิกขวาแยกเสียงเฉพาะท่อนที่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Split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ออกเป็นคลิปเสียงบน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Audio 1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พร้อม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Mute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วิดีโอหลัก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และปรับปรุง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_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setup_</w:t>
            </w:r>
            <w:proofErr w:type="gram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audio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(</w:t>
            </w:r>
            <w:proofErr w:type="gram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ผสมเสียงสดทุกคลิปบนไทม์ไลน์เล่นผ่าน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Pygame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Mixer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เต็มคุณภาพ</w:t>
            </w:r>
            <w:proofErr w:type="spellEnd"/>
          </w:p>
        </w:tc>
      </w:tr>
      <w:tr w:rsidR="00942C59" w:rsidRPr="001011DE" w14:paraId="0057C16D" w14:textId="77777777" w:rsidTr="00942C59">
        <w:tc>
          <w:tcPr>
            <w:tcW w:w="3023" w:type="dxa"/>
          </w:tcPr>
          <w:p w14:paraId="4CC76475" w14:textId="3BE40352" w:rsidR="00942C59" w:rsidRPr="00403713" w:rsidRDefault="00403713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6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การปรับกระบวนการสร้างโปรเจกต์เปล่า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(Blank Project Initialization)</w:t>
            </w:r>
          </w:p>
        </w:tc>
        <w:tc>
          <w:tcPr>
            <w:tcW w:w="3637" w:type="dxa"/>
          </w:tcPr>
          <w:p w14:paraId="1865B6B8" w14:textId="2F7D49BA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การสร้างโปรเจกต์ใหม่บังคับให้เลือกไฟล์วิดีโอตั้งต้นทันที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ทำให้ทำซับไม่อิงตามไฟล์วิดีโอจริงที่นำมาตัดต่อ</w:t>
            </w:r>
            <w:proofErr w:type="spellEnd"/>
          </w:p>
        </w:tc>
        <w:tc>
          <w:tcPr>
            <w:tcW w:w="2916" w:type="dxa"/>
          </w:tcPr>
          <w:p w14:paraId="111F7EFF" w14:textId="407C3807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ปรับปุ่ม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＋</w:t>
            </w:r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Create Project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ในหน้าแรก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(app.py)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ให้เปิดหน้าจอโปรเจกต์ว่างเปล่า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EditorPage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initial_video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=None))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ทันที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โดยผู้ใช้สามารถนำเข้าสื่อเข้า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Asset Library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แล้วลากวางลงไทม์ไลน์ได้อย่างอิสระ</w:t>
            </w:r>
            <w:proofErr w:type="spellEnd"/>
          </w:p>
        </w:tc>
      </w:tr>
      <w:tr w:rsidR="00942C59" w:rsidRPr="001011DE" w14:paraId="7730FEC7" w14:textId="77777777" w:rsidTr="00942C59">
        <w:tc>
          <w:tcPr>
            <w:tcW w:w="3023" w:type="dxa"/>
          </w:tcPr>
          <w:p w14:paraId="41A41C55" w14:textId="4412AE10" w:rsidR="00942C59" w:rsidRPr="00403713" w:rsidRDefault="00403713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7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ระบบส่งออกวิดีโอไร้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Noise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คมชัดสูง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และแสดง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Progress %</w:t>
            </w:r>
          </w:p>
        </w:tc>
        <w:tc>
          <w:tcPr>
            <w:tcW w:w="3637" w:type="dxa"/>
          </w:tcPr>
          <w:p w14:paraId="4FDFC963" w14:textId="4AE80A8E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ตอนส่งออกวิดีโอไม่มีเปอร์เซ็นต์ความคืบหน้า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ชื่อไฟล์ไม่ตรงชื่อโปรเจกต์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และไฟล์วิดีโอส่งออกมี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Noise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และรอยบีบอัด</w:t>
            </w:r>
            <w:proofErr w:type="spellEnd"/>
          </w:p>
        </w:tc>
        <w:tc>
          <w:tcPr>
            <w:tcW w:w="2916" w:type="dxa"/>
          </w:tcPr>
          <w:p w14:paraId="573DC164" w14:textId="1DA1B6C5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อ่านค่า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stderr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จาก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FFmpeg Popen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แสดงเปอร์เซ็นต์ความคืบหน้า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0%-100%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บน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Status bar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ตั้งชื่อไฟล์ผลลัพธ์เป็น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{ชื่อโปรเจกต์}.mp4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อัตโนมัติ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lastRenderedPageBreak/>
              <w:t>และอัปเกรดพารามิเตอร์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NVENC HQ 2-Pass VBR (-preset p6 -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rc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vbr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-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cq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17 -</w:t>
            </w:r>
            <w:proofErr w:type="spellStart"/>
            <w:proofErr w:type="gram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b:v</w:t>
            </w:r>
            <w:proofErr w:type="spellEnd"/>
            <w:proofErr w:type="gram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16M -spatial-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aq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1)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ขจัด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Noise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คมชัดสูงสุด</w:t>
            </w:r>
            <w:proofErr w:type="spellEnd"/>
          </w:p>
        </w:tc>
      </w:tr>
      <w:tr w:rsidR="00942C59" w:rsidRPr="001011DE" w14:paraId="15A9F1E4" w14:textId="77777777" w:rsidTr="00942C59">
        <w:tc>
          <w:tcPr>
            <w:tcW w:w="3023" w:type="dxa"/>
          </w:tcPr>
          <w:p w14:paraId="2DAB1640" w14:textId="40F9A70C" w:rsidR="00942C59" w:rsidRPr="00403713" w:rsidRDefault="00403713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lastRenderedPageBreak/>
              <w:t>8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คีย์ลัดตัดคลิป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Ctrl+B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และการปรับความยาวคลิปสองฝั่ง</w:t>
            </w:r>
            <w:proofErr w:type="spellEnd"/>
          </w:p>
        </w:tc>
        <w:tc>
          <w:tcPr>
            <w:tcW w:w="3637" w:type="dxa"/>
          </w:tcPr>
          <w:p w14:paraId="178155C4" w14:textId="638B157D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ไม่มีคีย์ลัด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Ctrl+B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สำหรับตัดคลิป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และข้อความ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/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ซับไตเติลดึงขยายความยาวได้เฉพาะจากด้านหลัง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เพิ่มจากด้านหน้าไม่ได้</w:t>
            </w:r>
            <w:proofErr w:type="spellEnd"/>
          </w:p>
        </w:tc>
        <w:tc>
          <w:tcPr>
            <w:tcW w:w="2916" w:type="dxa"/>
          </w:tcPr>
          <w:p w14:paraId="57C402BD" w14:textId="277905E4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เพิ่มคีย์ลัด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Ctrl+B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ตัดแบ่งคลิป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ณ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ตำแหน่ง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Playhead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ทุกองค์ประกอบ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และปรับปรุงฟังก์ชัน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Trim 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trim_l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/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trim_r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ให้คลิปประเภท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Unlimited (Text, Subtitles, Image, Audio)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สามารถดึงขยายหรือดันหดขอบเขตได้ทั้งด้านหน้า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ซ้าย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และด้านหลัง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ขวา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)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อิสระ</w:t>
            </w:r>
            <w:proofErr w:type="spellEnd"/>
          </w:p>
        </w:tc>
      </w:tr>
      <w:tr w:rsidR="00942C59" w:rsidRPr="001011DE" w14:paraId="1CE2468F" w14:textId="77777777" w:rsidTr="00942C59">
        <w:tc>
          <w:tcPr>
            <w:tcW w:w="3023" w:type="dxa"/>
          </w:tcPr>
          <w:p w14:paraId="4587189B" w14:textId="0B81CA5F" w:rsidR="00942C59" w:rsidRPr="00403713" w:rsidRDefault="00403713" w:rsidP="00942C59">
            <w:pPr>
              <w:spacing w:after="40"/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</w:pPr>
            <w:r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  <w:cs/>
                <w:lang w:bidi="th-TH"/>
              </w:rPr>
              <w:t>9</w:t>
            </w:r>
            <w:r w:rsidR="00942C59" w:rsidRPr="00403713">
              <w:rPr>
                <w:rFonts w:ascii="TH Sarabun New" w:hAnsi="TH Sarabun New" w:cs="TH Sarabun New"/>
                <w:bCs/>
                <w:color w:val="111827"/>
                <w:sz w:val="28"/>
                <w:szCs w:val="28"/>
              </w:rPr>
              <w:t>.</w:t>
            </w:r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การปรับปรุงความเสถียรไฟล์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SRT </w:t>
            </w:r>
            <w:proofErr w:type="spell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และการประมวลผลแบบ</w:t>
            </w:r>
            <w:proofErr w:type="spellEnd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 xml:space="preserve"> </w:t>
            </w:r>
            <w:proofErr w:type="gramStart"/>
            <w:r w:rsidR="00942C59" w:rsidRPr="00403713">
              <w:rPr>
                <w:rFonts w:ascii="TH Sarabun New" w:hAnsi="TH Sarabun New" w:cs="TH Sarabun New"/>
                <w:b/>
                <w:color w:val="111827"/>
                <w:sz w:val="28"/>
                <w:szCs w:val="28"/>
              </w:rPr>
              <w:t>Non-Blocking</w:t>
            </w:r>
            <w:proofErr w:type="gramEnd"/>
          </w:p>
        </w:tc>
        <w:tc>
          <w:tcPr>
            <w:tcW w:w="3637" w:type="dxa"/>
          </w:tcPr>
          <w:p w14:paraId="6AC7DB6E" w14:textId="0286CC7A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color w:val="111827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นำเข้า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/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ทำไฟล์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SRT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ไม่ได้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เกิด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Unicode Error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และคอมพิวเตอร์ค้างตอบสนองขณะประมวลผลทำซับไตเติล</w:t>
            </w:r>
            <w:proofErr w:type="spellEnd"/>
          </w:p>
        </w:tc>
        <w:tc>
          <w:tcPr>
            <w:tcW w:w="2916" w:type="dxa"/>
          </w:tcPr>
          <w:p w14:paraId="103A0519" w14:textId="085F13E7" w:rsidR="00942C59" w:rsidRPr="00403713" w:rsidRDefault="00942C59" w:rsidP="00942C59">
            <w:pPr>
              <w:spacing w:after="40"/>
              <w:rPr>
                <w:rFonts w:ascii="TH Sarabun New" w:hAnsi="TH Sarabun New" w:cs="TH Sarabun New"/>
                <w:color w:val="111827"/>
                <w:sz w:val="28"/>
                <w:szCs w:val="28"/>
              </w:rPr>
            </w:pP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ปรับปรุงการอ่านเขียนไฟล์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SRT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ให้รองรับ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UTF-8 / UTF-8 with BOM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อัตโนมัติใน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transcriber.py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และย้ายกระบวนการถอดเสียง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AI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และการสร้างภาพ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Proxy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ออกไปทำใน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Background Thread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ทั้งหมด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</w:t>
            </w:r>
            <w:proofErr w:type="spellStart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>ทำให้หน้าจอหลักไม่ค้างตอบสนอง</w:t>
            </w:r>
            <w:proofErr w:type="spellEnd"/>
            <w:r w:rsidRPr="00403713">
              <w:rPr>
                <w:rFonts w:ascii="TH Sarabun New" w:hAnsi="TH Sarabun New" w:cs="TH Sarabun New"/>
                <w:color w:val="111827"/>
                <w:sz w:val="28"/>
                <w:szCs w:val="28"/>
              </w:rPr>
              <w:t xml:space="preserve"> (Zero UI Freezes)</w:t>
            </w:r>
          </w:p>
        </w:tc>
      </w:tr>
    </w:tbl>
    <w:p w14:paraId="7A66FD63" w14:textId="77777777" w:rsidR="00AF7AFB" w:rsidRPr="001011DE" w:rsidRDefault="00AF7AFB">
      <w:pPr>
        <w:spacing w:after="240"/>
        <w:rPr>
          <w:rFonts w:ascii="TH Sarabun New" w:hAnsi="TH Sarabun New" w:cs="TH Sarabun New"/>
        </w:rPr>
      </w:pPr>
    </w:p>
    <w:p w14:paraId="5C13AFF5" w14:textId="4306120A" w:rsidR="00AF7AFB" w:rsidRPr="004E7283" w:rsidRDefault="004E7283">
      <w:pPr>
        <w:spacing w:after="160"/>
        <w:rPr>
          <w:rFonts w:ascii="TH Sarabun New" w:hAnsi="TH Sarabun New" w:cs="TH Sarabun New"/>
          <w:color w:val="auto"/>
        </w:rPr>
      </w:pPr>
      <w:r w:rsidRPr="004E7283"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t>1.2</w:t>
      </w:r>
      <w:r w:rsidR="0027053D" w:rsidRPr="004E7283">
        <w:rPr>
          <w:rFonts w:ascii="TH Sarabun New" w:hAnsi="TH Sarabun New" w:cs="TH Sarabun New"/>
          <w:b/>
          <w:color w:val="auto"/>
          <w:sz w:val="36"/>
        </w:rPr>
        <w:t xml:space="preserve"> </w:t>
      </w:r>
      <w:proofErr w:type="spellStart"/>
      <w:r w:rsidR="0027053D" w:rsidRPr="004E7283">
        <w:rPr>
          <w:rFonts w:ascii="TH Sarabun New" w:hAnsi="TH Sarabun New" w:cs="TH Sarabun New"/>
          <w:b/>
          <w:color w:val="auto"/>
          <w:sz w:val="36"/>
        </w:rPr>
        <w:t>รายละเอียดการปรับปรุงแก้ไขและพัฒนาเจาะจง</w:t>
      </w:r>
      <w:proofErr w:type="spellEnd"/>
    </w:p>
    <w:p w14:paraId="34287CE6" w14:textId="28A2BBED" w:rsidR="0004006C" w:rsidRDefault="0004006C" w:rsidP="0004006C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04006C">
        <w:rPr>
          <w:rFonts w:ascii="TH Sarabun New" w:hAnsi="TH Sarabun New" w:cs="TH Sarabun New" w:hint="cs"/>
          <w:szCs w:val="32"/>
          <w:cs/>
          <w:lang w:bidi="th-TH"/>
        </w:rPr>
        <w:t>ในส่วนนี้เป็นการอธิบายรายละเอียดการดำเนินงานปรับปรุงแก้ไขและพัฒนาฟีเจอร์อย่างเจาะจงทั้ง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274409">
        <w:rPr>
          <w:rFonts w:ascii="TH Sarabun New" w:hAnsi="TH Sarabun New" w:cs="TH Sarabun New" w:hint="cs"/>
          <w:szCs w:val="32"/>
          <w:cs/>
          <w:lang w:bidi="th-TH"/>
        </w:rPr>
        <w:t>9</w:t>
      </w:r>
      <w:r w:rsidRPr="0004006C">
        <w:rPr>
          <w:rFonts w:ascii="TH Sarabun New" w:hAnsi="TH Sarabun New" w:cs="TH Sarabun New"/>
          <w:szCs w:val="32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หัวข้อ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โดยเรียบเรียงบริบทของปัญหา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สาเหตุหลักทางเทคนิค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แนวทางการแก้ไขในระดับโค้ดโปรแกรม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และผลสัมฤทธิ์ที่วัดผลได้หลังการแก้ไข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เพื่อให้เห็นถึงกระบวนการแก้ปัญหา</w:t>
      </w:r>
    </w:p>
    <w:p w14:paraId="79F5E431" w14:textId="77777777" w:rsidR="00712A09" w:rsidRDefault="00712A09" w:rsidP="00712A09">
      <w:pPr>
        <w:spacing w:after="40"/>
        <w:rPr>
          <w:rFonts w:ascii="TH Sarabun New" w:hAnsi="TH Sarabun New" w:cs="TH Sarabun New"/>
          <w:szCs w:val="32"/>
          <w:lang w:bidi="th-TH"/>
        </w:rPr>
      </w:pPr>
    </w:p>
    <w:p w14:paraId="5E7D4D2E" w14:textId="77777777" w:rsidR="00712A09" w:rsidRDefault="00712A09" w:rsidP="00712A09">
      <w:pPr>
        <w:spacing w:after="40"/>
        <w:rPr>
          <w:rFonts w:ascii="TH Sarabun New" w:hAnsi="TH Sarabun New" w:cs="TH Sarabun New"/>
          <w:szCs w:val="32"/>
          <w:lang w:bidi="th-TH"/>
        </w:rPr>
      </w:pPr>
    </w:p>
    <w:p w14:paraId="066E7A5F" w14:textId="77777777" w:rsidR="00712A09" w:rsidRDefault="00712A09" w:rsidP="00712A09">
      <w:pPr>
        <w:spacing w:after="40"/>
        <w:rPr>
          <w:rFonts w:ascii="TH Sarabun New" w:hAnsi="TH Sarabun New" w:cs="TH Sarabun New"/>
          <w:szCs w:val="32"/>
          <w:lang w:bidi="th-TH"/>
        </w:rPr>
      </w:pPr>
    </w:p>
    <w:p w14:paraId="21176149" w14:textId="0806C2DE" w:rsidR="00403713" w:rsidRPr="00403713" w:rsidRDefault="00403713" w:rsidP="00712A09">
      <w:pPr>
        <w:spacing w:after="40"/>
        <w:rPr>
          <w:rFonts w:ascii="TH Sarabun New" w:hAnsi="TH Sarabun New" w:cs="TH Sarabun New" w:hint="cs"/>
          <w:bCs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lastRenderedPageBreak/>
        <w:t>1) การเปลี่ยนไลบรารีและเอนจิ</w:t>
      </w:r>
      <w:proofErr w:type="spellStart"/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นถ</w:t>
      </w:r>
      <w:proofErr w:type="spellEnd"/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อดรหัสพรีวิววิดีโอ (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Decord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GPU NVDEC Hardware Engine)</w:t>
      </w:r>
    </w:p>
    <w:p w14:paraId="18FBF7DA" w14:textId="3B42C5EB" w:rsidR="00403713" w:rsidRP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การแสดงผลพรีวิววิดีโอบนไท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ไลน์เดิมมีความกระตุกอย่างมาก เฟรมเรตตกเหลือเพียง 10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FPS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สาเหตุหลักเกิดจากไลบรารีและกระบวนการพรีวิวเดิมใช้งาน </w:t>
      </w:r>
      <w:proofErr w:type="spellStart"/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imageio_ffmpeg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หรือใช้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cv</w:t>
      </w:r>
      <w:r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2</w:t>
      </w:r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.</w:t>
      </w:r>
      <w:proofErr w:type="spellStart"/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VideoCapture.set</w:t>
      </w:r>
      <w:proofErr w:type="spellEnd"/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(CAP_PROP_POS_MSEC)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ถอดรหัสผ่าน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CPU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ซึ่งบังคับให้ระบบต้องค้นหา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Keyframe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และถอดรหัสเฟรมกลางใหม่ตั้งแต่ต้นทุกครั้ง รวมทั้งเกิด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Latency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จากการโอนย้าย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Tensor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ระหว่าง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CPU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 </w:t>
      </w:r>
      <w:r w:rsidRPr="00403713">
        <w:rPr>
          <w:rFonts w:ascii="TH Sarabun New" w:hAnsi="TH Sarabun New" w:cs="TH Sarabun New"/>
          <w:bCs/>
          <w:color w:val="auto"/>
          <w:szCs w:val="32"/>
          <w:lang w:bidi="th-TH"/>
        </w:rPr>
        <w:t>GPU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ข้ามไปมา </w:t>
      </w:r>
    </w:p>
    <w:p w14:paraId="156020DE" w14:textId="57593912" w:rsid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จึงเปลี่ยนไลบรารีถอดรหัสพรีวิววิดีโอหลักมาเป็น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Decord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(High-Performance GPU Video Loader)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โดยสร้างสถาปัตยกรรม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SmartVideoReader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video_display_engine.py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เรียกใช้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decord.gpu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0) ดึงฮาร์ดแวร์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NVIDIA NVDEC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บนการ์ดจอ ถอดรหัสไฟล์วิดีโอตรงเข้าสู่หน่วยความจำ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VRAM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พร้อมทั้งเพิ่มฟังก์ชัน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read_next_frame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</w:t>
      </w:r>
      <w:r w:rsidR="00712A09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ทำให้อัตราเฟรมพรีวิวตัดต่อวิดีโอเพิ่มขึ้นเล็กน้อย</w:t>
      </w:r>
    </w:p>
    <w:p w14:paraId="14EF47FA" w14:textId="77777777" w:rsidR="00712A09" w:rsidRPr="00403713" w:rsidRDefault="00712A09" w:rsidP="00403713">
      <w:pPr>
        <w:spacing w:after="40"/>
        <w:ind w:firstLine="72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23D9A0BE" w14:textId="0A5BB0D5" w:rsidR="00403713" w:rsidRPr="00403713" w:rsidRDefault="00403713" w:rsidP="00403713">
      <w:pPr>
        <w:spacing w:after="40"/>
        <w:rPr>
          <w:rFonts w:ascii="TH Sarabun New" w:hAnsi="TH Sarabun New" w:cs="TH Sarabun New" w:hint="cs"/>
          <w:bCs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2) การซิงก์ระบบซับไตเ</w:t>
      </w:r>
      <w:proofErr w:type="spellStart"/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 2 ทิศทาง และการลบ</w:t>
      </w:r>
      <w:r w:rsidRPr="00403713">
        <w:rPr>
          <w:rFonts w:ascii="TH Sarabun New" w:hAnsi="TH Sarabun New" w:cs="TH Sarabun New" w:hint="cs"/>
          <w:bCs/>
          <w:color w:val="auto"/>
          <w:szCs w:val="32"/>
          <w:cs/>
          <w:lang w:bidi="th-TH"/>
        </w:rPr>
        <w:t>ตัวซับไตเ</w:t>
      </w:r>
      <w:proofErr w:type="spellStart"/>
      <w:r w:rsidRPr="00403713">
        <w:rPr>
          <w:rFonts w:ascii="TH Sarabun New" w:hAnsi="TH Sarabun New" w:cs="TH Sarabun New" w:hint="cs"/>
          <w:bCs/>
          <w:color w:val="auto"/>
          <w:szCs w:val="32"/>
          <w:cs/>
          <w:lang w:bidi="th-TH"/>
        </w:rPr>
        <w:t>ติล</w:t>
      </w:r>
      <w:proofErr w:type="spellEnd"/>
    </w:p>
    <w:p w14:paraId="6EF8666C" w14:textId="77777777" w:rsidR="00403713" w:rsidRP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เดิมการลบซับไตเ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ไลน์ไม่ได้เชื่อมโยงกับรายการในหมวดซับไตเ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Transcript Panel)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และเมื่อกดลบในหมวดซับ 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ไลน์กลับไม่ถูกลบตาม ส่งผลให้ข้อมูลซับไตเ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คลาดเคลื่อน นอกจากนี้การกด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Ctrl+Z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ย้อนกลับการทำงานยังคืนค่าซับไม่พร้อมกัน และการลากคลุมลบซับไตเ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Multi-Select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ไม่สามารถลบซับออกได้เนื่องจากดัชนีรายการเกิดการคลาดเคลื่อน </w:t>
      </w:r>
    </w:p>
    <w:p w14:paraId="4A7E2F6D" w14:textId="66F3B792" w:rsid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จึงพัฒนาระบบซิงก์ข้อมูลแบบ 2-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Way Sync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โดยสร้างฟังก์ชัน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sync_segments_from_tracks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เพื่อเชื่อมโยง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self.tracks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['subtitle']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กับ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self.segments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เป็นออบเจก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เดียวกัน ปรับปรุงฟังก์ชัน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del_sel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ให้เก็บดัชนีคลิปที่เลือกทั้งหมดจาก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multi_sel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แล้วทำการลบเรียงตามดัชนีย้อนกลับ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Descending Order)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พร้อมเพิ่มปุ่ม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Delete All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ในสำหรับลบซับทั้งหมดในคลิกเดียว และปรับโครงสร้าง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push_undo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(), 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undo_do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(), 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redo_do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()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ให้บันทึก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Snapshot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ก่อนการแก้ไข ทำให้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Ctrl+Z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Ctrl+Y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คืนค่าและทำซ้ำซับไตเ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ได้พร้อมกันทั้งสองหน้าต่าง</w:t>
      </w:r>
    </w:p>
    <w:p w14:paraId="7D86E569" w14:textId="3B1BDC57" w:rsidR="00712A09" w:rsidRDefault="00712A09" w:rsidP="00712A09">
      <w:pPr>
        <w:spacing w:after="40"/>
        <w:ind w:firstLine="72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36E0BE5D" w14:textId="77777777" w:rsidR="00712A09" w:rsidRPr="00403713" w:rsidRDefault="00712A09" w:rsidP="00712A09">
      <w:pPr>
        <w:spacing w:after="40"/>
        <w:ind w:firstLine="72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65EE3B8B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lastRenderedPageBreak/>
        <w:t>3) การปรับปรุงพิกัดคลิกเลือกคลิปบนไท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ม์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ไลน์และการจัดการ </w:t>
      </w:r>
      <w:proofErr w:type="spellStart"/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>Playhead</w:t>
      </w:r>
      <w:proofErr w:type="spellEnd"/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(Hit-Test Alignment &amp; Edge Snapping)</w:t>
      </w:r>
    </w:p>
    <w:p w14:paraId="7F6F2041" w14:textId="2ED64850" w:rsidR="00403713" w:rsidRDefault="00403713" w:rsidP="00712A09">
      <w:pPr>
        <w:spacing w:after="40"/>
        <w:ind w:firstLine="720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ผู้ใช้ประสบปัญหาอย่างหนักในการคลิกเลือกบล็อกคลิปบนไท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ไลน์ โดยพิกัดการคลิกเกิดการเหลื่อมลงด้านล่าง (ผู้ใช้ต้องการกดเลือกคลิปในกรอบสีน้ำเงิน แต่ต้องไปกดตรงกรอบดำด้านล่างจึงจะติด) และเมื่อกดคลิกมักจะไปโดน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แทนบล็อกคลิป นอกจากนี้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ยังเลื่อนผ่านขอบคลิปได้ยาก ขาดจุดหยุดชะงัก ทางผู้พัฒนาสังเกตเห็นว่าสาเหตุหลักว่าลูปตรวจจับตำแหน่งเมาส์คำนวณบวกความสูงของ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empty_layer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__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เข้าไปในค่า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Y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ในขณะที่ลูปวาดภาพข้ามแถบว่าง ทำให้พิกัดการกดเหลื่อมลงล่าง 1 แถวเต็มๆ จึงทำการใส่เงื่อนไข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if key == '__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empty_layer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__': continue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ให้ครอบคลุมทุกลูปเมาส์ จึงปรับลำดับ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Hitbox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ให้บล็อกคลิปมีความสำคัญอันดับแรก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Priority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อันดับที่ 1) จำกัดพื้นที่จับ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เฉพาะบริเวณหัวสามเหลี่ยม และเพิ่มระบบ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Snap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หยุดชะงักตามขอบคลิป ทำให้ไม่เกิดการกดวืดหรือติด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โดยไม่ตั้งใจ และ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มีระบบ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Snap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ขอบคลิปช่วยให้ควบคุมตำแหน่งตัดต่อได้ง่ายและแม่นยำมากขึ้น</w:t>
      </w:r>
    </w:p>
    <w:p w14:paraId="6DA0EA98" w14:textId="77777777" w:rsidR="00712A09" w:rsidRPr="00403713" w:rsidRDefault="00712A09" w:rsidP="00403713">
      <w:pPr>
        <w:spacing w:after="4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653558DE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4) ระบบปรับแต่ง </w:t>
      </w:r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>Text &amp; Subtitle Properties Panel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</w:t>
      </w:r>
    </w:p>
    <w:p w14:paraId="35601531" w14:textId="2352E86B" w:rsid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พาเนลปรับแต่ง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Properties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ของซับไตเ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และข้อความไม่เปลี่ยนฟอน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และสไตล์ตามที่เลือก การปรับขนาดฟอน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ด้วย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Slider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ควบคุมตัวเลข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พิกเซล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ที่แม่นยำได้ยาก และเมื่อกดเลือกซับไตเ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ในรายการ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Transcript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หน้าต่าง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Properties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กลับแสดงผลและแก้ไขซับคลาดเคลื่อนผิดอัน</w:t>
      </w:r>
      <w:r w:rsidR="00712A09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จึงออกแบบ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Properties Panel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ให้รองรับทั้ง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Text Overlays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Subtitle Clips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ยกเลิกการใช้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Slider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เปลี่ยนเป็น กรอกขนาดฟอน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เป็นตัวเลข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พิกเซล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(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px)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โดยตรง เพิ่ม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Dropdown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เลือกฟอน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ภาษาไทยมาตรฐาน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Tahoma, TH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Sarabun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, Arial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ฯลฯ) เพิ่มปุ่ม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'Apply to All Subtitles'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ปรับใช้การตั้งค่ากับซับไตเ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ทั้งหมดในโปรเจก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พร้อมกัน </w:t>
      </w:r>
      <w:r w:rsidR="00712A09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จึงทำให้ผู้ใช้สามารถปรับแต่งฟอน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ขนาด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สเกลพิกเซล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สี สไตล์ ของข้อความและซับไตเ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ตามที่เลือกได้ทันที</w:t>
      </w:r>
    </w:p>
    <w:p w14:paraId="3A3C22F3" w14:textId="3015A709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49B5C72E" w14:textId="5DA7116A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6D540A50" w14:textId="4C1C941A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7F6A78CA" w14:textId="3EAB2517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46BAC37D" w14:textId="77777777" w:rsidR="00712A09" w:rsidRPr="00403713" w:rsidRDefault="00712A09" w:rsidP="00403713">
      <w:pPr>
        <w:spacing w:after="4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4219C72D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lastRenderedPageBreak/>
        <w:t xml:space="preserve">5) ระบบประมวลผลคลื่นเสียงและการแยกเสียงวิดีโอ </w:t>
      </w:r>
    </w:p>
    <w:p w14:paraId="71FAE309" w14:textId="77777777" w:rsidR="00403713" w:rsidRP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แทร็กวิดีโอและเสียงบนไท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ไลน์เป็นแถบสีเรียบ มองไม่เห็นช่วงที่มีเสียงพูดหรือเสียงเงียบ คลิปเสียงที่นำเข้ามาไม่มีเสียงเล่น และไม่มีฟังก์ชันแยกเสียงออกจากคลิปวิดีโอ รวมทั้งพรีวิววิดีโอไม่มีเสียงเล่นขณะตัดต่อ</w:t>
      </w:r>
    </w:p>
    <w:p w14:paraId="40E4BA5E" w14:textId="05EA6DFA" w:rsidR="00403713" w:rsidRDefault="00403713" w:rsidP="00712A09">
      <w:pPr>
        <w:spacing w:after="4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จึงพัฒนาระบบสกัดค่าแอมพลิ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จูด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ความถี่เสียงด้วย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FFmpeg/NumPy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Background Thread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วาดกราฟคลื่นเสียง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Waveform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ลงบนบล็อกคลิปวิดีโอและคลิปเสียงบนไท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 ทำให้คลิปวิดีโอและคลิปเสียงบนไท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ไลน์แสดงกราฟคลื่นเสียง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Waveform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ชัดเจน ช่วยให้ผู้ใช้ตัดต่อเข้าจังหวะเสียงได้ง่าย สามารถแยกเสียงออกจากวิดีโอท่อนที่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Split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ได้ </w:t>
      </w:r>
    </w:p>
    <w:p w14:paraId="0D89C1F3" w14:textId="77777777" w:rsidR="00712A09" w:rsidRPr="00403713" w:rsidRDefault="00712A09" w:rsidP="00712A09">
      <w:pPr>
        <w:spacing w:after="40"/>
        <w:jc w:val="both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21CE89C8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6) การปรับกระบวนการสร้างโปรเจก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ต์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เปล่า </w:t>
      </w:r>
    </w:p>
    <w:p w14:paraId="104E6A27" w14:textId="0867D7F8" w:rsidR="00403713" w:rsidRDefault="00403713" w:rsidP="00712A09">
      <w:pPr>
        <w:spacing w:after="4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เดิมการกดสร้างโปรเจก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ใหม่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Create Project)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บังคับให้ผู้ใช้ต้องเลือกไฟล์วิดีโอตั้งต้นทันที ส่งผลให้เวลาทำซับไตเ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หรือตัดต่อเกิดการยึดติดกับไฟล์วิดีโอดั้งเดิมไฟล์แรก ไม่สามารถสร้างโปรเจ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กต์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ว่างเพื่อนำเข้าไฟล์วิดีโอหลายๆ ไฟล์ได้อย่างเป็นอิสระ</w:t>
      </w:r>
      <w:r w:rsidR="00712A09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จึงปรับให้ทำการเปิดหน้าต่างตัดต่อโดยส่งค่า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initial_video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=None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เข้าสู่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EditorPage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โดยตรง ทำให้เกิดการสร้างโปรเจ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กต์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ว่างเปล่าที่มีไท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ไลน์และ</w:t>
      </w: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Asset Library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ว่างพร้อมใช้งาน ทำให้ผู้ใช้สามารถเริ่มต้นสร้างโปรเจก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เปล่าได้อย่างอิสระ แล้วค่อยนำเข้าวิดีโอ รูปภาพ หรือเสียงหลายๆ ไฟล์เข้าสู่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Asset Library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และลากวางลงบนไท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ไลน์เพื่อตัดต่อและทำซับไตเ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อิงจากวิดีโอที่ใช้งานจริงบนไท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ไลน์ได้ง่าย</w:t>
      </w:r>
    </w:p>
    <w:p w14:paraId="1CEE8D84" w14:textId="77777777" w:rsidR="00712A09" w:rsidRPr="00403713" w:rsidRDefault="00712A09" w:rsidP="00403713">
      <w:pPr>
        <w:spacing w:after="4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2B4B02A1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7) ระบบส่งออกวิดีโอไร้ </w:t>
      </w:r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>Noise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คมชัดสูง และแสดงเปอร์เซ็นต์ความคืบหน้า </w:t>
      </w:r>
    </w:p>
    <w:p w14:paraId="5181467F" w14:textId="1CF39FB1" w:rsidR="00403713" w:rsidRDefault="00403713" w:rsidP="00712A09">
      <w:pPr>
        <w:spacing w:after="40"/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ขณะเรนเดอร์ส่งออกวิดีโอไม่มีการแสดงเปอร์เซ็นต์ความคืบหน้า และไฟล์วิดีโอที่ได้มีปัญหา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Noise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/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รอยบีบอัดภาพเป็นบล็อกเนื่องจากการกำหนด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Bitrate Cap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ของ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NVENC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ไว้ต่ำเกินไป (6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Mbps)</w:t>
      </w:r>
      <w:r w:rsidR="00712A09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จึงพัฒนาโครงสร้างอ่านค่า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stderr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จากกระบวนการ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FFmpeg Popen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Real-time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แปลงค่า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สแตมป์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เวลาเป็นเปอร์เซ็นต์ความคืบหน้า 0%-100% แสดงผลบน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Status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ทำให้ผู้ใช้รับรู้ความคืบหน้าการเรนเดอร์วิดีโอแบบ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Real-time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0%-100% และไฟล์วิดีโอผลลัพธ์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M</w:t>
      </w:r>
      <w:r w:rsidR="00712A09">
        <w:rPr>
          <w:rFonts w:ascii="TH Sarabun New" w:hAnsi="TH Sarabun New" w:cs="TH Sarabun New"/>
          <w:bCs/>
          <w:color w:val="auto"/>
          <w:szCs w:val="32"/>
          <w:lang w:bidi="th-TH"/>
        </w:rPr>
        <w:t>P4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ที่ส่งออกไร้ปัญหารอยภาพแตกบีบอัด</w:t>
      </w:r>
    </w:p>
    <w:p w14:paraId="53940EF9" w14:textId="720F47F0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4F47A817" w14:textId="12D50AC8" w:rsidR="00712A09" w:rsidRDefault="00712A09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120B4B4A" w14:textId="77777777" w:rsidR="00712A09" w:rsidRPr="00403713" w:rsidRDefault="00712A09" w:rsidP="00403713">
      <w:pPr>
        <w:spacing w:after="40"/>
        <w:rPr>
          <w:rFonts w:ascii="TH Sarabun New" w:hAnsi="TH Sarabun New" w:cs="TH Sarabun New" w:hint="cs"/>
          <w:b/>
          <w:color w:val="auto"/>
          <w:szCs w:val="32"/>
          <w:lang w:bidi="th-TH"/>
        </w:rPr>
      </w:pPr>
    </w:p>
    <w:p w14:paraId="677A5A2A" w14:textId="77777777" w:rsidR="00403713" w:rsidRPr="00712A09" w:rsidRDefault="00403713" w:rsidP="00403713">
      <w:pPr>
        <w:spacing w:after="40"/>
        <w:rPr>
          <w:rFonts w:ascii="TH Sarabun New" w:hAnsi="TH Sarabun New" w:cs="TH Sarabun New"/>
          <w:bCs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lastRenderedPageBreak/>
        <w:t xml:space="preserve">8) คีย์ลัดตัดคลิป </w:t>
      </w:r>
      <w:proofErr w:type="spellStart"/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>Ctrl+B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และการปรับความยาวคลิปสองฝั่ง</w:t>
      </w:r>
    </w:p>
    <w:p w14:paraId="5BE1E9E7" w14:textId="565404F0" w:rsidR="00403713" w:rsidRDefault="00403713" w:rsidP="00712A09">
      <w:pPr>
        <w:spacing w:after="40"/>
        <w:ind w:firstLine="720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ขาดคีย์ลัดมาตรฐาน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Ctrl+B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ในการตัดแบ่งคลิป และคลิปประเภทข้อความ 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รูปภาพ และเสียง ไม่สามารถดึงขยายความยาวจากด้านหน้าได้ ดึงขยายได้เฉพาะจากด้านหลังเท่านั้น จึงผูกคีย์ลัด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Ctrl+B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เข้ากับฟังก์ชัน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_split()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editor_page.py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สำหรับตัดแบ่งคลิป ณ ตำแหน่ง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Playhead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และปรับปรุงโหมดการ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Trim (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trim_l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trim_r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)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editor_timeline.py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สำหรับคลิปประเภท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Unlimited (Text, Subtitle, Image, Audio)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ให้คำนวณปรับค่า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tl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, start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end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สอดคล้องกัน ทำให้ดึงขยายหรือดันหดขอบเขตคลิปได้ทั้งฝั่งซ้ายและฝั่งขวา ผู้ใช้ก็สามารถกด 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Ctrl+B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ตัดแบ่งคลิปได้รวดเร็วทันใจ และสามารถดึงขยายปรับความยาวของซับไตเ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ข้อความ รูปภาพ และเสียงบนไท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ม์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ไลน์ได้ทั้งจากด้านหน้าและด้านหลังได้อย่างเป็นอิสระ</w:t>
      </w:r>
    </w:p>
    <w:p w14:paraId="704E47B9" w14:textId="77777777" w:rsidR="00712A09" w:rsidRPr="00403713" w:rsidRDefault="00712A09" w:rsidP="00712A09">
      <w:pPr>
        <w:spacing w:after="40"/>
        <w:ind w:firstLine="720"/>
        <w:rPr>
          <w:rFonts w:ascii="TH Sarabun New" w:hAnsi="TH Sarabun New" w:cs="TH Sarabun New"/>
          <w:b/>
          <w:color w:val="auto"/>
          <w:szCs w:val="32"/>
          <w:lang w:bidi="th-TH"/>
        </w:rPr>
      </w:pPr>
    </w:p>
    <w:p w14:paraId="04D72B4C" w14:textId="77777777" w:rsidR="00403713" w:rsidRPr="00403713" w:rsidRDefault="00403713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9) การปรับปรุงความเสถียรไฟล์ </w:t>
      </w:r>
      <w:r w:rsidRPr="00712A09">
        <w:rPr>
          <w:rFonts w:ascii="TH Sarabun New" w:hAnsi="TH Sarabun New" w:cs="TH Sarabun New"/>
          <w:b/>
          <w:color w:val="auto"/>
          <w:szCs w:val="32"/>
          <w:lang w:bidi="th-TH"/>
        </w:rPr>
        <w:t>SRT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cs/>
          <w:lang w:bidi="th-TH"/>
        </w:rPr>
        <w:t>และการประมวลผลแบบ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>Non-Blocking Thread</w:t>
      </w:r>
    </w:p>
    <w:p w14:paraId="0783FA97" w14:textId="52367A8E" w:rsidR="00910428" w:rsidRPr="00403713" w:rsidRDefault="00403713" w:rsidP="00403713">
      <w:pPr>
        <w:spacing w:after="40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เกิดข้อผิดพลาดในการทำไฟล์ซับไตเ</w:t>
      </w:r>
      <w:proofErr w:type="spellStart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ติล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และนำเข้าไฟล์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SRT (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UnicodeDecodeError</w:t>
      </w:r>
      <w:proofErr w:type="spellEnd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และการประมวลผลถอดเสียง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AI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หรือการสร้างไฟล์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Proxy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ทำให้โปรแกรมเกิดอาการค้าง ไม่ตอบสนอง (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UI Freezes)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จึงปรับปรุงการอ่านและบันทึกไฟล์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SRT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ใน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transcriber.py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ให้รองรับการเข้ารหัส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UT</w:t>
      </w:r>
      <w:r w:rsidR="00712A09">
        <w:rPr>
          <w:rFonts w:ascii="TH Sarabun New" w:hAnsi="TH Sarabun New" w:cs="TH Sarabun New"/>
          <w:bCs/>
          <w:color w:val="auto"/>
          <w:szCs w:val="32"/>
          <w:lang w:bidi="th-TH"/>
        </w:rPr>
        <w:t>F-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8 และ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UTF</w:t>
      </w:r>
      <w:r w:rsidR="00712A09">
        <w:rPr>
          <w:rFonts w:ascii="TH Sarabun New" w:hAnsi="TH Sarabun New" w:cs="TH Sarabun New"/>
          <w:bCs/>
          <w:color w:val="auto"/>
          <w:szCs w:val="32"/>
          <w:lang w:bidi="th-TH"/>
        </w:rPr>
        <w:t>-8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with BOM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อัตโนมัติ ย้ายกระบวนการประมวลผลถอดเสียง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AI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โมเดล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Whisper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การสกัด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Waveform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และการสร้างไฟล์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Proxy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ออกไปทำงาน</w:t>
      </w:r>
      <w:r w:rsidR="00712A09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ในพื้นหลัง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ทั้งหมด ทำให้การนำเข้าและส่งออกไฟล์ </w:t>
      </w:r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SRT</w:t>
      </w:r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ทำงานได้อย่างแม่นยำ ไม่เกิดข้อผิดพลาดภาษาไทย และโปรแกรม </w:t>
      </w:r>
      <w:proofErr w:type="spellStart"/>
      <w:r w:rsidRPr="00712A09">
        <w:rPr>
          <w:rFonts w:ascii="TH Sarabun New" w:hAnsi="TH Sarabun New" w:cs="TH Sarabun New"/>
          <w:bCs/>
          <w:color w:val="auto"/>
          <w:szCs w:val="32"/>
          <w:lang w:bidi="th-TH"/>
        </w:rPr>
        <w:t>MediaPro</w:t>
      </w:r>
      <w:proofErr w:type="spellEnd"/>
      <w:r w:rsidRPr="00403713"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03713">
        <w:rPr>
          <w:rFonts w:ascii="TH Sarabun New" w:hAnsi="TH Sarabun New" w:cs="TH Sarabun New"/>
          <w:b/>
          <w:color w:val="auto"/>
          <w:szCs w:val="32"/>
          <w:cs/>
          <w:lang w:bidi="th-TH"/>
        </w:rPr>
        <w:t>ทำงานได้อย่างลื่นไหล เสถียร หน้าจอหลักไม่เกิดอาการค้างตอบสนองแม้ในระหว่างการประมวลผลหนัก</w:t>
      </w:r>
    </w:p>
    <w:p w14:paraId="635B9E19" w14:textId="77777777" w:rsidR="00910428" w:rsidRDefault="00910428" w:rsidP="00910428">
      <w:pPr>
        <w:spacing w:after="40"/>
        <w:rPr>
          <w:rFonts w:hint="eastAsia"/>
        </w:rPr>
      </w:pPr>
    </w:p>
    <w:p w14:paraId="16667DF0" w14:textId="77777777" w:rsidR="00910428" w:rsidRPr="00910428" w:rsidRDefault="00910428" w:rsidP="004E6AE4">
      <w:pPr>
        <w:spacing w:after="40"/>
        <w:rPr>
          <w:rFonts w:hint="cs"/>
          <w:lang w:bidi="th-TH"/>
        </w:rPr>
      </w:pPr>
    </w:p>
    <w:p w14:paraId="3D5A119D" w14:textId="06226A90" w:rsidR="004E6AE4" w:rsidRDefault="004E6AE4" w:rsidP="004E6AE4">
      <w:pPr>
        <w:spacing w:after="40"/>
        <w:ind w:firstLine="360"/>
      </w:pPr>
    </w:p>
    <w:p w14:paraId="715ECE95" w14:textId="5D2813C7" w:rsidR="00712A09" w:rsidRDefault="00712A09" w:rsidP="004E6AE4">
      <w:pPr>
        <w:spacing w:after="40"/>
        <w:ind w:firstLine="360"/>
      </w:pPr>
    </w:p>
    <w:p w14:paraId="658B97A0" w14:textId="3744C944" w:rsidR="00712A09" w:rsidRDefault="00712A09" w:rsidP="004E6AE4">
      <w:pPr>
        <w:spacing w:after="40"/>
        <w:ind w:firstLine="360"/>
      </w:pPr>
    </w:p>
    <w:p w14:paraId="64E9FE02" w14:textId="7FC2776D" w:rsidR="00712A09" w:rsidRDefault="00712A09" w:rsidP="004E6AE4">
      <w:pPr>
        <w:spacing w:after="40"/>
        <w:ind w:firstLine="360"/>
      </w:pPr>
    </w:p>
    <w:p w14:paraId="626C9598" w14:textId="7AB3D1F0" w:rsidR="00712A09" w:rsidRDefault="00712A09" w:rsidP="004E6AE4">
      <w:pPr>
        <w:spacing w:after="40"/>
        <w:ind w:firstLine="360"/>
      </w:pPr>
    </w:p>
    <w:p w14:paraId="5F89EFB4" w14:textId="77777777" w:rsidR="00712A09" w:rsidRPr="004E3F4A" w:rsidRDefault="00712A09" w:rsidP="004E6AE4">
      <w:pPr>
        <w:spacing w:after="40"/>
        <w:ind w:firstLine="360"/>
        <w:rPr>
          <w:rFonts w:hint="cs"/>
        </w:rPr>
      </w:pPr>
    </w:p>
    <w:p w14:paraId="3F27B7E1" w14:textId="77777777" w:rsidR="002F2501" w:rsidRPr="002F2501" w:rsidRDefault="002F2501" w:rsidP="002F2501">
      <w:pPr>
        <w:spacing w:after="40"/>
        <w:rPr>
          <w:rFonts w:ascii="TH Sarabun New" w:hAnsi="TH Sarabun New" w:cs="TH Sarabun New"/>
          <w:b/>
          <w:bCs/>
          <w:sz w:val="36"/>
          <w:szCs w:val="36"/>
        </w:rPr>
      </w:pPr>
      <w:r w:rsidRPr="002F2501">
        <w:rPr>
          <w:rFonts w:ascii="TH Sarabun New" w:hAnsi="TH Sarabun New" w:cs="TH Sarabun New"/>
          <w:b/>
          <w:bCs/>
          <w:sz w:val="36"/>
          <w:szCs w:val="36"/>
        </w:rPr>
        <w:lastRenderedPageBreak/>
        <w:t>1.3</w:t>
      </w:r>
      <w:r w:rsidRPr="002F2501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 xml:space="preserve"> รายงานปัญหาและแผนการแก้ไขเพิ่มเติมในอนาคต </w:t>
      </w:r>
    </w:p>
    <w:p w14:paraId="71C60B4D" w14:textId="77777777" w:rsidR="002F2501" w:rsidRPr="002F2501" w:rsidRDefault="002F2501" w:rsidP="002F2501">
      <w:pPr>
        <w:spacing w:after="40"/>
        <w:ind w:firstLine="720"/>
        <w:rPr>
          <w:rFonts w:ascii="TH Sarabun New" w:hAnsi="TH Sarabun New" w:cs="TH Sarabun New"/>
          <w:szCs w:val="32"/>
        </w:rPr>
      </w:pP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จากการทดสอบและรวบรวมข้อคิดเห็นเพิ่มเติม คณะผู้จัดทำได้วางแผนแนวทางการพัฒนาและปรับปรุงโปรแกรม </w:t>
      </w:r>
      <w:proofErr w:type="spellStart"/>
      <w:r w:rsidRPr="002F2501">
        <w:rPr>
          <w:rFonts w:ascii="TH Sarabun New" w:hAnsi="TH Sarabun New" w:cs="TH Sarabun New"/>
          <w:szCs w:val="32"/>
        </w:rPr>
        <w:t>MediaPro</w:t>
      </w:r>
      <w:proofErr w:type="spellEnd"/>
      <w:r w:rsidRPr="002F2501">
        <w:rPr>
          <w:rFonts w:ascii="TH Sarabun New" w:hAnsi="TH Sarabun New" w:cs="TH Sarabun New"/>
          <w:szCs w:val="32"/>
        </w:rPr>
        <w:t xml:space="preserve"> </w:t>
      </w: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ต่อเนื่องในอนาคต </w:t>
      </w:r>
      <w:r w:rsidRPr="002F2501">
        <w:rPr>
          <w:rFonts w:ascii="TH Sarabun New" w:hAnsi="TH Sarabun New" w:cs="TH Sarabun New"/>
          <w:szCs w:val="32"/>
        </w:rPr>
        <w:t>2</w:t>
      </w: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 ประเด็นหลัก ดังนี้:</w:t>
      </w:r>
    </w:p>
    <w:p w14:paraId="55AC7DA3" w14:textId="3072E124" w:rsidR="002F2501" w:rsidRPr="002F2501" w:rsidRDefault="002F2501" w:rsidP="002F2501">
      <w:pPr>
        <w:pStyle w:val="ae"/>
        <w:spacing w:after="40"/>
        <w:rPr>
          <w:rFonts w:ascii="TH Sarabun New" w:hAnsi="TH Sarabun New" w:cs="TH Sarabun New"/>
          <w:b/>
          <w:bCs/>
          <w:szCs w:val="32"/>
        </w:rPr>
      </w:pPr>
      <w:r w:rsidRPr="002F2501">
        <w:rPr>
          <w:rFonts w:ascii="TH Sarabun New" w:hAnsi="TH Sarabun New" w:cs="TH Sarabun New"/>
          <w:b/>
          <w:bCs/>
          <w:szCs w:val="32"/>
        </w:rPr>
        <w:t>1.</w:t>
      </w:r>
      <w:r w:rsidRPr="002F2501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ระบบพรีวิว </w:t>
      </w:r>
      <w:r w:rsidRPr="002F2501">
        <w:rPr>
          <w:rFonts w:ascii="TH Sarabun New" w:hAnsi="TH Sarabun New" w:cs="TH Sarabun New"/>
          <w:b/>
          <w:bCs/>
          <w:szCs w:val="32"/>
        </w:rPr>
        <w:t xml:space="preserve">Asset </w:t>
      </w:r>
      <w:r w:rsidRPr="002F2501">
        <w:rPr>
          <w:rFonts w:ascii="TH Sarabun New" w:hAnsi="TH Sarabun New" w:cs="TH Sarabun New"/>
          <w:b/>
          <w:bCs/>
          <w:szCs w:val="32"/>
          <w:cs/>
          <w:lang w:bidi="th-TH"/>
        </w:rPr>
        <w:t>รูปภาพและ</w:t>
      </w:r>
      <w:r w:rsidR="00403713">
        <w:rPr>
          <w:rFonts w:ascii="TH Sarabun New" w:hAnsi="TH Sarabun New" w:cs="TH Sarabun New" w:hint="cs"/>
          <w:b/>
          <w:bCs/>
          <w:szCs w:val="32"/>
          <w:cs/>
          <w:lang w:bidi="th-TH"/>
        </w:rPr>
        <w:t>เสียง</w:t>
      </w:r>
      <w:r w:rsidRPr="002F2501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ใน </w:t>
      </w:r>
      <w:r w:rsidRPr="002F2501">
        <w:rPr>
          <w:rFonts w:ascii="TH Sarabun New" w:hAnsi="TH Sarabun New" w:cs="TH Sarabun New"/>
          <w:b/>
          <w:bCs/>
          <w:szCs w:val="32"/>
        </w:rPr>
        <w:t xml:space="preserve">Properties Panel </w:t>
      </w:r>
      <w:r w:rsidRPr="002F2501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และการ </w:t>
      </w:r>
      <w:r w:rsidRPr="002F2501">
        <w:rPr>
          <w:rFonts w:ascii="TH Sarabun New" w:hAnsi="TH Sarabun New" w:cs="TH Sarabun New"/>
          <w:b/>
          <w:bCs/>
          <w:szCs w:val="32"/>
        </w:rPr>
        <w:t xml:space="preserve">Render Overlays </w:t>
      </w:r>
    </w:p>
    <w:p w14:paraId="5ECCA6EA" w14:textId="5F7F3C0B" w:rsidR="002F2501" w:rsidRPr="00403713" w:rsidRDefault="002F2501" w:rsidP="00403713">
      <w:pPr>
        <w:spacing w:after="40"/>
        <w:ind w:firstLine="720"/>
        <w:jc w:val="both"/>
        <w:rPr>
          <w:rFonts w:ascii="TH Sarabun New" w:hAnsi="TH Sarabun New" w:cs="TH Sarabun New"/>
          <w:szCs w:val="32"/>
        </w:rPr>
      </w:pP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พบปัญหาเมื่อนำเข้าไฟล์รูปภาพและไฟล์เพลงอิสระ พรีวิวสดใน </w:t>
      </w:r>
      <w:r w:rsidRPr="002F2501">
        <w:rPr>
          <w:rFonts w:ascii="TH Sarabun New" w:hAnsi="TH Sarabun New" w:cs="TH Sarabun New"/>
          <w:szCs w:val="32"/>
        </w:rPr>
        <w:t xml:space="preserve">Properties Panel </w:t>
      </w:r>
      <w:r w:rsidRPr="002F2501">
        <w:rPr>
          <w:rFonts w:ascii="TH Sarabun New" w:hAnsi="TH Sarabun New" w:cs="TH Sarabun New"/>
          <w:szCs w:val="32"/>
          <w:cs/>
          <w:lang w:bidi="th-TH"/>
        </w:rPr>
        <w:t xml:space="preserve">ยังไม่แสดงภาพตัวอย่าง และเมื่อกดส่งออกวิดีโอ บางกรณียังไม่รวมภาพ </w:t>
      </w:r>
      <w:r w:rsidRPr="002F2501">
        <w:rPr>
          <w:rFonts w:ascii="TH Sarabun New" w:hAnsi="TH Sarabun New" w:cs="TH Sarabun New"/>
          <w:szCs w:val="32"/>
        </w:rPr>
        <w:t xml:space="preserve">Overlay </w:t>
      </w:r>
      <w:r w:rsidRPr="002F2501">
        <w:rPr>
          <w:rFonts w:ascii="TH Sarabun New" w:hAnsi="TH Sarabun New" w:cs="TH Sarabun New"/>
          <w:szCs w:val="32"/>
          <w:cs/>
          <w:lang w:bidi="th-TH"/>
        </w:rPr>
        <w:t>ออกไป</w:t>
      </w:r>
      <w:r w:rsidR="00403713">
        <w:rPr>
          <w:rFonts w:ascii="TH Sarabun New" w:hAnsi="TH Sarabun New" w:cs="TH Sarabun New" w:hint="cs"/>
          <w:szCs w:val="32"/>
          <w:cs/>
          <w:lang w:bidi="th-TH"/>
        </w:rPr>
        <w:t xml:space="preserve"> จึงต้องหาวิธี</w:t>
      </w:r>
      <w:r w:rsidRPr="00403713">
        <w:rPr>
          <w:rFonts w:ascii="TH Sarabun New" w:hAnsi="TH Sarabun New" w:cs="TH Sarabun New"/>
          <w:szCs w:val="32"/>
          <w:cs/>
          <w:lang w:bidi="th-TH"/>
        </w:rPr>
        <w:t>ให้รวมไฟล์รูปภาพและ</w:t>
      </w:r>
      <w:proofErr w:type="spellStart"/>
      <w:r w:rsidRPr="00403713">
        <w:rPr>
          <w:rFonts w:ascii="TH Sarabun New" w:hAnsi="TH Sarabun New" w:cs="TH Sarabun New"/>
          <w:szCs w:val="32"/>
          <w:cs/>
          <w:lang w:bidi="th-TH"/>
        </w:rPr>
        <w:t>แทร็</w:t>
      </w:r>
      <w:proofErr w:type="spellEnd"/>
      <w:r w:rsidRPr="00403713">
        <w:rPr>
          <w:rFonts w:ascii="TH Sarabun New" w:hAnsi="TH Sarabun New" w:cs="TH Sarabun New"/>
          <w:szCs w:val="32"/>
          <w:cs/>
          <w:lang w:bidi="th-TH"/>
        </w:rPr>
        <w:t>กเสียงอิสระเข้าสู่ไฟล์ส่งออกขั้นสุดท้ายอย่างสมบูรณ์</w:t>
      </w:r>
    </w:p>
    <w:p w14:paraId="6C2C3C24" w14:textId="77DB3AFD" w:rsidR="002F2501" w:rsidRPr="00403713" w:rsidRDefault="002F2501" w:rsidP="00403713">
      <w:pPr>
        <w:spacing w:after="40"/>
        <w:ind w:firstLine="720"/>
        <w:jc w:val="both"/>
        <w:rPr>
          <w:rFonts w:ascii="TH Sarabun New" w:hAnsi="TH Sarabun New" w:cs="TH Sarabun New"/>
          <w:b/>
          <w:bCs/>
          <w:szCs w:val="32"/>
        </w:rPr>
      </w:pPr>
      <w:r w:rsidRPr="00403713">
        <w:rPr>
          <w:rFonts w:ascii="TH Sarabun New" w:hAnsi="TH Sarabun New" w:cs="TH Sarabun New"/>
          <w:b/>
          <w:bCs/>
          <w:szCs w:val="32"/>
        </w:rPr>
        <w:t>2.</w:t>
      </w:r>
      <w:r w:rsidRPr="00403713">
        <w:rPr>
          <w:rFonts w:ascii="TH Sarabun New" w:hAnsi="TH Sarabun New" w:cs="TH Sarabun New"/>
          <w:b/>
          <w:bCs/>
          <w:szCs w:val="32"/>
          <w:cs/>
          <w:lang w:bidi="th-TH"/>
        </w:rPr>
        <w:t>การเพิ่มประสิทธิภาพอัตราเฟรมพรีวิววิดีโอระดับสูง</w:t>
      </w:r>
      <w:r w:rsidRPr="00403713">
        <w:rPr>
          <w:rFonts w:ascii="TH Sarabun New" w:hAnsi="TH Sarabun New" w:cs="TH Sarabun New"/>
          <w:b/>
          <w:bCs/>
          <w:szCs w:val="32"/>
        </w:rPr>
        <w:t xml:space="preserve"> </w:t>
      </w:r>
    </w:p>
    <w:p w14:paraId="5CAD5748" w14:textId="780C28CF" w:rsidR="002F2501" w:rsidRPr="00403713" w:rsidRDefault="002F2501" w:rsidP="00403713">
      <w:pPr>
        <w:spacing w:after="40"/>
        <w:ind w:firstLine="720"/>
        <w:jc w:val="both"/>
        <w:rPr>
          <w:rFonts w:ascii="TH Sarabun New" w:hAnsi="TH Sarabun New" w:cs="TH Sarabun New"/>
          <w:szCs w:val="32"/>
        </w:rPr>
      </w:pPr>
      <w:r w:rsidRPr="00403713">
        <w:rPr>
          <w:rFonts w:ascii="TH Sarabun New" w:hAnsi="TH Sarabun New" w:cs="TH Sarabun New"/>
          <w:szCs w:val="32"/>
          <w:cs/>
          <w:lang w:bidi="th-TH"/>
        </w:rPr>
        <w:t xml:space="preserve">พบปัญหาแม้การแสดงผลพรีวิววิดีโอจะเพิ่มความลื่นไหลขึ้นเล็กน้อยแล้ว แต่การวาดภาพบน </w:t>
      </w:r>
      <w:proofErr w:type="spellStart"/>
      <w:r w:rsidRPr="00403713">
        <w:rPr>
          <w:rFonts w:ascii="TH Sarabun New" w:hAnsi="TH Sarabun New" w:cs="TH Sarabun New"/>
          <w:szCs w:val="32"/>
        </w:rPr>
        <w:t>Tkinter</w:t>
      </w:r>
      <w:proofErr w:type="spellEnd"/>
      <w:r w:rsidRPr="00403713">
        <w:rPr>
          <w:rFonts w:ascii="TH Sarabun New" w:hAnsi="TH Sarabun New" w:cs="TH Sarabun New"/>
          <w:szCs w:val="32"/>
        </w:rPr>
        <w:t xml:space="preserve"> Canvas </w:t>
      </w:r>
      <w:r w:rsidRPr="00403713">
        <w:rPr>
          <w:rFonts w:ascii="TH Sarabun New" w:hAnsi="TH Sarabun New" w:cs="TH Sarabun New"/>
          <w:szCs w:val="32"/>
          <w:cs/>
          <w:lang w:bidi="th-TH"/>
        </w:rPr>
        <w:t xml:space="preserve">ยังใช้การแปลงภาพเป็น </w:t>
      </w:r>
      <w:proofErr w:type="spellStart"/>
      <w:r w:rsidRPr="00403713">
        <w:rPr>
          <w:rFonts w:ascii="TH Sarabun New" w:hAnsi="TH Sarabun New" w:cs="TH Sarabun New"/>
          <w:szCs w:val="32"/>
        </w:rPr>
        <w:t>PhotoImage</w:t>
      </w:r>
      <w:proofErr w:type="spellEnd"/>
      <w:r w:rsidRPr="00403713">
        <w:rPr>
          <w:rFonts w:ascii="TH Sarabun New" w:hAnsi="TH Sarabun New" w:cs="TH Sarabun New"/>
          <w:szCs w:val="32"/>
        </w:rPr>
        <w:t xml:space="preserve"> </w:t>
      </w:r>
      <w:r w:rsidRPr="00403713">
        <w:rPr>
          <w:rFonts w:ascii="TH Sarabun New" w:hAnsi="TH Sarabun New" w:cs="TH Sarabun New"/>
          <w:szCs w:val="32"/>
          <w:cs/>
          <w:lang w:bidi="th-TH"/>
        </w:rPr>
        <w:t xml:space="preserve">บน </w:t>
      </w:r>
      <w:r w:rsidRPr="00403713">
        <w:rPr>
          <w:rFonts w:ascii="TH Sarabun New" w:hAnsi="TH Sarabun New" w:cs="TH Sarabun New"/>
          <w:szCs w:val="32"/>
        </w:rPr>
        <w:t xml:space="preserve">CPU </w:t>
      </w:r>
      <w:r w:rsidRPr="00403713">
        <w:rPr>
          <w:rFonts w:ascii="TH Sarabun New" w:hAnsi="TH Sarabun New" w:cs="TH Sarabun New"/>
          <w:szCs w:val="32"/>
          <w:cs/>
          <w:lang w:bidi="th-TH"/>
        </w:rPr>
        <w:t xml:space="preserve">เป็นหลัก ทำให้ยังคงมีเฟรมตกพอสมควร จึงต้องหาทางนำเอา </w:t>
      </w:r>
      <w:r w:rsidRPr="00403713">
        <w:rPr>
          <w:rFonts w:ascii="TH Sarabun New" w:hAnsi="TH Sarabun New" w:cs="TH Sarabun New"/>
          <w:szCs w:val="32"/>
        </w:rPr>
        <w:t xml:space="preserve">GPU </w:t>
      </w:r>
      <w:r w:rsidRPr="00403713">
        <w:rPr>
          <w:rFonts w:ascii="TH Sarabun New" w:hAnsi="TH Sarabun New" w:cs="TH Sarabun New"/>
          <w:szCs w:val="32"/>
          <w:cs/>
          <w:lang w:bidi="th-TH"/>
        </w:rPr>
        <w:t xml:space="preserve">มาใช้ในการวาดแสดงผลเฟรมภาพสดแทน </w:t>
      </w:r>
      <w:proofErr w:type="spellStart"/>
      <w:r w:rsidRPr="00403713">
        <w:rPr>
          <w:rFonts w:ascii="TH Sarabun New" w:hAnsi="TH Sarabun New" w:cs="TH Sarabun New"/>
          <w:szCs w:val="32"/>
        </w:rPr>
        <w:t>Tkinter</w:t>
      </w:r>
      <w:proofErr w:type="spellEnd"/>
      <w:r w:rsidRPr="00403713">
        <w:rPr>
          <w:rFonts w:ascii="TH Sarabun New" w:hAnsi="TH Sarabun New" w:cs="TH Sarabun New"/>
          <w:szCs w:val="32"/>
        </w:rPr>
        <w:t xml:space="preserve"> Canvas </w:t>
      </w:r>
      <w:r w:rsidRPr="00403713">
        <w:rPr>
          <w:rFonts w:ascii="TH Sarabun New" w:hAnsi="TH Sarabun New" w:cs="TH Sarabun New"/>
          <w:szCs w:val="32"/>
          <w:cs/>
          <w:lang w:bidi="th-TH"/>
        </w:rPr>
        <w:t>เพื่อดันอัตราเฟรมพรีวิววิดีโอขณะตัดต่อให้ลื่นไหลเทียบเท่าตัววิดีโอจริงด้วยการช่วยเหลือของการ์ดจอ</w:t>
      </w:r>
    </w:p>
    <w:p w14:paraId="4A2519E6" w14:textId="77777777" w:rsidR="00AF7AFB" w:rsidRPr="002F2501" w:rsidRDefault="0027053D">
      <w:pPr>
        <w:rPr>
          <w:rFonts w:ascii="TH Sarabun New" w:hAnsi="TH Sarabun New" w:cs="TH Sarabun New"/>
        </w:rPr>
      </w:pPr>
      <w:r w:rsidRPr="002F2501">
        <w:rPr>
          <w:rFonts w:ascii="TH Sarabun New" w:hAnsi="TH Sarabun New" w:cs="TH Sarabun New"/>
        </w:rPr>
        <w:br w:type="page"/>
      </w:r>
    </w:p>
    <w:p w14:paraId="0C5F6B31" w14:textId="77777777" w:rsidR="0039020E" w:rsidRPr="007849D0" w:rsidRDefault="0027053D" w:rsidP="0039020E">
      <w:pPr>
        <w:pStyle w:val="1"/>
        <w:rPr>
          <w:rFonts w:ascii="TH Sarabun New" w:hAnsi="TH Sarabun New" w:cs="TH Sarabun New"/>
          <w:sz w:val="32"/>
          <w:szCs w:val="32"/>
        </w:rPr>
      </w:pPr>
      <w:r w:rsidRPr="007849D0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ความคืบหน้าของเอกสารที่ต้องส่ง </w:t>
      </w:r>
      <w:r w:rsidRPr="007849D0">
        <w:rPr>
          <w:rFonts w:ascii="TH Sarabun New" w:hAnsi="TH Sarabun New" w:cs="TH Sarabun New"/>
          <w:sz w:val="32"/>
          <w:szCs w:val="32"/>
        </w:rPr>
        <w:t>IRB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6326"/>
        <w:gridCol w:w="728"/>
        <w:gridCol w:w="1821"/>
      </w:tblGrid>
      <w:tr w:rsidR="0039020E" w:rsidRPr="001011DE" w14:paraId="57FF21FE" w14:textId="77777777" w:rsidTr="001B61D3">
        <w:tc>
          <w:tcPr>
            <w:tcW w:w="366" w:type="pct"/>
            <w:shd w:val="clear" w:color="auto" w:fill="auto"/>
            <w:vAlign w:val="center"/>
          </w:tcPr>
          <w:p w14:paraId="439FFA1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6B49FC2D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รายการเอกสาร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105C308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มี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BBF61C5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ไม่มี</w:t>
            </w:r>
          </w:p>
          <w:p w14:paraId="3816A68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(โปรดชี้แจง)</w:t>
            </w:r>
          </w:p>
        </w:tc>
      </w:tr>
      <w:tr w:rsidR="0039020E" w:rsidRPr="001011DE" w14:paraId="7D5C8D24" w14:textId="77777777" w:rsidTr="001B61D3">
        <w:tc>
          <w:tcPr>
            <w:tcW w:w="366" w:type="pct"/>
            <w:shd w:val="clear" w:color="auto" w:fill="auto"/>
            <w:vAlign w:val="center"/>
          </w:tcPr>
          <w:p w14:paraId="71C7F9C4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FC5D502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แบบตรวจสอบโครงการวิจัยที่เข้าข่ายการขอประเมินจริยธรรมการวิจัยในมนุษย์</w:t>
            </w:r>
            <w:r w:rsidRPr="001011DE">
              <w:rPr>
                <w:rFonts w:ascii="TH Sarabun New" w:hAnsi="TH Sarabun New" w:cs="TH Sarabun New"/>
                <w:strike/>
                <w:sz w:val="28"/>
                <w:cs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</w:rPr>
              <w:t>IRB Checklist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3896A7F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9C74987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39020E" w:rsidRPr="001011DE" w14:paraId="7588150E" w14:textId="77777777" w:rsidTr="001B61D3">
        <w:tc>
          <w:tcPr>
            <w:tcW w:w="366" w:type="pct"/>
            <w:shd w:val="clear" w:color="auto" w:fill="auto"/>
            <w:vAlign w:val="center"/>
          </w:tcPr>
          <w:p w14:paraId="629F9AC2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2000E7E9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บันทึกข้อความ และแบบเสนอเพื่อขอประเมินจริยธรรมการวิจัยในมนุษย์</w:t>
            </w:r>
          </w:p>
          <w:p w14:paraId="5DCD8A8B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แบบยกเว้น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</w:rPr>
              <w:t>IRB Form-01)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3148D97A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2CBF523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ยังไม่เสร็จ</w:t>
            </w:r>
          </w:p>
        </w:tc>
      </w:tr>
      <w:tr w:rsidR="0039020E" w:rsidRPr="001011DE" w14:paraId="1BFE13AC" w14:textId="77777777" w:rsidTr="001B61D3">
        <w:tc>
          <w:tcPr>
            <w:tcW w:w="366" w:type="pct"/>
            <w:shd w:val="clear" w:color="auto" w:fill="auto"/>
            <w:vAlign w:val="center"/>
          </w:tcPr>
          <w:p w14:paraId="009CB60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6FFA214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โครงการวิจัย/กิจกรรมฉบับสมบูรณ์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67F99EF3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6E53B2C5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1011DE" w14:paraId="3E6C8C1F" w14:textId="77777777" w:rsidTr="001B61D3">
        <w:tc>
          <w:tcPr>
            <w:tcW w:w="366" w:type="pct"/>
            <w:shd w:val="clear" w:color="auto" w:fill="auto"/>
            <w:vAlign w:val="center"/>
          </w:tcPr>
          <w:p w14:paraId="7D457ABB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6D82628C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ประกาศนียบัตรการอบรมจริยธรรมการวิจัยในมนุษย์ของ ผู้วิจัย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(ทุกคน) และอาจารย์ที่ปรึกษา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3E0B9690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D9BD5F9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ขาดของอาจารย์</w:t>
            </w:r>
          </w:p>
        </w:tc>
      </w:tr>
      <w:tr w:rsidR="0039020E" w:rsidRPr="001011DE" w14:paraId="74319A55" w14:textId="77777777" w:rsidTr="001B61D3">
        <w:tc>
          <w:tcPr>
            <w:tcW w:w="366" w:type="pct"/>
            <w:shd w:val="clear" w:color="auto" w:fill="auto"/>
            <w:vAlign w:val="center"/>
          </w:tcPr>
          <w:p w14:paraId="654852DB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229F9458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รายละเอียดเครื่องมือ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อุปกรณ์ ที่ใช้ในการวิจัย (เช่น สื่อการสอน คู่มือการใช้งานแอปพลิเคชัน แบบสอบถาม ข้อคำถามการสัมภาษณ์ อื่นๆ) 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5F0AC650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3B66DCC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ตัวโปรแกรม และรายละเอียดแบบสอบถามตอนวัดผลโปรแกรม</w:t>
            </w:r>
          </w:p>
        </w:tc>
      </w:tr>
      <w:tr w:rsidR="0039020E" w:rsidRPr="001011DE" w14:paraId="6B2CF7B2" w14:textId="77777777" w:rsidTr="001B61D3">
        <w:tc>
          <w:tcPr>
            <w:tcW w:w="366" w:type="pct"/>
            <w:shd w:val="clear" w:color="auto" w:fill="auto"/>
            <w:vAlign w:val="center"/>
          </w:tcPr>
          <w:p w14:paraId="2DFAA45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03807CCC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เอกสารการสอบผ่านเค้าโครง/โครงร่างการวิจัย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เค้าโครงวิทยานิพนธ์/สารนิพนธ์</w:t>
            </w:r>
          </w:p>
          <w:p w14:paraId="73405EFF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เฉพาะนักศึกษา</w:t>
            </w:r>
            <w:r w:rsidRPr="001011DE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7894205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7B66427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1011DE" w14:paraId="7DD68C16" w14:textId="77777777" w:rsidTr="001B61D3">
        <w:tc>
          <w:tcPr>
            <w:tcW w:w="366" w:type="pct"/>
            <w:shd w:val="clear" w:color="auto" w:fill="auto"/>
            <w:vAlign w:val="center"/>
          </w:tcPr>
          <w:p w14:paraId="3727451A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7892BD66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เอกสารอื่นๆ เช่น เอกสารชี้แจงอาสาสมัคร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หนังสือแสดงความยินยอมเป็นอาสาสมัคร/หนังสือขออนุญาตเก็บข้อมูลอาสาสมัคร</w:t>
            </w:r>
          </w:p>
          <w:p w14:paraId="3078F2C8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</w:rPr>
              <w:t>*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กรณีที่อาสาสมัคร อายุยังไม่ถึง 20 ปีบริบูรณ์ (ถืออายุวันที่แสดงเจตนายินยอมเป็นอาสาสมัคร) ต้องมีเอกสารชี้แจงอาสาสมัครและหนังสือแสดงความยินยอมเป็นอาสาสมัคร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2B06BEE5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3CD621AC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กำลังจัดเตรียมเอกสารชี้แจงอยู่</w:t>
            </w:r>
          </w:p>
        </w:tc>
      </w:tr>
      <w:tr w:rsidR="0039020E" w:rsidRPr="001011DE" w14:paraId="6E1E895D" w14:textId="77777777" w:rsidTr="001B61D3">
        <w:tc>
          <w:tcPr>
            <w:tcW w:w="366" w:type="pct"/>
            <w:shd w:val="clear" w:color="auto" w:fill="auto"/>
            <w:vAlign w:val="center"/>
          </w:tcPr>
          <w:p w14:paraId="2AC92892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02263732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ไฟล์เอกสารลำดับ 1-</w:t>
            </w:r>
            <w:r w:rsidRPr="001011DE">
              <w:rPr>
                <w:rFonts w:ascii="TH Sarabun New" w:hAnsi="TH Sarabun New" w:cs="TH Sarabun New"/>
                <w:sz w:val="28"/>
              </w:rPr>
              <w:t>7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 ส่งเป็นไฟล์ </w:t>
            </w:r>
            <w:r w:rsidRPr="001011DE">
              <w:rPr>
                <w:rFonts w:ascii="TH Sarabun New" w:hAnsi="TH Sarabun New" w:cs="TH Sarabun New"/>
                <w:sz w:val="28"/>
                <w:u w:val="single"/>
              </w:rPr>
              <w:t>MS Word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(</w:t>
            </w: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ยกเว้น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</w:rPr>
              <w:t>4.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ใบประกาศนียบัตรฯ และ </w:t>
            </w:r>
            <w:r w:rsidRPr="001011DE">
              <w:rPr>
                <w:rFonts w:ascii="TH Sarabun New" w:hAnsi="TH Sarabun New" w:cs="TH Sarabun New"/>
                <w:sz w:val="28"/>
              </w:rPr>
              <w:t>6.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เอกสารสอบผ่านเค้าโครงฯ ให้ส่งเป็นไฟล์ </w:t>
            </w:r>
            <w:r w:rsidRPr="001011DE">
              <w:rPr>
                <w:rFonts w:ascii="TH Sarabun New" w:hAnsi="TH Sarabun New" w:cs="TH Sarabun New"/>
                <w:sz w:val="28"/>
                <w:u w:val="single"/>
              </w:rPr>
              <w:t>PDF</w:t>
            </w:r>
            <w:r w:rsidRPr="001011DE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F201797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D35A597" w14:textId="77777777" w:rsidR="0039020E" w:rsidRPr="001011DE" w:rsidRDefault="00274409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488AA20" w14:textId="77777777" w:rsidR="00245EBC" w:rsidRPr="001011DE" w:rsidRDefault="00274409" w:rsidP="0039020E">
      <w:pPr>
        <w:rPr>
          <w:rFonts w:ascii="TH Sarabun New" w:hAnsi="TH Sarabun New" w:cs="TH Sarabun New"/>
        </w:rPr>
      </w:pPr>
    </w:p>
    <w:p w14:paraId="29F3527C" w14:textId="77777777" w:rsidR="00245EBC" w:rsidRPr="001011DE" w:rsidRDefault="0027053D" w:rsidP="0039020E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szCs w:val="32"/>
          <w:cs/>
        </w:rPr>
        <w:t>สรุป ในปัจจุบันเอกสารต่างๆยังขาดค่อนข้างมาก ทำให้ต้องหยุดส่วนนี้จนกว่าจะทำแบบสอบถามหลังใช้โปรแกรม และเอกสารชี้แจงก่อน</w:t>
      </w:r>
    </w:p>
    <w:p w14:paraId="76B0361C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6118D2EC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1060803A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6123F866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3BFD5E43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0215F7D3" w14:textId="77777777" w:rsidR="000E0D4D" w:rsidRPr="001011DE" w:rsidRDefault="00274409" w:rsidP="0039020E">
      <w:pPr>
        <w:rPr>
          <w:rFonts w:ascii="TH Sarabun New" w:hAnsi="TH Sarabun New" w:cs="TH Sarabun New"/>
          <w:szCs w:val="32"/>
        </w:rPr>
      </w:pPr>
    </w:p>
    <w:p w14:paraId="6B1A2224" w14:textId="77777777" w:rsidR="007849D0" w:rsidRDefault="0027053D" w:rsidP="00245EBC">
      <w:pPr>
        <w:pStyle w:val="1"/>
        <w:rPr>
          <w:rFonts w:ascii="TH Sarabun New" w:hAnsi="TH Sarabun New" w:cs="TH Sarabun New"/>
          <w:sz w:val="40"/>
        </w:rPr>
      </w:pPr>
      <w:r w:rsidRPr="001011DE">
        <w:rPr>
          <w:rFonts w:ascii="TH Sarabun New" w:hAnsi="TH Sarabun New" w:cs="TH Sarabun New"/>
          <w:sz w:val="40"/>
          <w:cs/>
        </w:rPr>
        <w:lastRenderedPageBreak/>
        <w:t xml:space="preserve">ส่วน </w:t>
      </w:r>
      <w:r w:rsidRPr="001011DE">
        <w:rPr>
          <w:rFonts w:ascii="TH Sarabun New" w:hAnsi="TH Sarabun New" w:cs="TH Sarabun New"/>
          <w:sz w:val="40"/>
        </w:rPr>
        <w:t>AI</w:t>
      </w:r>
    </w:p>
    <w:p w14:paraId="1FD11812" w14:textId="5B6920BF" w:rsidR="00245EBC" w:rsidRPr="001011DE" w:rsidRDefault="0027053D" w:rsidP="00245EBC">
      <w:pPr>
        <w:pStyle w:val="1"/>
        <w:rPr>
          <w:rFonts w:ascii="TH Sarabun New" w:hAnsi="TH Sarabun New" w:cs="TH Sarabun New"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6EAB591A" wp14:editId="3E861DE0">
            <wp:extent cx="6088380" cy="34213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29C8" w14:textId="77777777" w:rsidR="00D50D27" w:rsidRPr="001011DE" w:rsidRDefault="0027053D" w:rsidP="00D50D27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szCs w:val="32"/>
        </w:rPr>
        <w:t xml:space="preserve">CER </w:t>
      </w:r>
      <w:r w:rsidRPr="001011DE">
        <w:rPr>
          <w:rFonts w:ascii="TH Sarabun New" w:hAnsi="TH Sarabun New" w:cs="TH Sarabun New"/>
          <w:szCs w:val="32"/>
          <w:cs/>
        </w:rPr>
        <w:t xml:space="preserve">ต่ำลงพอสมควร จุดพลาดๆจากคำบางจุดหายไป และ </w:t>
      </w:r>
      <w:r w:rsidRPr="001011DE">
        <w:rPr>
          <w:rFonts w:ascii="TH Sarabun New" w:hAnsi="TH Sarabun New" w:cs="TH Sarabun New"/>
          <w:szCs w:val="32"/>
        </w:rPr>
        <w:t xml:space="preserve">Inference time </w:t>
      </w:r>
      <w:r w:rsidRPr="001011DE">
        <w:rPr>
          <w:rFonts w:ascii="TH Sarabun New" w:hAnsi="TH Sarabun New" w:cs="TH Sarabun New"/>
          <w:szCs w:val="32"/>
          <w:cs/>
        </w:rPr>
        <w:t xml:space="preserve">ต่ำลง โดยใช้ </w:t>
      </w:r>
      <w:r w:rsidRPr="001011DE">
        <w:rPr>
          <w:rFonts w:ascii="TH Sarabun New" w:hAnsi="TH Sarabun New" w:cs="TH Sarabun New"/>
          <w:szCs w:val="32"/>
        </w:rPr>
        <w:t xml:space="preserve">dataset </w:t>
      </w:r>
      <w:r w:rsidRPr="001011DE">
        <w:rPr>
          <w:rFonts w:ascii="TH Sarabun New" w:hAnsi="TH Sarabun New" w:cs="TH Sarabun New"/>
          <w:szCs w:val="32"/>
          <w:cs/>
        </w:rPr>
        <w:t xml:space="preserve">เดิมเดียวกับตอนเทส </w:t>
      </w:r>
      <w:r w:rsidRPr="001011DE">
        <w:rPr>
          <w:rFonts w:ascii="TH Sarabun New" w:hAnsi="TH Sarabun New" w:cs="TH Sarabun New"/>
          <w:szCs w:val="32"/>
        </w:rPr>
        <w:t xml:space="preserve">3 </w:t>
      </w:r>
      <w:r w:rsidRPr="001011DE">
        <w:rPr>
          <w:rFonts w:ascii="TH Sarabun New" w:hAnsi="TH Sarabun New" w:cs="TH Sarabun New"/>
          <w:szCs w:val="32"/>
          <w:cs/>
        </w:rPr>
        <w:t>ตัวแรก</w:t>
      </w:r>
    </w:p>
    <w:p w14:paraId="7C70B3D2" w14:textId="77777777" w:rsidR="00D50D27" w:rsidRPr="001011DE" w:rsidRDefault="0027053D" w:rsidP="00D50D27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3A34F5B7" wp14:editId="1CC33111">
            <wp:extent cx="6106795" cy="213360"/>
            <wp:effectExtent l="0" t="0" r="8255" b="0"/>
            <wp:docPr id="13" name="Picture 13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7B26" w14:textId="77777777" w:rsidR="00D50D27" w:rsidRPr="001011DE" w:rsidRDefault="0027053D" w:rsidP="00D50D27">
      <w:pPr>
        <w:rPr>
          <w:rFonts w:ascii="TH Sarabun New" w:hAnsi="TH Sarabun New" w:cs="TH Sarabun New"/>
          <w:szCs w:val="32"/>
          <w:cs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073E2CE0" wp14:editId="774C3CBA">
            <wp:extent cx="1958340" cy="457200"/>
            <wp:effectExtent l="0" t="0" r="3810" b="0"/>
            <wp:docPr id="14" name="Picture 14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szCs w:val="32"/>
        </w:rPr>
        <w:t xml:space="preserve">Small </w:t>
      </w:r>
      <w:r w:rsidRPr="001011DE">
        <w:rPr>
          <w:rFonts w:ascii="TH Sarabun New" w:hAnsi="TH Sarabun New" w:cs="TH Sarabun New"/>
          <w:szCs w:val="32"/>
          <w:cs/>
        </w:rPr>
        <w:t>ตัวเก่า</w:t>
      </w:r>
    </w:p>
    <w:p w14:paraId="09141E06" w14:textId="77777777" w:rsidR="00D50D27" w:rsidRPr="001011DE" w:rsidRDefault="0027053D" w:rsidP="00D50D27">
      <w:pPr>
        <w:rPr>
          <w:rFonts w:ascii="TH Sarabun New" w:hAnsi="TH Sarabun New" w:cs="TH Sarabun New"/>
          <w:szCs w:val="32"/>
          <w:cs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42C2A3FB" wp14:editId="4019AA20">
            <wp:extent cx="1821180" cy="419100"/>
            <wp:effectExtent l="0" t="0" r="7620" b="0"/>
            <wp:docPr id="15" name="Picture 1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33A07494" wp14:editId="2DA51B46">
            <wp:extent cx="1203960" cy="403860"/>
            <wp:effectExtent l="0" t="0" r="0" b="0"/>
            <wp:docPr id="16" name="Picture 16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szCs w:val="32"/>
        </w:rPr>
        <w:t xml:space="preserve">Small </w:t>
      </w:r>
      <w:r w:rsidRPr="001011DE">
        <w:rPr>
          <w:rFonts w:ascii="TH Sarabun New" w:hAnsi="TH Sarabun New" w:cs="TH Sarabun New"/>
          <w:szCs w:val="32"/>
          <w:cs/>
        </w:rPr>
        <w:t>ตัวใหม่ คำยังมีผิดอยู่บ้าง แต่อ่านออก</w:t>
      </w:r>
    </w:p>
    <w:sectPr w:rsidR="00D50D27" w:rsidRPr="001011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87C63"/>
    <w:multiLevelType w:val="hybridMultilevel"/>
    <w:tmpl w:val="6882D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6C"/>
    <w:rsid w:val="0006063C"/>
    <w:rsid w:val="001011DE"/>
    <w:rsid w:val="0015074B"/>
    <w:rsid w:val="00203F7C"/>
    <w:rsid w:val="00233CCE"/>
    <w:rsid w:val="00252B68"/>
    <w:rsid w:val="0026763A"/>
    <w:rsid w:val="0027053D"/>
    <w:rsid w:val="00274409"/>
    <w:rsid w:val="0029639D"/>
    <w:rsid w:val="002F2501"/>
    <w:rsid w:val="003265DC"/>
    <w:rsid w:val="00326F90"/>
    <w:rsid w:val="003E28EF"/>
    <w:rsid w:val="00403713"/>
    <w:rsid w:val="004209BD"/>
    <w:rsid w:val="00464763"/>
    <w:rsid w:val="004B0BC8"/>
    <w:rsid w:val="004B1AC0"/>
    <w:rsid w:val="004C6645"/>
    <w:rsid w:val="004E3F4A"/>
    <w:rsid w:val="004E6AE4"/>
    <w:rsid w:val="004E7283"/>
    <w:rsid w:val="004F0125"/>
    <w:rsid w:val="005868DC"/>
    <w:rsid w:val="005E183D"/>
    <w:rsid w:val="00647E5C"/>
    <w:rsid w:val="006B2B61"/>
    <w:rsid w:val="006F6172"/>
    <w:rsid w:val="00712A09"/>
    <w:rsid w:val="007328DC"/>
    <w:rsid w:val="00747C9C"/>
    <w:rsid w:val="007849D0"/>
    <w:rsid w:val="007F0D5B"/>
    <w:rsid w:val="00910428"/>
    <w:rsid w:val="00942C59"/>
    <w:rsid w:val="009C0171"/>
    <w:rsid w:val="00A0631F"/>
    <w:rsid w:val="00AA1D8D"/>
    <w:rsid w:val="00AF7AFB"/>
    <w:rsid w:val="00B03A03"/>
    <w:rsid w:val="00B47730"/>
    <w:rsid w:val="00B80C57"/>
    <w:rsid w:val="00CB0664"/>
    <w:rsid w:val="00D06FAA"/>
    <w:rsid w:val="00FB0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0C69"/>
  <w14:defaultImageDpi w14:val="300"/>
  <w15:docId w15:val="{DC56820A-16FB-495F-BB97-D6D13531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H Sarabun PSK" w:hAnsi="TH Sarabun 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a">
    <w:name w:val="Grid Table Light"/>
    <w:basedOn w:val="a3"/>
    <w:uiPriority w:val="99"/>
    <w:rsid w:val="001011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2102</Words>
  <Characters>11984</Characters>
  <Application>Microsoft Office Word</Application>
  <DocSecurity>0</DocSecurity>
  <Lines>99</Lines>
  <Paragraphs>28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21</cp:revision>
  <cp:lastPrinted>2026-07-27T18:27:00Z</cp:lastPrinted>
  <dcterms:created xsi:type="dcterms:W3CDTF">2013-12-23T23:15:00Z</dcterms:created>
  <dcterms:modified xsi:type="dcterms:W3CDTF">2026-08-13T14:18:00Z</dcterms:modified>
  <cp:category/>
</cp:coreProperties>
</file>