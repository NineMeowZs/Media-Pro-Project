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6B279" w14:textId="7E04E67F" w:rsidR="00654094" w:rsidRPr="005959DC" w:rsidRDefault="005959DC" w:rsidP="005959DC">
      <w:pPr>
        <w:jc w:val="center"/>
        <w:rPr>
          <w:rFonts w:ascii="TH SarabunPSK" w:hAnsi="TH SarabunPSK" w:cs="TH SarabunPSK"/>
          <w:bCs/>
          <w:sz w:val="36"/>
          <w:szCs w:val="36"/>
          <w:lang w:bidi="th-TH"/>
        </w:rPr>
      </w:pPr>
      <w:r w:rsidRPr="005959DC">
        <w:rPr>
          <w:rFonts w:ascii="TH SarabunPSK" w:hAnsi="TH SarabunPSK" w:cs="TH SarabunPSK"/>
          <w:bCs/>
          <w:color w:val="1B365D"/>
          <w:sz w:val="36"/>
          <w:szCs w:val="36"/>
        </w:rPr>
        <w:t xml:space="preserve">Note </w:t>
      </w:r>
      <w:r w:rsidRPr="005959DC">
        <w:rPr>
          <w:rFonts w:ascii="TH SarabunPSK" w:hAnsi="TH SarabunPSK" w:cs="TH SarabunPSK"/>
          <w:bCs/>
          <w:color w:val="1B365D"/>
          <w:sz w:val="36"/>
          <w:szCs w:val="36"/>
          <w:cs/>
          <w:lang w:bidi="th-TH"/>
        </w:rPr>
        <w:t>ปัญหาที่เจอและพยายามแก้</w:t>
      </w:r>
      <w:r w:rsidR="001F4077">
        <w:rPr>
          <w:rFonts w:ascii="TH SarabunPSK" w:hAnsi="TH SarabunPSK" w:cs="TH SarabunPSK" w:hint="cs"/>
          <w:bCs/>
          <w:color w:val="1B365D"/>
          <w:sz w:val="36"/>
          <w:szCs w:val="36"/>
          <w:cs/>
          <w:lang w:bidi="th-TH"/>
        </w:rPr>
        <w:t xml:space="preserve">ของ </w:t>
      </w:r>
      <w:r w:rsidR="001F4077">
        <w:rPr>
          <w:rFonts w:ascii="TH SarabunPSK" w:hAnsi="TH SarabunPSK" w:cs="TH SarabunPSK"/>
          <w:bCs/>
          <w:color w:val="1B365D"/>
          <w:sz w:val="36"/>
          <w:szCs w:val="36"/>
          <w:lang w:bidi="th-TH"/>
        </w:rPr>
        <w:t>Media Pro</w:t>
      </w:r>
      <w:r w:rsidR="001F4077">
        <w:rPr>
          <w:rFonts w:ascii="TH SarabunPSK" w:hAnsi="TH SarabunPSK" w:cs="TH SarabunPSK" w:hint="cs"/>
          <w:bCs/>
          <w:color w:val="1B365D"/>
          <w:sz w:val="36"/>
          <w:szCs w:val="36"/>
          <w:cs/>
          <w:lang w:bidi="th-TH"/>
        </w:rPr>
        <w:t xml:space="preserve"> ณ </w:t>
      </w:r>
      <w:r w:rsidR="001F4077">
        <w:rPr>
          <w:rFonts w:ascii="TH SarabunPSK" w:hAnsi="TH SarabunPSK" w:cs="TH SarabunPSK"/>
          <w:bCs/>
          <w:color w:val="1B365D"/>
          <w:sz w:val="36"/>
          <w:szCs w:val="36"/>
          <w:lang w:bidi="th-TH"/>
        </w:rPr>
        <w:t>29/06/69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17"/>
        <w:gridCol w:w="3944"/>
        <w:gridCol w:w="3115"/>
      </w:tblGrid>
      <w:tr w:rsidR="00654094" w:rsidRPr="005959DC" w14:paraId="2451B8E6" w14:textId="77777777" w:rsidTr="00986489">
        <w:tc>
          <w:tcPr>
            <w:tcW w:w="2517" w:type="dxa"/>
            <w:shd w:val="clear" w:color="auto" w:fill="1B365D"/>
          </w:tcPr>
          <w:p w14:paraId="52B98859" w14:textId="3548C66F" w:rsidR="00654094" w:rsidRPr="005959DC" w:rsidRDefault="00212123">
            <w:pPr>
              <w:rPr>
                <w:rFonts w:ascii="TH SarabunPSK" w:hAnsi="TH SarabunPSK" w:cs="TH SarabunPSK"/>
                <w:szCs w:val="32"/>
              </w:rPr>
            </w:pPr>
            <w:proofErr w:type="spellStart"/>
            <w:r w:rsidRPr="005959DC">
              <w:rPr>
                <w:rFonts w:ascii="TH SarabunPSK" w:hAnsi="TH SarabunPSK" w:cs="TH SarabunPSK"/>
                <w:b/>
                <w:color w:val="FFFFFF"/>
                <w:szCs w:val="32"/>
              </w:rPr>
              <w:t>ปัญหาที่</w:t>
            </w:r>
            <w:proofErr w:type="spellEnd"/>
            <w:r w:rsidR="005959DC" w:rsidRPr="005959DC">
              <w:rPr>
                <w:rFonts w:ascii="TH SarabunPSK" w:hAnsi="TH SarabunPSK" w:cs="TH SarabunPSK" w:hint="cs"/>
                <w:bCs/>
                <w:color w:val="FFFFFF"/>
                <w:szCs w:val="32"/>
                <w:cs/>
                <w:lang w:bidi="th-TH"/>
              </w:rPr>
              <w:t>เจอ</w:t>
            </w:r>
            <w:r w:rsidRPr="005959DC">
              <w:rPr>
                <w:rFonts w:ascii="TH SarabunPSK" w:hAnsi="TH SarabunPSK" w:cs="TH SarabunPSK"/>
                <w:bCs/>
                <w:color w:val="FFFFFF"/>
                <w:szCs w:val="32"/>
              </w:rPr>
              <w:t xml:space="preserve"> </w:t>
            </w:r>
          </w:p>
        </w:tc>
        <w:tc>
          <w:tcPr>
            <w:tcW w:w="3944" w:type="dxa"/>
            <w:shd w:val="clear" w:color="auto" w:fill="1B365D"/>
          </w:tcPr>
          <w:p w14:paraId="32B0A79B" w14:textId="43F15722" w:rsidR="00654094" w:rsidRPr="005959DC" w:rsidRDefault="00212123">
            <w:pPr>
              <w:rPr>
                <w:rFonts w:ascii="TH SarabunPSK" w:hAnsi="TH SarabunPSK" w:cs="TH SarabunPSK"/>
                <w:szCs w:val="32"/>
              </w:rPr>
            </w:pPr>
            <w:proofErr w:type="spellStart"/>
            <w:r w:rsidRPr="005959DC">
              <w:rPr>
                <w:rFonts w:ascii="TH SarabunPSK" w:hAnsi="TH SarabunPSK" w:cs="TH SarabunPSK"/>
                <w:b/>
                <w:color w:val="FFFFFF"/>
                <w:szCs w:val="32"/>
              </w:rPr>
              <w:t>แนวทางการแก้ไข</w:t>
            </w:r>
            <w:proofErr w:type="spellEnd"/>
          </w:p>
        </w:tc>
        <w:tc>
          <w:tcPr>
            <w:tcW w:w="3115" w:type="dxa"/>
            <w:shd w:val="clear" w:color="auto" w:fill="1B365D"/>
          </w:tcPr>
          <w:p w14:paraId="3E1AC704" w14:textId="696B5799" w:rsidR="00654094" w:rsidRPr="005959DC" w:rsidRDefault="00212123">
            <w:pPr>
              <w:rPr>
                <w:rFonts w:ascii="TH SarabunPSK" w:hAnsi="TH SarabunPSK" w:cs="TH SarabunPSK"/>
                <w:szCs w:val="32"/>
              </w:rPr>
            </w:pPr>
            <w:proofErr w:type="spellStart"/>
            <w:r w:rsidRPr="005959DC">
              <w:rPr>
                <w:rFonts w:ascii="TH SarabunPSK" w:hAnsi="TH SarabunPSK" w:cs="TH SarabunPSK"/>
                <w:b/>
                <w:color w:val="FFFFFF"/>
                <w:szCs w:val="32"/>
              </w:rPr>
              <w:t>ผลลัพธ์ที่ได้</w:t>
            </w:r>
            <w:proofErr w:type="spellEnd"/>
            <w:r w:rsidRPr="005959DC">
              <w:rPr>
                <w:rFonts w:ascii="TH SarabunPSK" w:hAnsi="TH SarabunPSK" w:cs="TH SarabunPSK"/>
                <w:b/>
                <w:color w:val="FFFFFF"/>
                <w:szCs w:val="32"/>
              </w:rPr>
              <w:t xml:space="preserve"> </w:t>
            </w:r>
          </w:p>
        </w:tc>
      </w:tr>
      <w:tr w:rsidR="00654094" w:rsidRPr="005959DC" w14:paraId="4447243B" w14:textId="77777777" w:rsidTr="00986489">
        <w:tc>
          <w:tcPr>
            <w:tcW w:w="2517" w:type="dxa"/>
          </w:tcPr>
          <w:p w14:paraId="4DE9685F" w14:textId="77777777" w:rsidR="00654094" w:rsidRPr="009B32C5" w:rsidRDefault="005959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B32C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กิน </w:t>
            </w:r>
            <w:r w:rsidRPr="009B32C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CPU </w:t>
            </w:r>
            <w:r w:rsidRPr="009B32C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กับ </w:t>
            </w:r>
            <w:r w:rsidRPr="009B32C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RAM </w:t>
            </w:r>
            <w:r w:rsidRPr="009B32C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มากไป</w:t>
            </w:r>
          </w:p>
          <w:p w14:paraId="6E2F1E3A" w14:textId="377BE6BB" w:rsidR="005959DC" w:rsidRPr="009B32C5" w:rsidRDefault="005959DC">
            <w:pP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B32C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ประมาณ</w:t>
            </w:r>
            <w:r w:rsidRPr="009B32C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90%++</w:t>
            </w:r>
          </w:p>
        </w:tc>
        <w:tc>
          <w:tcPr>
            <w:tcW w:w="3944" w:type="dxa"/>
          </w:tcPr>
          <w:p w14:paraId="46C7F506" w14:textId="000FCC56" w:rsidR="005959DC" w:rsidRPr="009B32C5" w:rsidRDefault="005959DC" w:rsidP="005959DC">
            <w:pPr>
              <w:pStyle w:val="ae"/>
              <w:numPr>
                <w:ilvl w:val="0"/>
                <w:numId w:val="10"/>
              </w:num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9B32C5">
              <w:rPr>
                <w:rFonts w:ascii="TH SarabunPSK" w:hAnsi="TH SarabunPSK" w:cs="TH SarabunPSK"/>
                <w:sz w:val="28"/>
                <w:szCs w:val="28"/>
              </w:rPr>
              <w:t>พรีวิวภาพที่ขนาด</w:t>
            </w:r>
            <w:proofErr w:type="spellEnd"/>
            <w:r w:rsidRPr="009B32C5">
              <w:rPr>
                <w:rFonts w:ascii="TH SarabunPSK" w:hAnsi="TH SarabunPSK" w:cs="TH SarabunPSK"/>
                <w:sz w:val="28"/>
                <w:szCs w:val="28"/>
              </w:rPr>
              <w:t xml:space="preserve"> 360p </w:t>
            </w:r>
            <w:proofErr w:type="spellStart"/>
            <w:r w:rsidRPr="009B32C5">
              <w:rPr>
                <w:rFonts w:ascii="TH SarabunPSK" w:hAnsi="TH SarabunPSK" w:cs="TH SarabunPSK"/>
                <w:sz w:val="28"/>
                <w:szCs w:val="28"/>
              </w:rPr>
              <w:t>ชั่วคราวขณะเล่น</w:t>
            </w:r>
            <w:proofErr w:type="spellEnd"/>
          </w:p>
          <w:p w14:paraId="2266462B" w14:textId="1F8F0F2A" w:rsidR="005959DC" w:rsidRPr="009B32C5" w:rsidRDefault="00212123" w:rsidP="005959DC">
            <w:pPr>
              <w:pStyle w:val="ae"/>
              <w:numPr>
                <w:ilvl w:val="0"/>
                <w:numId w:val="10"/>
              </w:num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9B32C5">
              <w:rPr>
                <w:rFonts w:ascii="TH SarabunPSK" w:hAnsi="TH SarabunPSK" w:cs="TH SarabunPSK"/>
                <w:sz w:val="28"/>
                <w:szCs w:val="28"/>
              </w:rPr>
              <w:t>ย้ายงานครอป</w:t>
            </w:r>
            <w:proofErr w:type="spellEnd"/>
            <w:r w:rsidRPr="009B32C5">
              <w:rPr>
                <w:rFonts w:ascii="TH SarabunPSK" w:hAnsi="TH SarabunPSK" w:cs="TH SarabunPSK"/>
                <w:sz w:val="28"/>
                <w:szCs w:val="28"/>
              </w:rPr>
              <w:t>/</w:t>
            </w:r>
            <w:proofErr w:type="spellStart"/>
            <w:r w:rsidRPr="009B32C5">
              <w:rPr>
                <w:rFonts w:ascii="TH SarabunPSK" w:hAnsi="TH SarabunPSK" w:cs="TH SarabunPSK"/>
                <w:sz w:val="28"/>
                <w:szCs w:val="28"/>
              </w:rPr>
              <w:t>ลดขนาด</w:t>
            </w:r>
            <w:proofErr w:type="spellEnd"/>
            <w:r w:rsidRPr="009B32C5">
              <w:rPr>
                <w:rFonts w:ascii="TH SarabunPSK" w:hAnsi="TH SarabunPSK" w:cs="TH SarabunPSK"/>
                <w:sz w:val="28"/>
                <w:szCs w:val="28"/>
              </w:rPr>
              <w:t>/</w:t>
            </w:r>
            <w:proofErr w:type="spellStart"/>
            <w:r w:rsidRPr="009B32C5">
              <w:rPr>
                <w:rFonts w:ascii="TH SarabunPSK" w:hAnsi="TH SarabunPSK" w:cs="TH SarabunPSK"/>
                <w:sz w:val="28"/>
                <w:szCs w:val="28"/>
              </w:rPr>
              <w:t>แปลงสี</w:t>
            </w:r>
            <w:proofErr w:type="spellEnd"/>
            <w:r w:rsidR="00B51B6E" w:rsidRPr="009B32C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proofErr w:type="spellStart"/>
            <w:r w:rsidRPr="009B32C5">
              <w:rPr>
                <w:rFonts w:ascii="TH SarabunPSK" w:hAnsi="TH SarabunPSK" w:cs="TH SarabunPSK"/>
                <w:sz w:val="28"/>
                <w:szCs w:val="28"/>
              </w:rPr>
              <w:t>ไปทำในBackground</w:t>
            </w:r>
            <w:proofErr w:type="spellEnd"/>
            <w:r w:rsidRPr="009B32C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  <w:p w14:paraId="20A78CA3" w14:textId="17D6FEAB" w:rsidR="00654094" w:rsidRPr="009B32C5" w:rsidRDefault="00654094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115" w:type="dxa"/>
          </w:tcPr>
          <w:p w14:paraId="333AFC66" w14:textId="77777777" w:rsidR="009B32C5" w:rsidRPr="009B32C5" w:rsidRDefault="00212123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9B32C5">
              <w:rPr>
                <w:rFonts w:ascii="TH SarabunPSK" w:hAnsi="TH SarabunPSK" w:cs="TH SarabunPSK"/>
                <w:sz w:val="28"/>
                <w:szCs w:val="28"/>
              </w:rPr>
              <w:t>พรีวิวแสดงผลลื่นไหลขึ้น</w:t>
            </w:r>
            <w:proofErr w:type="spellEnd"/>
            <w:r w:rsidRPr="009B32C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  <w:p w14:paraId="56CAFC8A" w14:textId="42DCFF4D" w:rsidR="00654094" w:rsidRPr="009B32C5" w:rsidRDefault="005959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B32C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ใช้ </w:t>
            </w:r>
            <w:r w:rsidRPr="009B32C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CPU </w:t>
            </w:r>
            <w:r w:rsidRPr="009B32C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แค่ประมาณ 20</w:t>
            </w:r>
            <w:r w:rsidRPr="009B32C5">
              <w:rPr>
                <w:rFonts w:ascii="TH SarabunPSK" w:hAnsi="TH SarabunPSK" w:cs="TH SarabunPSK"/>
                <w:sz w:val="28"/>
                <w:szCs w:val="28"/>
                <w:lang w:bidi="th-TH"/>
              </w:rPr>
              <w:t>%</w:t>
            </w:r>
            <w:r w:rsidRPr="009B32C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แล้ว </w:t>
            </w:r>
            <w:r w:rsidRPr="009B32C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RAM </w:t>
            </w:r>
            <w:r w:rsidRPr="009B32C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ก็ลดมาเช่นเดียวกัน </w:t>
            </w:r>
            <w:proofErr w:type="spellStart"/>
            <w:r w:rsidR="00212123" w:rsidRPr="009B32C5">
              <w:rPr>
                <w:rFonts w:ascii="TH SarabunPSK" w:hAnsi="TH SarabunPSK" w:cs="TH SarabunPSK"/>
                <w:sz w:val="28"/>
                <w:szCs w:val="28"/>
              </w:rPr>
              <w:t>หน้าต่างโปรแกรม</w:t>
            </w:r>
            <w:proofErr w:type="spellEnd"/>
            <w:r w:rsidRPr="009B32C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ไม่</w:t>
            </w:r>
            <w:proofErr w:type="spellStart"/>
            <w:r w:rsidR="00212123" w:rsidRPr="009B32C5">
              <w:rPr>
                <w:rFonts w:ascii="TH SarabunPSK" w:hAnsi="TH SarabunPSK" w:cs="TH SarabunPSK"/>
                <w:sz w:val="28"/>
                <w:szCs w:val="28"/>
              </w:rPr>
              <w:t>ค้าง</w:t>
            </w:r>
            <w:proofErr w:type="spellEnd"/>
            <w:r w:rsidRPr="009B32C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แล้ว  </w:t>
            </w:r>
          </w:p>
        </w:tc>
      </w:tr>
      <w:tr w:rsidR="00654094" w:rsidRPr="005959DC" w14:paraId="69611ACB" w14:textId="77777777" w:rsidTr="00986489">
        <w:tc>
          <w:tcPr>
            <w:tcW w:w="2517" w:type="dxa"/>
            <w:shd w:val="clear" w:color="auto" w:fill="F2F4F7"/>
          </w:tcPr>
          <w:p w14:paraId="7845CD10" w14:textId="4E456E49" w:rsidR="00654094" w:rsidRPr="005959DC" w:rsidRDefault="00212123">
            <w:pPr>
              <w:rPr>
                <w:rFonts w:ascii="TH SarabunPSK" w:hAnsi="TH SarabunPSK" w:cs="TH SarabunPSK"/>
              </w:rPr>
            </w:pPr>
            <w:r w:rsidRPr="005959DC">
              <w:rPr>
                <w:rFonts w:ascii="TH SarabunPSK" w:hAnsi="TH SarabunPSK" w:cs="TH SarabunPSK"/>
                <w:sz w:val="28"/>
              </w:rPr>
              <w:t xml:space="preserve">ภาพและเสียงแสดงผลไม่ตรงกัน </w:t>
            </w:r>
          </w:p>
        </w:tc>
        <w:tc>
          <w:tcPr>
            <w:tcW w:w="3944" w:type="dxa"/>
            <w:shd w:val="clear" w:color="auto" w:fill="F2F4F7"/>
          </w:tcPr>
          <w:p w14:paraId="766452CE" w14:textId="307515A9" w:rsidR="00B51B6E" w:rsidRPr="004743F6" w:rsidRDefault="00212123" w:rsidP="00B51B6E">
            <w:pPr>
              <w:pStyle w:val="ae"/>
              <w:numPr>
                <w:ilvl w:val="0"/>
                <w:numId w:val="11"/>
              </w:num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4743F6">
              <w:rPr>
                <w:rFonts w:ascii="TH SarabunPSK" w:hAnsi="TH SarabunPSK" w:cs="TH SarabunPSK"/>
                <w:sz w:val="28"/>
                <w:szCs w:val="28"/>
              </w:rPr>
              <w:t>เปลี่ยนระบบนาฬิกาตัวเล่นพรีวิวเป็น</w:t>
            </w:r>
            <w:proofErr w:type="spellEnd"/>
            <w:r w:rsidR="00B51B6E" w:rsidRPr="004743F6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proofErr w:type="spellStart"/>
            <w:r w:rsidRPr="004743F6">
              <w:rPr>
                <w:rFonts w:ascii="TH SarabunPSK" w:hAnsi="TH SarabunPSK" w:cs="TH SarabunPSK"/>
                <w:sz w:val="28"/>
                <w:szCs w:val="28"/>
              </w:rPr>
              <w:t>ที่เดินหน้าอย่างเดียว</w:t>
            </w:r>
            <w:proofErr w:type="spellEnd"/>
            <w:r w:rsidRPr="004743F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  <w:p w14:paraId="28D8D2A7" w14:textId="50CA27C3" w:rsidR="00654094" w:rsidRPr="004743F6" w:rsidRDefault="00212123" w:rsidP="00B51B6E">
            <w:pPr>
              <w:pStyle w:val="ae"/>
              <w:numPr>
                <w:ilvl w:val="0"/>
                <w:numId w:val="11"/>
              </w:num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4743F6">
              <w:rPr>
                <w:rFonts w:ascii="TH SarabunPSK" w:hAnsi="TH SarabunPSK" w:cs="TH SarabunPSK"/>
                <w:sz w:val="28"/>
                <w:szCs w:val="28"/>
              </w:rPr>
              <w:t>ตั้งระบบรอโหลดภาพพรีวิวล่วงหน้า</w:t>
            </w:r>
            <w:proofErr w:type="spellEnd"/>
            <w:r w:rsidRPr="004743F6">
              <w:rPr>
                <w:rFonts w:ascii="TH SarabunPSK" w:hAnsi="TH SarabunPSK" w:cs="TH SarabunPSK"/>
                <w:sz w:val="28"/>
                <w:szCs w:val="28"/>
              </w:rPr>
              <w:t xml:space="preserve"> (Pre-fill Buffer) </w:t>
            </w:r>
            <w:proofErr w:type="spellStart"/>
            <w:r w:rsidRPr="004743F6">
              <w:rPr>
                <w:rFonts w:ascii="TH SarabunPSK" w:hAnsi="TH SarabunPSK" w:cs="TH SarabunPSK"/>
                <w:sz w:val="28"/>
                <w:szCs w:val="28"/>
              </w:rPr>
              <w:t>ให้เสร็จก่อนเปิดเสียง</w:t>
            </w:r>
            <w:proofErr w:type="spellEnd"/>
          </w:p>
        </w:tc>
        <w:tc>
          <w:tcPr>
            <w:tcW w:w="3115" w:type="dxa"/>
            <w:shd w:val="clear" w:color="auto" w:fill="F2F4F7"/>
          </w:tcPr>
          <w:p w14:paraId="2116239E" w14:textId="077AFEA5" w:rsidR="00654094" w:rsidRPr="004743F6" w:rsidRDefault="0021212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proofErr w:type="spellStart"/>
            <w:r w:rsidRPr="004743F6">
              <w:rPr>
                <w:rFonts w:ascii="TH SarabunPSK" w:hAnsi="TH SarabunPSK" w:cs="TH SarabunPSK"/>
                <w:sz w:val="28"/>
                <w:szCs w:val="28"/>
              </w:rPr>
              <w:t>ภาพและเสียงตรงกันอย่างแม่นยำ</w:t>
            </w:r>
            <w:proofErr w:type="spellEnd"/>
            <w:r w:rsidR="00B51B6E" w:rsidRPr="004743F6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ขึ้น อาจมี</w:t>
            </w:r>
            <w:r w:rsidR="0098648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</w:t>
            </w:r>
            <w:r w:rsidR="00B51B6E" w:rsidRPr="004743F6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การกระตุก</w:t>
            </w:r>
            <w:r w:rsidR="0098648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ใน</w:t>
            </w:r>
            <w:r w:rsidR="0098648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preview </w:t>
            </w:r>
            <w:r w:rsidR="0098648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วิดีโอ</w:t>
            </w:r>
            <w:r w:rsidR="00B51B6E" w:rsidRPr="004743F6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อยู่บ้าง แต่ก็ไม่แย่เท่าแต่ก่อน</w:t>
            </w:r>
          </w:p>
        </w:tc>
      </w:tr>
      <w:tr w:rsidR="00654094" w:rsidRPr="005959DC" w14:paraId="49DF6AD2" w14:textId="77777777" w:rsidTr="00986489">
        <w:tc>
          <w:tcPr>
            <w:tcW w:w="2517" w:type="dxa"/>
            <w:shd w:val="clear" w:color="auto" w:fill="F2F4F7"/>
          </w:tcPr>
          <w:p w14:paraId="5B9BC0E1" w14:textId="1C16EF05" w:rsidR="00654094" w:rsidRPr="001F4077" w:rsidRDefault="001F407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F407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ซับไตเ</w:t>
            </w:r>
            <w:proofErr w:type="spellStart"/>
            <w:r w:rsidRPr="001F407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ติล</w:t>
            </w:r>
            <w:proofErr w:type="spellEnd"/>
            <w:r w:rsidRPr="001F407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ทำงานไม่ได้</w:t>
            </w:r>
          </w:p>
        </w:tc>
        <w:tc>
          <w:tcPr>
            <w:tcW w:w="3944" w:type="dxa"/>
            <w:shd w:val="clear" w:color="auto" w:fill="F2F4F7"/>
          </w:tcPr>
          <w:p w14:paraId="014362E4" w14:textId="616570F5" w:rsidR="00654094" w:rsidRPr="001F4077" w:rsidRDefault="001F4077" w:rsidP="001F4077">
            <w:pPr>
              <w:pStyle w:val="ae"/>
              <w:numPr>
                <w:ilvl w:val="0"/>
                <w:numId w:val="12"/>
              </w:num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F407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ตอนนั้นเอาไฟล์โมเดลออกจากโฟลเดอร์โปรแกรมหลัก ทำให้โปรแกรมหาไม่เจอ เลยทำงานไม่ได้ ฮา</w:t>
            </w:r>
          </w:p>
        </w:tc>
        <w:tc>
          <w:tcPr>
            <w:tcW w:w="3115" w:type="dxa"/>
            <w:shd w:val="clear" w:color="auto" w:fill="F2F4F7"/>
          </w:tcPr>
          <w:p w14:paraId="11356E91" w14:textId="3BBCAF60" w:rsidR="00654094" w:rsidRPr="001F4077" w:rsidRDefault="001F4077">
            <w:pP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F407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ใช้ได้ละครับ</w:t>
            </w:r>
          </w:p>
        </w:tc>
      </w:tr>
      <w:tr w:rsidR="00654094" w:rsidRPr="005959DC" w14:paraId="50B0EF73" w14:textId="77777777" w:rsidTr="00986489">
        <w:tc>
          <w:tcPr>
            <w:tcW w:w="2517" w:type="dxa"/>
          </w:tcPr>
          <w:p w14:paraId="1B11DDD5" w14:textId="4CE04015" w:rsidR="00654094" w:rsidRPr="005959DC" w:rsidRDefault="00212123">
            <w:pPr>
              <w:rPr>
                <w:rFonts w:ascii="TH SarabunPSK" w:hAnsi="TH SarabunPSK" w:cs="TH SarabunPSK"/>
              </w:rPr>
            </w:pPr>
            <w:r w:rsidRPr="005959DC">
              <w:rPr>
                <w:rFonts w:ascii="TH SarabunPSK" w:hAnsi="TH SarabunPSK" w:cs="TH SarabunPSK"/>
                <w:sz w:val="28"/>
              </w:rPr>
              <w:t xml:space="preserve">ปุ่มสั่ง Export จมหายจากหน้าต่าง </w:t>
            </w:r>
          </w:p>
        </w:tc>
        <w:tc>
          <w:tcPr>
            <w:tcW w:w="3944" w:type="dxa"/>
          </w:tcPr>
          <w:p w14:paraId="177806F4" w14:textId="7FA3FE29" w:rsidR="00654094" w:rsidRPr="001F4077" w:rsidRDefault="00212123" w:rsidP="001F4077">
            <w:pPr>
              <w:pStyle w:val="ae"/>
              <w:numPr>
                <w:ilvl w:val="0"/>
                <w:numId w:val="14"/>
              </w:numPr>
              <w:rPr>
                <w:rFonts w:ascii="TH SarabunPSK" w:hAnsi="TH SarabunPSK" w:cs="TH SarabunPSK"/>
              </w:rPr>
            </w:pPr>
            <w:proofErr w:type="spellStart"/>
            <w:r w:rsidRPr="001F4077">
              <w:rPr>
                <w:rFonts w:ascii="TH SarabunPSK" w:hAnsi="TH SarabunPSK" w:cs="TH SarabunPSK"/>
                <w:sz w:val="28"/>
              </w:rPr>
              <w:t>ขยายขนาดหน้าต่าง</w:t>
            </w:r>
            <w:proofErr w:type="spellEnd"/>
            <w:r w:rsidRPr="001F4077">
              <w:rPr>
                <w:rFonts w:ascii="TH SarabunPSK" w:hAnsi="TH SarabunPSK" w:cs="TH SarabunPSK"/>
                <w:sz w:val="28"/>
              </w:rPr>
              <w:t xml:space="preserve"> Export </w:t>
            </w:r>
            <w:proofErr w:type="spellStart"/>
            <w:r w:rsidRPr="001F4077">
              <w:rPr>
                <w:rFonts w:ascii="TH SarabunPSK" w:hAnsi="TH SarabunPSK" w:cs="TH SarabunPSK"/>
                <w:sz w:val="28"/>
              </w:rPr>
              <w:t>สูงขึ้นเป็น</w:t>
            </w:r>
            <w:proofErr w:type="spellEnd"/>
            <w:r w:rsidRPr="001F4077">
              <w:rPr>
                <w:rFonts w:ascii="TH SarabunPSK" w:hAnsi="TH SarabunPSK" w:cs="TH SarabunPSK"/>
                <w:sz w:val="28"/>
              </w:rPr>
              <w:t xml:space="preserve"> 550px</w:t>
            </w:r>
          </w:p>
        </w:tc>
        <w:tc>
          <w:tcPr>
            <w:tcW w:w="3115" w:type="dxa"/>
          </w:tcPr>
          <w:p w14:paraId="72AF788F" w14:textId="412F4113" w:rsidR="00654094" w:rsidRPr="005959DC" w:rsidRDefault="00212123">
            <w:pPr>
              <w:rPr>
                <w:rFonts w:ascii="TH SarabunPSK" w:hAnsi="TH SarabunPSK" w:cs="TH SarabunPSK"/>
              </w:rPr>
            </w:pPr>
            <w:proofErr w:type="spellStart"/>
            <w:r w:rsidRPr="005959DC">
              <w:rPr>
                <w:rFonts w:ascii="TH SarabunPSK" w:hAnsi="TH SarabunPSK" w:cs="TH SarabunPSK"/>
                <w:sz w:val="28"/>
              </w:rPr>
              <w:t>หน้าจอกดส่งออกมีปุ่มครบถ้วน</w:t>
            </w:r>
            <w:proofErr w:type="spellEnd"/>
            <w:r w:rsidRPr="005959DC">
              <w:rPr>
                <w:rFonts w:ascii="TH SarabunPSK" w:hAnsi="TH SarabunPSK" w:cs="TH SarabunPSK"/>
                <w:sz w:val="28"/>
              </w:rPr>
              <w:t xml:space="preserve"> </w:t>
            </w:r>
            <w:proofErr w:type="spellStart"/>
            <w:r w:rsidRPr="005959DC">
              <w:rPr>
                <w:rFonts w:ascii="TH SarabunPSK" w:hAnsi="TH SarabunPSK" w:cs="TH SarabunPSK"/>
                <w:sz w:val="28"/>
              </w:rPr>
              <w:t>ส่งออกงานได้</w:t>
            </w:r>
            <w:proofErr w:type="spellEnd"/>
            <w:r w:rsidRPr="005959DC">
              <w:rPr>
                <w:rFonts w:ascii="TH SarabunPSK" w:hAnsi="TH SarabunPSK" w:cs="TH SarabunPSK"/>
                <w:sz w:val="28"/>
              </w:rPr>
              <w:t xml:space="preserve"> 100% </w:t>
            </w:r>
          </w:p>
        </w:tc>
      </w:tr>
      <w:tr w:rsidR="00CF6C3D" w:rsidRPr="005959DC" w14:paraId="4DEE88D9" w14:textId="77777777" w:rsidTr="00986489">
        <w:tc>
          <w:tcPr>
            <w:tcW w:w="2517" w:type="dxa"/>
          </w:tcPr>
          <w:p w14:paraId="6601D060" w14:textId="0F1C0F00" w:rsidR="00CF6C3D" w:rsidRPr="005959DC" w:rsidRDefault="00CF6C3D">
            <w:pPr>
              <w:rPr>
                <w:rFonts w:ascii="TH SarabunPSK" w:hAnsi="TH SarabunPSK" w:cs="TH SarabunPSK" w:hint="cs"/>
                <w:sz w:val="28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bidi="th-TH"/>
              </w:rPr>
              <w:t>อยากให้ผู้ใช้งานเปิดใช้ได้ง่าย</w:t>
            </w:r>
          </w:p>
        </w:tc>
        <w:tc>
          <w:tcPr>
            <w:tcW w:w="3944" w:type="dxa"/>
          </w:tcPr>
          <w:p w14:paraId="6EA3EA15" w14:textId="77777777" w:rsidR="00CF6C3D" w:rsidRPr="001F4077" w:rsidRDefault="00CF6C3D" w:rsidP="001F4077">
            <w:pPr>
              <w:pStyle w:val="ae"/>
              <w:numPr>
                <w:ilvl w:val="0"/>
                <w:numId w:val="14"/>
              </w:num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115" w:type="dxa"/>
          </w:tcPr>
          <w:p w14:paraId="21582775" w14:textId="77777777" w:rsidR="00CF6C3D" w:rsidRPr="005959DC" w:rsidRDefault="00CF6C3D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A75BF2" w:rsidRPr="005959DC" w14:paraId="792323E8" w14:textId="77777777" w:rsidTr="00986489">
        <w:tc>
          <w:tcPr>
            <w:tcW w:w="2517" w:type="dxa"/>
          </w:tcPr>
          <w:p w14:paraId="58954D26" w14:textId="631D63F5" w:rsidR="00A75BF2" w:rsidRPr="004743F6" w:rsidRDefault="00A75BF2">
            <w:pPr>
              <w:rPr>
                <w:rFonts w:ascii="TH SarabunPSK" w:hAnsi="TH SarabunPSK" w:cs="TH SarabunPSK"/>
                <w:color w:val="FF0000"/>
                <w:sz w:val="28"/>
                <w:cs/>
                <w:lang w:bidi="th-TH"/>
              </w:rPr>
            </w:pPr>
            <w:r w:rsidRPr="004743F6">
              <w:rPr>
                <w:rFonts w:ascii="TH SarabunPSK" w:hAnsi="TH SarabunPSK" w:cs="TH SarabunPSK" w:hint="cs"/>
                <w:color w:val="FF0000"/>
                <w:sz w:val="36"/>
                <w:szCs w:val="28"/>
                <w:cs/>
                <w:lang w:bidi="th-TH"/>
              </w:rPr>
              <w:t>อยากให้ระบบไท</w:t>
            </w:r>
            <w:proofErr w:type="spellStart"/>
            <w:r w:rsidRPr="004743F6">
              <w:rPr>
                <w:rFonts w:ascii="TH SarabunPSK" w:hAnsi="TH SarabunPSK" w:cs="TH SarabunPSK" w:hint="cs"/>
                <w:color w:val="FF0000"/>
                <w:sz w:val="36"/>
                <w:szCs w:val="28"/>
                <w:cs/>
                <w:lang w:bidi="th-TH"/>
              </w:rPr>
              <w:t>ม์</w:t>
            </w:r>
            <w:proofErr w:type="spellEnd"/>
            <w:r w:rsidRPr="004743F6">
              <w:rPr>
                <w:rFonts w:ascii="TH SarabunPSK" w:hAnsi="TH SarabunPSK" w:cs="TH SarabunPSK" w:hint="cs"/>
                <w:color w:val="FF0000"/>
                <w:sz w:val="36"/>
                <w:szCs w:val="28"/>
                <w:cs/>
                <w:lang w:bidi="th-TH"/>
              </w:rPr>
              <w:t>ไลน์และ</w:t>
            </w:r>
            <w:proofErr w:type="spellStart"/>
            <w:r w:rsidRPr="004743F6">
              <w:rPr>
                <w:rFonts w:ascii="TH SarabunPSK" w:hAnsi="TH SarabunPSK" w:cs="TH SarabunPSK" w:hint="cs"/>
                <w:color w:val="FF0000"/>
                <w:sz w:val="36"/>
                <w:szCs w:val="28"/>
                <w:cs/>
                <w:lang w:bidi="th-TH"/>
              </w:rPr>
              <w:t>เลเย</w:t>
            </w:r>
            <w:proofErr w:type="spellEnd"/>
            <w:r w:rsidRPr="004743F6">
              <w:rPr>
                <w:rFonts w:ascii="TH SarabunPSK" w:hAnsi="TH SarabunPSK" w:cs="TH SarabunPSK" w:hint="cs"/>
                <w:color w:val="FF0000"/>
                <w:sz w:val="36"/>
                <w:szCs w:val="28"/>
                <w:cs/>
                <w:lang w:bidi="th-TH"/>
              </w:rPr>
              <w:t>อร์ใช้งานได้ง่ายขึ้น</w:t>
            </w:r>
          </w:p>
        </w:tc>
        <w:tc>
          <w:tcPr>
            <w:tcW w:w="3944" w:type="dxa"/>
          </w:tcPr>
          <w:p w14:paraId="72BDA276" w14:textId="39F4BED4" w:rsidR="00A75BF2" w:rsidRPr="004743F6" w:rsidRDefault="004743F6" w:rsidP="001F4077">
            <w:pPr>
              <w:pStyle w:val="ae"/>
              <w:numPr>
                <w:ilvl w:val="0"/>
                <w:numId w:val="14"/>
              </w:numPr>
              <w:rPr>
                <w:rFonts w:ascii="TH SarabunPSK" w:hAnsi="TH SarabunPSK" w:cs="TH SarabunPSK"/>
                <w:color w:val="FF0000"/>
                <w:sz w:val="28"/>
              </w:rPr>
            </w:pPr>
            <w:r w:rsidRPr="004743F6">
              <w:rPr>
                <w:rFonts w:ascii="TH SarabunPSK" w:hAnsi="TH SarabunPSK" w:cs="TH SarabunPSK" w:hint="cs"/>
                <w:color w:val="FF0000"/>
                <w:sz w:val="36"/>
                <w:szCs w:val="28"/>
                <w:cs/>
                <w:lang w:bidi="th-TH"/>
              </w:rPr>
              <w:t>กำลังปรับปรุง</w:t>
            </w:r>
          </w:p>
        </w:tc>
        <w:tc>
          <w:tcPr>
            <w:tcW w:w="3115" w:type="dxa"/>
          </w:tcPr>
          <w:p w14:paraId="700E8C24" w14:textId="77777777" w:rsidR="00A75BF2" w:rsidRPr="005959DC" w:rsidRDefault="00A75BF2">
            <w:pPr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7ACFE340" w14:textId="5212783C" w:rsidR="001F4077" w:rsidRDefault="001F4077" w:rsidP="001F4077">
      <w:pPr>
        <w:rPr>
          <w:rFonts w:ascii="TH SarabunPSK" w:hAnsi="TH SarabunPSK" w:cs="TH SarabunPSK"/>
        </w:rPr>
      </w:pPr>
    </w:p>
    <w:p w14:paraId="39FA2CA8" w14:textId="35397416" w:rsidR="00A75BF2" w:rsidRPr="005959DC" w:rsidRDefault="00A75BF2" w:rsidP="00A75BF2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  <w:cs/>
        </w:rPr>
        <w:drawing>
          <wp:inline distT="0" distB="0" distL="0" distR="0" wp14:anchorId="6C123DE6" wp14:editId="2E4B49DE">
            <wp:extent cx="3722332" cy="208280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250" cy="208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99B4E" w14:textId="7D49AA9F" w:rsidR="00654094" w:rsidRPr="004743F6" w:rsidRDefault="004743F6" w:rsidP="004743F6">
      <w:pPr>
        <w:jc w:val="center"/>
        <w:rPr>
          <w:rFonts w:ascii="TH SarabunPSK" w:hAnsi="TH SarabunPSK" w:cs="TH SarabunPSK"/>
          <w:sz w:val="28"/>
          <w:szCs w:val="28"/>
          <w:cs/>
          <w:lang w:bidi="th-TH"/>
        </w:rPr>
      </w:pPr>
      <w:r w:rsidRPr="004743F6">
        <w:rPr>
          <w:rFonts w:ascii="TH SarabunPSK" w:hAnsi="TH SarabunPSK" w:cs="TH SarabunPSK" w:hint="cs"/>
          <w:sz w:val="28"/>
          <w:szCs w:val="28"/>
          <w:cs/>
          <w:lang w:bidi="th-TH"/>
        </w:rPr>
        <w:t>กิน</w:t>
      </w:r>
      <w:r w:rsidRPr="004743F6">
        <w:rPr>
          <w:rFonts w:ascii="TH SarabunPSK" w:hAnsi="TH SarabunPSK" w:cs="TH SarabunPSK"/>
          <w:sz w:val="28"/>
          <w:szCs w:val="28"/>
          <w:lang w:bidi="th-TH"/>
        </w:rPr>
        <w:t xml:space="preserve"> CPU </w:t>
      </w:r>
      <w:r w:rsidRPr="004743F6">
        <w:rPr>
          <w:rFonts w:ascii="TH SarabunPSK" w:hAnsi="TH SarabunPSK" w:cs="TH SarabunPSK" w:hint="cs"/>
          <w:sz w:val="28"/>
          <w:szCs w:val="28"/>
          <w:cs/>
          <w:lang w:bidi="th-TH"/>
        </w:rPr>
        <w:t>ลดไปเหลือ 23</w:t>
      </w:r>
      <w:r w:rsidRPr="004743F6">
        <w:rPr>
          <w:rFonts w:ascii="TH SarabunPSK" w:hAnsi="TH SarabunPSK" w:cs="TH SarabunPSK"/>
          <w:sz w:val="28"/>
          <w:szCs w:val="28"/>
          <w:lang w:bidi="th-TH"/>
        </w:rPr>
        <w:t xml:space="preserve">% </w:t>
      </w:r>
      <w:r w:rsidRPr="004743F6">
        <w:rPr>
          <w:rFonts w:ascii="TH SarabunPSK" w:hAnsi="TH SarabunPSK" w:cs="TH SarabunPSK" w:hint="cs"/>
          <w:sz w:val="28"/>
          <w:szCs w:val="28"/>
          <w:cs/>
          <w:lang w:bidi="th-TH"/>
        </w:rPr>
        <w:t>เมมก</w:t>
      </w:r>
      <w:proofErr w:type="spellStart"/>
      <w:r w:rsidRPr="004743F6">
        <w:rPr>
          <w:rFonts w:ascii="TH SarabunPSK" w:hAnsi="TH SarabunPSK" w:cs="TH SarabunPSK" w:hint="cs"/>
          <w:sz w:val="28"/>
          <w:szCs w:val="28"/>
          <w:cs/>
          <w:lang w:bidi="th-TH"/>
        </w:rPr>
        <w:t>ิน</w:t>
      </w:r>
      <w:proofErr w:type="spellEnd"/>
      <w:r w:rsidRPr="004743F6">
        <w:rPr>
          <w:rFonts w:ascii="TH SarabunPSK" w:hAnsi="TH SarabunPSK" w:cs="TH SarabunPSK" w:hint="cs"/>
          <w:sz w:val="28"/>
          <w:szCs w:val="28"/>
          <w:cs/>
          <w:lang w:bidi="th-TH"/>
        </w:rPr>
        <w:t>แค่ 900</w:t>
      </w:r>
      <w:r w:rsidRPr="004743F6">
        <w:rPr>
          <w:rFonts w:ascii="TH SarabunPSK" w:hAnsi="TH SarabunPSK" w:cs="TH SarabunPSK"/>
          <w:sz w:val="28"/>
          <w:szCs w:val="28"/>
          <w:lang w:bidi="th-TH"/>
        </w:rPr>
        <w:t xml:space="preserve"> MB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พอ ๆ กับ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proofErr w:type="spellStart"/>
      <w:r>
        <w:rPr>
          <w:rFonts w:ascii="TH SarabunPSK" w:hAnsi="TH SarabunPSK" w:cs="TH SarabunPSK"/>
          <w:sz w:val="28"/>
          <w:szCs w:val="28"/>
          <w:lang w:bidi="th-TH"/>
        </w:rPr>
        <w:t>Capcut</w:t>
      </w:r>
      <w:proofErr w:type="spellEnd"/>
      <w:r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>ตอนใช้ทำงานจริง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 (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ในภาพ </w:t>
      </w:r>
      <w:proofErr w:type="spellStart"/>
      <w:r>
        <w:rPr>
          <w:rFonts w:ascii="TH SarabunPSK" w:hAnsi="TH SarabunPSK" w:cs="TH SarabunPSK"/>
          <w:sz w:val="28"/>
          <w:szCs w:val="28"/>
          <w:lang w:bidi="th-TH"/>
        </w:rPr>
        <w:t>Capcut</w:t>
      </w:r>
      <w:proofErr w:type="spellEnd"/>
      <w:r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>อยู่หน้าสร้างโปรเจก</w:t>
      </w:r>
      <w:proofErr w:type="spellStart"/>
      <w:r>
        <w:rPr>
          <w:rFonts w:ascii="TH SarabunPSK" w:hAnsi="TH SarabunPSK" w:cs="TH SarabunPSK" w:hint="cs"/>
          <w:sz w:val="28"/>
          <w:szCs w:val="28"/>
          <w:cs/>
          <w:lang w:bidi="th-TH"/>
        </w:rPr>
        <w:t>ต์</w:t>
      </w:r>
      <w:proofErr w:type="spellEnd"/>
      <w:r>
        <w:rPr>
          <w:rFonts w:ascii="TH SarabunPSK" w:hAnsi="TH SarabunPSK" w:cs="TH SarabunPSK" w:hint="cs"/>
          <w:sz w:val="28"/>
          <w:szCs w:val="28"/>
          <w:cs/>
          <w:lang w:bidi="th-TH"/>
        </w:rPr>
        <w:t>เลยไม่ได้กินทรัพยากรอะไร</w:t>
      </w:r>
      <w:r>
        <w:rPr>
          <w:rFonts w:ascii="TH SarabunPSK" w:hAnsi="TH SarabunPSK" w:cs="TH SarabunPSK"/>
          <w:sz w:val="28"/>
          <w:szCs w:val="28"/>
          <w:lang w:bidi="th-TH"/>
        </w:rPr>
        <w:t>)</w:t>
      </w:r>
    </w:p>
    <w:sectPr w:rsidR="00654094" w:rsidRPr="004743F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EF14A0"/>
    <w:multiLevelType w:val="hybridMultilevel"/>
    <w:tmpl w:val="F8C2B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67A17"/>
    <w:multiLevelType w:val="hybridMultilevel"/>
    <w:tmpl w:val="0A4EC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4E3BF1"/>
    <w:multiLevelType w:val="hybridMultilevel"/>
    <w:tmpl w:val="82604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4D5D1C"/>
    <w:multiLevelType w:val="hybridMultilevel"/>
    <w:tmpl w:val="A85EA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1D2AF6"/>
    <w:multiLevelType w:val="hybridMultilevel"/>
    <w:tmpl w:val="5BE83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077"/>
    <w:rsid w:val="00212123"/>
    <w:rsid w:val="0029639D"/>
    <w:rsid w:val="00326F90"/>
    <w:rsid w:val="003F254D"/>
    <w:rsid w:val="004743F6"/>
    <w:rsid w:val="005959DC"/>
    <w:rsid w:val="00654094"/>
    <w:rsid w:val="008B45CF"/>
    <w:rsid w:val="00986489"/>
    <w:rsid w:val="009B32C5"/>
    <w:rsid w:val="00A75BF2"/>
    <w:rsid w:val="00AA1D8D"/>
    <w:rsid w:val="00B30C06"/>
    <w:rsid w:val="00B47730"/>
    <w:rsid w:val="00B51B6E"/>
    <w:rsid w:val="00CB0664"/>
    <w:rsid w:val="00CF6C3D"/>
    <w:rsid w:val="00DF084F"/>
    <w:rsid w:val="00E806EF"/>
    <w:rsid w:val="00F935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707BC"/>
  <w14:defaultImageDpi w14:val="300"/>
  <w15:docId w15:val="{FBCD6A30-AA47-4376-AA45-79E27926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rdia New" w:hAnsi="Cordia New"/>
      <w:color w:val="222222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SUTTHICHOT MANTHONG</cp:lastModifiedBy>
  <cp:revision>10</cp:revision>
  <dcterms:created xsi:type="dcterms:W3CDTF">2013-12-23T23:15:00Z</dcterms:created>
  <dcterms:modified xsi:type="dcterms:W3CDTF">2026-07-01T15:26:00Z</dcterms:modified>
  <cp:category/>
</cp:coreProperties>
</file>